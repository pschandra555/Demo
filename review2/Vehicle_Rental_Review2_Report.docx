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40" w:line="264" w:lineRule="auto"/>
        <w:jc w:val="center"/>
      </w:pPr>
      <w:r>
        <w:rPr>
          <w:b/>
          <w:i w:val="0"/>
          <w:color w:val="26282E"/>
          <w:sz w:val="26"/>
        </w:rPr>
        <w:t>Vellore Institute of Technology</w:t>
      </w:r>
    </w:p>
    <w:p>
      <w:pPr>
        <w:keepNext w:val="0"/>
        <w:spacing w:before="0" w:after="40" w:line="264" w:lineRule="auto"/>
        <w:jc w:val="center"/>
      </w:pPr>
      <w:r>
        <w:rPr>
          <w:b/>
          <w:i w:val="0"/>
          <w:color w:val="1E6B52"/>
          <w:sz w:val="48"/>
        </w:rPr>
        <w:t>Vehicle Rental Management System</w:t>
      </w:r>
    </w:p>
    <w:p>
      <w:pPr>
        <w:keepNext w:val="0"/>
        <w:spacing w:before="0" w:after="0" w:line="264" w:lineRule="auto"/>
        <w:jc w:val="center"/>
      </w:pPr>
      <w:r>
        <w:rPr>
          <w:b/>
          <w:i w:val="0"/>
          <w:color w:val="26282E"/>
          <w:sz w:val="26"/>
        </w:rPr>
        <w:t>Course Project – Review II Report</w:t>
      </w:r>
    </w:p>
    <w:p>
      <w:pPr>
        <w:keepNext w:val="0"/>
        <w:spacing w:before="0" w:after="200" w:line="264" w:lineRule="auto"/>
        <w:jc w:val="center"/>
      </w:pPr>
      <w:r>
        <w:rPr>
          <w:b w:val="0"/>
          <w:i w:val="0"/>
          <w:color w:val="F2C230"/>
          <w:sz w:val="22"/>
        </w:rPr>
        <w:t>──────────────────────────────</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907"/>
        <w:gridCol w:w="4195"/>
        <w:gridCol w:w="2721"/>
      </w:tblGrid>
      <w:tr>
        <w:trPr>
          <w:tblHeader/>
        </w:trPr>
        <w:tc>
          <w:tcPr>
            <w:tcW w:type="dxa" w:w="907"/>
            <w:shd w:val="clear" w:color="auto" w:fill="2B2D33"/>
            <w:tcMar>
              <w:top w:w="60" w:type="dxa"/>
              <w:bottom w:w="60" w:type="dxa"/>
              <w:left w:w="100" w:type="dxa"/>
              <w:right w:w="100" w:type="dxa"/>
            </w:tcMar>
          </w:tcPr>
          <w:p>
            <w:pPr>
              <w:keepNext w:val="0"/>
              <w:spacing w:before="0" w:after="0" w:line="264" w:lineRule="auto"/>
            </w:pPr>
            <w:r>
              <w:rPr>
                <w:b/>
                <w:i w:val="0"/>
                <w:color w:val="FFFFFF"/>
                <w:sz w:val="20"/>
              </w:rPr>
              <w:t>S.No</w:t>
            </w:r>
          </w:p>
        </w:tc>
        <w:tc>
          <w:tcPr>
            <w:tcW w:type="dxa" w:w="4195"/>
            <w:shd w:val="clear" w:color="auto" w:fill="2B2D33"/>
            <w:tcMar>
              <w:top w:w="60" w:type="dxa"/>
              <w:bottom w:w="60" w:type="dxa"/>
              <w:left w:w="100" w:type="dxa"/>
              <w:right w:w="100" w:type="dxa"/>
            </w:tcMar>
          </w:tcPr>
          <w:p>
            <w:pPr>
              <w:keepNext w:val="0"/>
              <w:spacing w:before="0" w:after="0" w:line="264" w:lineRule="auto"/>
            </w:pPr>
            <w:r>
              <w:rPr>
                <w:b/>
                <w:i w:val="0"/>
                <w:color w:val="FFFFFF"/>
                <w:sz w:val="20"/>
              </w:rPr>
              <w:t>Team member</w:t>
            </w:r>
          </w:p>
        </w:tc>
        <w:tc>
          <w:tcPr>
            <w:tcW w:type="dxa" w:w="2721"/>
            <w:shd w:val="clear" w:color="auto" w:fill="2B2D33"/>
            <w:tcMar>
              <w:top w:w="60" w:type="dxa"/>
              <w:bottom w:w="60" w:type="dxa"/>
              <w:left w:w="100" w:type="dxa"/>
              <w:right w:w="100" w:type="dxa"/>
            </w:tcMar>
          </w:tcPr>
          <w:p>
            <w:pPr>
              <w:keepNext w:val="0"/>
              <w:spacing w:before="0" w:after="0" w:line="264" w:lineRule="auto"/>
            </w:pPr>
            <w:r>
              <w:rPr>
                <w:b/>
                <w:i w:val="0"/>
                <w:color w:val="FFFFFF"/>
                <w:sz w:val="20"/>
              </w:rPr>
              <w:t>Register number</w:t>
            </w:r>
          </w:p>
        </w:tc>
      </w:tr>
      <w:tr>
        <w:trPr>
          <w:cantSplit/>
        </w:trPr>
        <w:tc>
          <w:tcPr>
            <w:tcW w:type="dxa" w:w="907"/>
            <w:tcMar>
              <w:top w:w="60" w:type="dxa"/>
              <w:bottom w:w="60" w:type="dxa"/>
              <w:left w:w="100" w:type="dxa"/>
              <w:right w:w="100" w:type="dxa"/>
            </w:tcMar>
          </w:tcPr>
          <w:p>
            <w:pPr>
              <w:keepNext w:val="0"/>
              <w:spacing w:before="0" w:after="0" w:line="252" w:lineRule="auto"/>
              <w:jc w:val="center"/>
            </w:pPr>
            <w:r>
              <w:rPr>
                <w:b w:val="0"/>
                <w:i w:val="0"/>
                <w:sz w:val="20"/>
              </w:rPr>
              <w:t>1</w:t>
            </w:r>
          </w:p>
        </w:tc>
        <w:tc>
          <w:tcPr>
            <w:tcW w:type="dxa" w:w="4195"/>
            <w:tcMar>
              <w:top w:w="60" w:type="dxa"/>
              <w:bottom w:w="60" w:type="dxa"/>
              <w:left w:w="100" w:type="dxa"/>
              <w:right w:w="100" w:type="dxa"/>
            </w:tcMar>
          </w:tcPr>
          <w:p>
            <w:pPr>
              <w:keepNext w:val="0"/>
              <w:spacing w:before="0" w:after="0" w:line="252" w:lineRule="auto"/>
            </w:pPr>
            <w:r>
              <w:rPr>
                <w:b/>
                <w:i w:val="0"/>
                <w:sz w:val="20"/>
              </w:rPr>
              <w:t>P. Sarath Chandra</w:t>
            </w:r>
          </w:p>
        </w:tc>
        <w:tc>
          <w:tcPr>
            <w:tcW w:type="dxa" w:w="2721"/>
            <w:tcMar>
              <w:top w:w="60" w:type="dxa"/>
              <w:bottom w:w="60" w:type="dxa"/>
              <w:left w:w="100" w:type="dxa"/>
              <w:right w:w="100" w:type="dxa"/>
            </w:tcMar>
          </w:tcPr>
          <w:p>
            <w:pPr>
              <w:keepNext w:val="0"/>
              <w:spacing w:before="0" w:after="0" w:line="252" w:lineRule="auto"/>
              <w:jc w:val="center"/>
            </w:pPr>
            <w:r>
              <w:rPr>
                <w:b w:val="0"/>
                <w:i w:val="0"/>
                <w:sz w:val="20"/>
              </w:rPr>
              <w:t>24BYB0047</w:t>
            </w:r>
          </w:p>
        </w:tc>
      </w:tr>
      <w:tr>
        <w:trPr>
          <w:cantSplit/>
        </w:trPr>
        <w:tc>
          <w:tcPr>
            <w:tcW w:type="dxa" w:w="907"/>
            <w:tcMar>
              <w:top w:w="60" w:type="dxa"/>
              <w:bottom w:w="60" w:type="dxa"/>
              <w:left w:w="100" w:type="dxa"/>
              <w:right w:w="100" w:type="dxa"/>
            </w:tcMar>
            <w:shd w:val="clear" w:color="auto" w:fill="F4F5F6"/>
          </w:tcPr>
          <w:p>
            <w:pPr>
              <w:keepNext w:val="0"/>
              <w:spacing w:before="0" w:after="0" w:line="252" w:lineRule="auto"/>
              <w:jc w:val="center"/>
            </w:pPr>
            <w:r>
              <w:rPr>
                <w:b w:val="0"/>
                <w:i w:val="0"/>
                <w:sz w:val="20"/>
              </w:rPr>
              <w:t>2</w:t>
            </w:r>
          </w:p>
        </w:tc>
        <w:tc>
          <w:tcPr>
            <w:tcW w:type="dxa" w:w="4195"/>
            <w:tcMar>
              <w:top w:w="60" w:type="dxa"/>
              <w:bottom w:w="60" w:type="dxa"/>
              <w:left w:w="100" w:type="dxa"/>
              <w:right w:w="100" w:type="dxa"/>
            </w:tcMar>
            <w:shd w:val="clear" w:color="auto" w:fill="F4F5F6"/>
          </w:tcPr>
          <w:p>
            <w:pPr>
              <w:keepNext w:val="0"/>
              <w:spacing w:before="0" w:after="0" w:line="252" w:lineRule="auto"/>
            </w:pPr>
            <w:r>
              <w:rPr>
                <w:b/>
                <w:i w:val="0"/>
                <w:sz w:val="20"/>
              </w:rPr>
              <w:t>Palli Pradeep</w:t>
            </w:r>
          </w:p>
        </w:tc>
        <w:tc>
          <w:tcPr>
            <w:tcW w:type="dxa" w:w="2721"/>
            <w:tcMar>
              <w:top w:w="60" w:type="dxa"/>
              <w:bottom w:w="60" w:type="dxa"/>
              <w:left w:w="100" w:type="dxa"/>
              <w:right w:w="100" w:type="dxa"/>
            </w:tcMar>
            <w:shd w:val="clear" w:color="auto" w:fill="F4F5F6"/>
          </w:tcPr>
          <w:p>
            <w:pPr>
              <w:keepNext w:val="0"/>
              <w:spacing w:before="0" w:after="0" w:line="252" w:lineRule="auto"/>
              <w:jc w:val="center"/>
            </w:pPr>
            <w:r>
              <w:rPr>
                <w:b w:val="0"/>
                <w:i w:val="0"/>
                <w:sz w:val="20"/>
              </w:rPr>
              <w:t>24BYB0025</w:t>
            </w:r>
          </w:p>
        </w:tc>
      </w:tr>
      <w:tr>
        <w:trPr>
          <w:cantSplit/>
        </w:trPr>
        <w:tc>
          <w:tcPr>
            <w:tcW w:type="dxa" w:w="907"/>
            <w:tcMar>
              <w:top w:w="60" w:type="dxa"/>
              <w:bottom w:w="60" w:type="dxa"/>
              <w:left w:w="100" w:type="dxa"/>
              <w:right w:w="100" w:type="dxa"/>
            </w:tcMar>
          </w:tcPr>
          <w:p>
            <w:pPr>
              <w:keepNext w:val="0"/>
              <w:spacing w:before="0" w:after="0" w:line="252" w:lineRule="auto"/>
              <w:jc w:val="center"/>
            </w:pPr>
            <w:r>
              <w:rPr>
                <w:b w:val="0"/>
                <w:i w:val="0"/>
                <w:sz w:val="20"/>
              </w:rPr>
              <w:t>3</w:t>
            </w:r>
          </w:p>
        </w:tc>
        <w:tc>
          <w:tcPr>
            <w:tcW w:type="dxa" w:w="4195"/>
            <w:tcMar>
              <w:top w:w="60" w:type="dxa"/>
              <w:bottom w:w="60" w:type="dxa"/>
              <w:left w:w="100" w:type="dxa"/>
              <w:right w:w="100" w:type="dxa"/>
            </w:tcMar>
          </w:tcPr>
          <w:p>
            <w:pPr>
              <w:keepNext w:val="0"/>
              <w:spacing w:before="0" w:after="0" w:line="252" w:lineRule="auto"/>
            </w:pPr>
            <w:r>
              <w:rPr>
                <w:b/>
                <w:i w:val="0"/>
                <w:sz w:val="20"/>
              </w:rPr>
              <w:t>M. Prasanna</w:t>
            </w:r>
          </w:p>
        </w:tc>
        <w:tc>
          <w:tcPr>
            <w:tcW w:type="dxa" w:w="2721"/>
            <w:tcMar>
              <w:top w:w="60" w:type="dxa"/>
              <w:bottom w:w="60" w:type="dxa"/>
              <w:left w:w="100" w:type="dxa"/>
              <w:right w:w="100" w:type="dxa"/>
            </w:tcMar>
          </w:tcPr>
          <w:p>
            <w:pPr>
              <w:keepNext w:val="0"/>
              <w:spacing w:before="0" w:after="0" w:line="252" w:lineRule="auto"/>
              <w:jc w:val="center"/>
            </w:pPr>
            <w:r>
              <w:rPr>
                <w:b w:val="0"/>
                <w:i w:val="0"/>
                <w:sz w:val="20"/>
              </w:rPr>
              <w:t>24BDE0078</w:t>
            </w:r>
          </w:p>
        </w:tc>
      </w:tr>
    </w:tbl>
    <w:p>
      <w:pPr>
        <w:keepNext w:val="0"/>
        <w:spacing w:before="0" w:after="40" w:line="144" w:lineRule="auto"/>
      </w:pP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2268"/>
        <w:gridCol w:w="5556"/>
      </w:tblGrid>
      <w:tr>
        <w:trPr>
          <w:tblHeader/>
        </w:trPr>
        <w:tc>
          <w:tcPr>
            <w:tcW w:type="dxa" w:w="2268"/>
            <w:shd w:val="clear" w:color="auto" w:fill="2B2D33"/>
            <w:tcMar>
              <w:top w:w="60" w:type="dxa"/>
              <w:bottom w:w="60" w:type="dxa"/>
              <w:left w:w="100" w:type="dxa"/>
              <w:right w:w="100" w:type="dxa"/>
            </w:tcMar>
          </w:tcPr>
          <w:p>
            <w:pPr>
              <w:keepNext w:val="0"/>
              <w:spacing w:before="0" w:after="0" w:line="264" w:lineRule="auto"/>
            </w:pPr>
            <w:r>
              <w:rPr>
                <w:b/>
                <w:i w:val="0"/>
                <w:color w:val="FFFFFF"/>
                <w:sz w:val="20"/>
              </w:rPr>
              <w:t>Item</w:t>
            </w:r>
          </w:p>
        </w:tc>
        <w:tc>
          <w:tcPr>
            <w:tcW w:type="dxa" w:w="5556"/>
            <w:shd w:val="clear" w:color="auto" w:fill="2B2D33"/>
            <w:tcMar>
              <w:top w:w="60" w:type="dxa"/>
              <w:bottom w:w="60" w:type="dxa"/>
              <w:left w:w="100" w:type="dxa"/>
              <w:right w:w="100" w:type="dxa"/>
            </w:tcMar>
          </w:tcPr>
          <w:p>
            <w:pPr>
              <w:keepNext w:val="0"/>
              <w:spacing w:before="0" w:after="0" w:line="264" w:lineRule="auto"/>
            </w:pPr>
            <w:r>
              <w:rPr>
                <w:b/>
                <w:i w:val="0"/>
                <w:color w:val="FFFFFF"/>
                <w:sz w:val="20"/>
              </w:rPr>
              <w:t>Details</w:t>
            </w:r>
          </w:p>
        </w:tc>
      </w:tr>
      <w:tr>
        <w:trPr>
          <w:cantSplit/>
        </w:trPr>
        <w:tc>
          <w:tcPr>
            <w:tcW w:type="dxa" w:w="2268"/>
            <w:tcMar>
              <w:top w:w="60" w:type="dxa"/>
              <w:bottom w:w="60" w:type="dxa"/>
              <w:left w:w="100" w:type="dxa"/>
              <w:right w:w="100" w:type="dxa"/>
            </w:tcMar>
          </w:tcPr>
          <w:p>
            <w:pPr>
              <w:keepNext w:val="0"/>
              <w:spacing w:before="0" w:after="0" w:line="252" w:lineRule="auto"/>
            </w:pPr>
            <w:r>
              <w:rPr>
                <w:b/>
                <w:i w:val="0"/>
                <w:color w:val="26282E"/>
                <w:sz w:val="20"/>
              </w:rPr>
              <w:t>Course</w:t>
            </w:r>
          </w:p>
        </w:tc>
        <w:tc>
          <w:tcPr>
            <w:tcW w:type="dxa" w:w="5556"/>
            <w:tcMar>
              <w:top w:w="60" w:type="dxa"/>
              <w:bottom w:w="60" w:type="dxa"/>
              <w:left w:w="100" w:type="dxa"/>
              <w:right w:w="100" w:type="dxa"/>
            </w:tcMar>
          </w:tcPr>
          <w:p>
            <w:pPr>
              <w:keepNext w:val="0"/>
              <w:spacing w:before="0" w:after="0" w:line="252" w:lineRule="auto"/>
            </w:pPr>
            <w:r>
              <w:rPr>
                <w:b w:val="0"/>
                <w:i w:val="0"/>
                <w:sz w:val="20"/>
              </w:rPr>
              <w:t>BCSE302L – Database Systems</w:t>
            </w:r>
          </w:p>
        </w:tc>
      </w:tr>
      <w:tr>
        <w:trPr>
          <w:cantSplit/>
        </w:trPr>
        <w:tc>
          <w:tcPr>
            <w:tcW w:type="dxa" w:w="2268"/>
            <w:tcMar>
              <w:top w:w="60" w:type="dxa"/>
              <w:bottom w:w="60" w:type="dxa"/>
              <w:left w:w="100" w:type="dxa"/>
              <w:right w:w="100" w:type="dxa"/>
            </w:tcMar>
            <w:shd w:val="clear" w:color="auto" w:fill="F4F5F6"/>
          </w:tcPr>
          <w:p>
            <w:pPr>
              <w:keepNext w:val="0"/>
              <w:spacing w:before="0" w:after="0" w:line="252" w:lineRule="auto"/>
            </w:pPr>
            <w:r>
              <w:rPr>
                <w:b/>
                <w:i w:val="0"/>
                <w:color w:val="26282E"/>
                <w:sz w:val="20"/>
              </w:rPr>
              <w:t>Milestone</w:t>
            </w:r>
          </w:p>
        </w:tc>
        <w:tc>
          <w:tcPr>
            <w:tcW w:type="dxa" w:w="5556"/>
            <w:tcMar>
              <w:top w:w="60" w:type="dxa"/>
              <w:bottom w:w="60" w:type="dxa"/>
              <w:left w:w="100" w:type="dxa"/>
              <w:right w:w="100" w:type="dxa"/>
            </w:tcMar>
            <w:shd w:val="clear" w:color="auto" w:fill="F4F5F6"/>
          </w:tcPr>
          <w:p>
            <w:pPr>
              <w:keepNext w:val="0"/>
              <w:spacing w:before="0" w:after="0" w:line="252" w:lineRule="auto"/>
            </w:pPr>
            <w:r>
              <w:rPr>
                <w:b w:val="0"/>
                <w:i w:val="0"/>
                <w:sz w:val="20"/>
              </w:rPr>
              <w:t>Review II – Database Implementation</w:t>
            </w:r>
          </w:p>
        </w:tc>
      </w:tr>
      <w:tr>
        <w:trPr>
          <w:cantSplit/>
        </w:trPr>
        <w:tc>
          <w:tcPr>
            <w:tcW w:type="dxa" w:w="2268"/>
            <w:tcMar>
              <w:top w:w="60" w:type="dxa"/>
              <w:bottom w:w="60" w:type="dxa"/>
              <w:left w:w="100" w:type="dxa"/>
              <w:right w:w="100" w:type="dxa"/>
            </w:tcMar>
          </w:tcPr>
          <w:p>
            <w:pPr>
              <w:keepNext w:val="0"/>
              <w:spacing w:before="0" w:after="0" w:line="252" w:lineRule="auto"/>
            </w:pPr>
            <w:r>
              <w:rPr>
                <w:b/>
                <w:i w:val="0"/>
                <w:color w:val="26282E"/>
                <w:sz w:val="20"/>
              </w:rPr>
              <w:t>Slot</w:t>
            </w:r>
          </w:p>
        </w:tc>
        <w:tc>
          <w:tcPr>
            <w:tcW w:type="dxa" w:w="5556"/>
            <w:tcMar>
              <w:top w:w="60" w:type="dxa"/>
              <w:bottom w:w="60" w:type="dxa"/>
              <w:left w:w="100" w:type="dxa"/>
              <w:right w:w="100" w:type="dxa"/>
            </w:tcMar>
          </w:tcPr>
          <w:p>
            <w:pPr>
              <w:keepNext w:val="0"/>
              <w:spacing w:before="0" w:after="0" w:line="252" w:lineRule="auto"/>
            </w:pPr>
            <w:r>
              <w:rPr>
                <w:b w:val="0"/>
                <w:i w:val="0"/>
                <w:sz w:val="20"/>
              </w:rPr>
              <w:t>L1 + L2</w:t>
            </w:r>
          </w:p>
        </w:tc>
      </w:tr>
      <w:tr>
        <w:trPr>
          <w:cantSplit/>
        </w:trPr>
        <w:tc>
          <w:tcPr>
            <w:tcW w:type="dxa" w:w="2268"/>
            <w:tcMar>
              <w:top w:w="60" w:type="dxa"/>
              <w:bottom w:w="60" w:type="dxa"/>
              <w:left w:w="100" w:type="dxa"/>
              <w:right w:w="100" w:type="dxa"/>
            </w:tcMar>
            <w:shd w:val="clear" w:color="auto" w:fill="F4F5F6"/>
          </w:tcPr>
          <w:p>
            <w:pPr>
              <w:keepNext w:val="0"/>
              <w:spacing w:before="0" w:after="0" w:line="252" w:lineRule="auto"/>
            </w:pPr>
            <w:r>
              <w:rPr>
                <w:b/>
                <w:i w:val="0"/>
                <w:color w:val="26282E"/>
                <w:sz w:val="20"/>
              </w:rPr>
              <w:t>Faculty</w:t>
            </w:r>
          </w:p>
        </w:tc>
        <w:tc>
          <w:tcPr>
            <w:tcW w:type="dxa" w:w="5556"/>
            <w:tcMar>
              <w:top w:w="60" w:type="dxa"/>
              <w:bottom w:w="60" w:type="dxa"/>
              <w:left w:w="100" w:type="dxa"/>
              <w:right w:w="100" w:type="dxa"/>
            </w:tcMar>
            <w:shd w:val="clear" w:color="auto" w:fill="F4F5F6"/>
          </w:tcPr>
          <w:p>
            <w:pPr>
              <w:keepNext w:val="0"/>
              <w:spacing w:before="0" w:after="0" w:line="252" w:lineRule="auto"/>
            </w:pPr>
            <w:r>
              <w:rPr>
                <w:b w:val="0"/>
                <w:i w:val="0"/>
                <w:sz w:val="20"/>
              </w:rPr>
              <w:t>Dr. Ram Kumar T</w:t>
            </w:r>
          </w:p>
        </w:tc>
      </w:tr>
      <w:tr>
        <w:trPr>
          <w:cantSplit/>
        </w:trPr>
        <w:tc>
          <w:tcPr>
            <w:tcW w:type="dxa" w:w="2268"/>
            <w:tcMar>
              <w:top w:w="60" w:type="dxa"/>
              <w:bottom w:w="60" w:type="dxa"/>
              <w:left w:w="100" w:type="dxa"/>
              <w:right w:w="100" w:type="dxa"/>
            </w:tcMar>
          </w:tcPr>
          <w:p>
            <w:pPr>
              <w:keepNext w:val="0"/>
              <w:spacing w:before="0" w:after="0" w:line="252" w:lineRule="auto"/>
            </w:pPr>
            <w:r>
              <w:rPr>
                <w:b/>
                <w:i w:val="0"/>
                <w:color w:val="26282E"/>
                <w:sz w:val="20"/>
              </w:rPr>
              <w:t>Database</w:t>
            </w:r>
          </w:p>
        </w:tc>
        <w:tc>
          <w:tcPr>
            <w:tcW w:type="dxa" w:w="5556"/>
            <w:tcMar>
              <w:top w:w="60" w:type="dxa"/>
              <w:bottom w:w="60" w:type="dxa"/>
              <w:left w:w="100" w:type="dxa"/>
              <w:right w:w="100" w:type="dxa"/>
            </w:tcMar>
          </w:tcPr>
          <w:p>
            <w:pPr>
              <w:keepNext w:val="0"/>
              <w:spacing w:before="0" w:after="0" w:line="252" w:lineRule="auto"/>
            </w:pPr>
            <w:r>
              <w:rPr>
                <w:b w:val="0"/>
                <w:i w:val="0"/>
                <w:sz w:val="20"/>
              </w:rPr>
              <w:t>Oracle Database, SQL*Plus (Run SQL Command Line)</w:t>
            </w:r>
          </w:p>
        </w:tc>
      </w:tr>
    </w:tbl>
    <w:p>
      <w:pPr>
        <w:keepNext w:val="0"/>
        <w:spacing w:before="0" w:after="40" w:line="144" w:lineRule="auto"/>
      </w:pPr>
    </w:p>
    <w:p>
      <w:pPr>
        <w:keepNext/>
        <w:spacing w:before="160" w:after="60" w:line="264" w:lineRule="auto"/>
      </w:pPr>
      <w:r>
        <w:rPr>
          <w:b/>
          <w:i w:val="0"/>
          <w:color w:val="1E6B52"/>
          <w:sz w:val="25"/>
        </w:rPr>
        <w:t>Contents</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1134"/>
        <w:gridCol w:w="6520"/>
        <w:gridCol w:w="1984"/>
      </w:tblGrid>
      <w:tr>
        <w:trPr>
          <w:tblHeader/>
        </w:trPr>
        <w:tc>
          <w:tcPr>
            <w:tcW w:type="dxa" w:w="1134"/>
            <w:shd w:val="clear" w:color="auto" w:fill="2B2D33"/>
            <w:tcMar>
              <w:top w:w="60" w:type="dxa"/>
              <w:bottom w:w="60" w:type="dxa"/>
              <w:left w:w="100" w:type="dxa"/>
              <w:right w:w="100" w:type="dxa"/>
            </w:tcMar>
          </w:tcPr>
          <w:p>
            <w:pPr>
              <w:keepNext w:val="0"/>
              <w:spacing w:before="0" w:after="0" w:line="264" w:lineRule="auto"/>
            </w:pPr>
            <w:r>
              <w:rPr>
                <w:b/>
                <w:i w:val="0"/>
                <w:color w:val="FFFFFF"/>
                <w:sz w:val="19"/>
              </w:rPr>
              <w:t>Section</w:t>
            </w:r>
          </w:p>
        </w:tc>
        <w:tc>
          <w:tcPr>
            <w:tcW w:type="dxa" w:w="6520"/>
            <w:shd w:val="clear" w:color="auto" w:fill="2B2D33"/>
            <w:tcMar>
              <w:top w:w="60" w:type="dxa"/>
              <w:bottom w:w="60" w:type="dxa"/>
              <w:left w:w="100" w:type="dxa"/>
              <w:right w:w="100" w:type="dxa"/>
            </w:tcMar>
          </w:tcPr>
          <w:p>
            <w:pPr>
              <w:keepNext w:val="0"/>
              <w:spacing w:before="0" w:after="0" w:line="264" w:lineRule="auto"/>
            </w:pPr>
            <w:r>
              <w:rPr>
                <w:b/>
                <w:i w:val="0"/>
                <w:color w:val="FFFFFF"/>
                <w:sz w:val="19"/>
              </w:rPr>
              <w:t>Title</w:t>
            </w:r>
          </w:p>
        </w:tc>
        <w:tc>
          <w:tcPr>
            <w:tcW w:type="dxa" w:w="1984"/>
            <w:shd w:val="clear" w:color="auto" w:fill="2B2D33"/>
            <w:tcMar>
              <w:top w:w="60" w:type="dxa"/>
              <w:bottom w:w="60" w:type="dxa"/>
              <w:left w:w="100" w:type="dxa"/>
              <w:right w:w="100" w:type="dxa"/>
            </w:tcMar>
          </w:tcPr>
          <w:p>
            <w:pPr>
              <w:keepNext w:val="0"/>
              <w:spacing w:before="0" w:after="0" w:line="264" w:lineRule="auto"/>
            </w:pPr>
            <w:r>
              <w:rPr>
                <w:b/>
                <w:i w:val="0"/>
                <w:color w:val="FFFFFF"/>
                <w:sz w:val="19"/>
              </w:rPr>
              <w:t>Rubric marks</w:t>
            </w:r>
          </w:p>
        </w:tc>
      </w:tr>
      <w:tr>
        <w:trPr>
          <w:cantSplit/>
        </w:trPr>
        <w:tc>
          <w:tcPr>
            <w:tcW w:type="dxa" w:w="1134"/>
            <w:tcMar>
              <w:top w:w="60" w:type="dxa"/>
              <w:bottom w:w="60" w:type="dxa"/>
              <w:left w:w="100" w:type="dxa"/>
              <w:right w:w="100" w:type="dxa"/>
            </w:tcMar>
          </w:tcPr>
          <w:p>
            <w:pPr>
              <w:keepNext w:val="0"/>
              <w:spacing w:before="0" w:after="0" w:line="252" w:lineRule="auto"/>
            </w:pPr>
            <w:r>
              <w:rPr>
                <w:b/>
                <w:i w:val="0"/>
                <w:color w:val="1E6B52"/>
                <w:sz w:val="19"/>
              </w:rPr>
              <w:t>0</w:t>
            </w:r>
          </w:p>
        </w:tc>
        <w:tc>
          <w:tcPr>
            <w:tcW w:type="dxa" w:w="6520"/>
            <w:tcMar>
              <w:top w:w="60" w:type="dxa"/>
              <w:bottom w:w="60" w:type="dxa"/>
              <w:left w:w="100" w:type="dxa"/>
              <w:right w:w="100" w:type="dxa"/>
            </w:tcMar>
          </w:tcPr>
          <w:p>
            <w:pPr>
              <w:keepNext w:val="0"/>
              <w:spacing w:before="0" w:after="0" w:line="252" w:lineRule="auto"/>
            </w:pPr>
            <w:r>
              <w:rPr>
                <w:b w:val="0"/>
                <w:i w:val="0"/>
                <w:sz w:val="19"/>
              </w:rPr>
              <w:t>Implementation summary and link to Review I</w:t>
            </w:r>
          </w:p>
        </w:tc>
        <w:tc>
          <w:tcPr>
            <w:tcW w:type="dxa" w:w="1984"/>
            <w:tcMar>
              <w:top w:w="60" w:type="dxa"/>
              <w:bottom w:w="60" w:type="dxa"/>
              <w:left w:w="100" w:type="dxa"/>
              <w:right w:w="100" w:type="dxa"/>
            </w:tcMar>
          </w:tcPr>
          <w:p>
            <w:pPr>
              <w:keepNext w:val="0"/>
              <w:spacing w:before="0" w:after="0" w:line="252" w:lineRule="auto"/>
            </w:pPr>
            <w:r>
              <w:rPr>
                <w:b w:val="0"/>
                <w:i w:val="0"/>
                <w:sz w:val="19"/>
              </w:rPr>
              <w:t>–</w:t>
            </w:r>
          </w:p>
        </w:tc>
      </w:tr>
      <w:tr>
        <w:trPr>
          <w:cantSplit/>
        </w:trPr>
        <w:tc>
          <w:tcPr>
            <w:tcW w:type="dxa" w:w="1134"/>
            <w:tcMar>
              <w:top w:w="60" w:type="dxa"/>
              <w:bottom w:w="60" w:type="dxa"/>
              <w:left w:w="100" w:type="dxa"/>
              <w:right w:w="100" w:type="dxa"/>
            </w:tcMar>
            <w:shd w:val="clear" w:color="auto" w:fill="F4F5F6"/>
          </w:tcPr>
          <w:p>
            <w:pPr>
              <w:keepNext w:val="0"/>
              <w:spacing w:before="0" w:after="0" w:line="252" w:lineRule="auto"/>
            </w:pPr>
            <w:r>
              <w:rPr>
                <w:b/>
                <w:i w:val="0"/>
                <w:color w:val="1E6B52"/>
                <w:sz w:val="19"/>
              </w:rPr>
              <w:t>1</w:t>
            </w:r>
          </w:p>
        </w:tc>
        <w:tc>
          <w:tcPr>
            <w:tcW w:type="dxa" w:w="6520"/>
            <w:tcMar>
              <w:top w:w="60" w:type="dxa"/>
              <w:bottom w:w="60" w:type="dxa"/>
              <w:left w:w="100" w:type="dxa"/>
              <w:right w:w="100" w:type="dxa"/>
            </w:tcMar>
            <w:shd w:val="clear" w:color="auto" w:fill="F4F5F6"/>
          </w:tcPr>
          <w:p>
            <w:pPr>
              <w:keepNext w:val="0"/>
              <w:spacing w:before="0" w:after="0" w:line="252" w:lineRule="auto"/>
            </w:pPr>
            <w:r>
              <w:rPr>
                <w:b w:val="0"/>
                <w:i w:val="0"/>
                <w:sz w:val="19"/>
              </w:rPr>
              <w:t>DDL and constraints</w:t>
            </w:r>
          </w:p>
        </w:tc>
        <w:tc>
          <w:tcPr>
            <w:tcW w:type="dxa" w:w="1984"/>
            <w:tcMar>
              <w:top w:w="60" w:type="dxa"/>
              <w:bottom w:w="60" w:type="dxa"/>
              <w:left w:w="100" w:type="dxa"/>
              <w:right w:w="100" w:type="dxa"/>
            </w:tcMar>
            <w:shd w:val="clear" w:color="auto" w:fill="F4F5F6"/>
          </w:tcPr>
          <w:p>
            <w:pPr>
              <w:keepNext w:val="0"/>
              <w:spacing w:before="0" w:after="0" w:line="252" w:lineRule="auto"/>
            </w:pPr>
            <w:r>
              <w:rPr>
                <w:b w:val="0"/>
                <w:i w:val="0"/>
                <w:sz w:val="19"/>
              </w:rPr>
              <w:t>2</w:t>
            </w:r>
          </w:p>
        </w:tc>
      </w:tr>
      <w:tr>
        <w:trPr>
          <w:cantSplit/>
        </w:trPr>
        <w:tc>
          <w:tcPr>
            <w:tcW w:type="dxa" w:w="1134"/>
            <w:tcMar>
              <w:top w:w="60" w:type="dxa"/>
              <w:bottom w:w="60" w:type="dxa"/>
              <w:left w:w="100" w:type="dxa"/>
              <w:right w:w="100" w:type="dxa"/>
            </w:tcMar>
          </w:tcPr>
          <w:p>
            <w:pPr>
              <w:keepNext w:val="0"/>
              <w:spacing w:before="0" w:after="0" w:line="252" w:lineRule="auto"/>
            </w:pPr>
            <w:r>
              <w:rPr>
                <w:b/>
                <w:i w:val="0"/>
                <w:color w:val="1E6B52"/>
                <w:sz w:val="19"/>
              </w:rPr>
              <w:t>2</w:t>
            </w:r>
          </w:p>
        </w:tc>
        <w:tc>
          <w:tcPr>
            <w:tcW w:type="dxa" w:w="6520"/>
            <w:tcMar>
              <w:top w:w="60" w:type="dxa"/>
              <w:bottom w:w="60" w:type="dxa"/>
              <w:left w:w="100" w:type="dxa"/>
              <w:right w:w="100" w:type="dxa"/>
            </w:tcMar>
          </w:tcPr>
          <w:p>
            <w:pPr>
              <w:keepNext w:val="0"/>
              <w:spacing w:before="0" w:after="0" w:line="252" w:lineRule="auto"/>
            </w:pPr>
            <w:r>
              <w:rPr>
                <w:b w:val="0"/>
                <w:i w:val="0"/>
                <w:sz w:val="19"/>
              </w:rPr>
              <w:t>DML and data population</w:t>
            </w:r>
          </w:p>
        </w:tc>
        <w:tc>
          <w:tcPr>
            <w:tcW w:type="dxa" w:w="1984"/>
            <w:tcMar>
              <w:top w:w="60" w:type="dxa"/>
              <w:bottom w:w="60" w:type="dxa"/>
              <w:left w:w="100" w:type="dxa"/>
              <w:right w:w="100" w:type="dxa"/>
            </w:tcMar>
          </w:tcPr>
          <w:p>
            <w:pPr>
              <w:keepNext w:val="0"/>
              <w:spacing w:before="0" w:after="0" w:line="252" w:lineRule="auto"/>
            </w:pPr>
            <w:r>
              <w:rPr>
                <w:b w:val="0"/>
                <w:i w:val="0"/>
                <w:sz w:val="19"/>
              </w:rPr>
              <w:t>1</w:t>
            </w:r>
          </w:p>
        </w:tc>
      </w:tr>
      <w:tr>
        <w:trPr>
          <w:cantSplit/>
        </w:trPr>
        <w:tc>
          <w:tcPr>
            <w:tcW w:type="dxa" w:w="1134"/>
            <w:tcMar>
              <w:top w:w="60" w:type="dxa"/>
              <w:bottom w:w="60" w:type="dxa"/>
              <w:left w:w="100" w:type="dxa"/>
              <w:right w:w="100" w:type="dxa"/>
            </w:tcMar>
            <w:shd w:val="clear" w:color="auto" w:fill="F4F5F6"/>
          </w:tcPr>
          <w:p>
            <w:pPr>
              <w:keepNext w:val="0"/>
              <w:spacing w:before="0" w:after="0" w:line="252" w:lineRule="auto"/>
            </w:pPr>
            <w:r>
              <w:rPr>
                <w:b/>
                <w:i w:val="0"/>
                <w:color w:val="1E6B52"/>
                <w:sz w:val="19"/>
              </w:rPr>
              <w:t>3</w:t>
            </w:r>
          </w:p>
        </w:tc>
        <w:tc>
          <w:tcPr>
            <w:tcW w:type="dxa" w:w="6520"/>
            <w:tcMar>
              <w:top w:w="60" w:type="dxa"/>
              <w:bottom w:w="60" w:type="dxa"/>
              <w:left w:w="100" w:type="dxa"/>
              <w:right w:w="100" w:type="dxa"/>
            </w:tcMar>
            <w:shd w:val="clear" w:color="auto" w:fill="F4F5F6"/>
          </w:tcPr>
          <w:p>
            <w:pPr>
              <w:keepNext w:val="0"/>
              <w:spacing w:before="0" w:after="0" w:line="252" w:lineRule="auto"/>
            </w:pPr>
            <w:r>
              <w:rPr>
                <w:b w:val="0"/>
                <w:i w:val="0"/>
                <w:sz w:val="19"/>
              </w:rPr>
              <w:t>SQL queries</w:t>
            </w:r>
          </w:p>
        </w:tc>
        <w:tc>
          <w:tcPr>
            <w:tcW w:type="dxa" w:w="1984"/>
            <w:tcMar>
              <w:top w:w="60" w:type="dxa"/>
              <w:bottom w:w="60" w:type="dxa"/>
              <w:left w:w="100" w:type="dxa"/>
              <w:right w:w="100" w:type="dxa"/>
            </w:tcMar>
            <w:shd w:val="clear" w:color="auto" w:fill="F4F5F6"/>
          </w:tcPr>
          <w:p>
            <w:pPr>
              <w:keepNext w:val="0"/>
              <w:spacing w:before="0" w:after="0" w:line="252" w:lineRule="auto"/>
            </w:pPr>
            <w:r>
              <w:rPr>
                <w:b w:val="0"/>
                <w:i w:val="0"/>
                <w:sz w:val="19"/>
              </w:rPr>
              <w:t>2</w:t>
            </w:r>
          </w:p>
        </w:tc>
      </w:tr>
      <w:tr>
        <w:trPr>
          <w:cantSplit/>
        </w:trPr>
        <w:tc>
          <w:tcPr>
            <w:tcW w:type="dxa" w:w="1134"/>
            <w:tcMar>
              <w:top w:w="60" w:type="dxa"/>
              <w:bottom w:w="60" w:type="dxa"/>
              <w:left w:w="100" w:type="dxa"/>
              <w:right w:w="100" w:type="dxa"/>
            </w:tcMar>
          </w:tcPr>
          <w:p>
            <w:pPr>
              <w:keepNext w:val="0"/>
              <w:spacing w:before="0" w:after="0" w:line="252" w:lineRule="auto"/>
            </w:pPr>
            <w:r>
              <w:rPr>
                <w:b/>
                <w:i w:val="0"/>
                <w:color w:val="1E6B52"/>
                <w:sz w:val="19"/>
              </w:rPr>
              <w:t>4</w:t>
            </w:r>
          </w:p>
        </w:tc>
        <w:tc>
          <w:tcPr>
            <w:tcW w:type="dxa" w:w="6520"/>
            <w:tcMar>
              <w:top w:w="60" w:type="dxa"/>
              <w:bottom w:w="60" w:type="dxa"/>
              <w:left w:w="100" w:type="dxa"/>
              <w:right w:w="100" w:type="dxa"/>
            </w:tcMar>
          </w:tcPr>
          <w:p>
            <w:pPr>
              <w:keepNext w:val="0"/>
              <w:spacing w:before="0" w:after="0" w:line="252" w:lineRule="auto"/>
            </w:pPr>
            <w:r>
              <w:rPr>
                <w:b w:val="0"/>
                <w:i w:val="0"/>
                <w:sz w:val="19"/>
              </w:rPr>
              <w:t>Procedures and functions</w:t>
            </w:r>
          </w:p>
        </w:tc>
        <w:tc>
          <w:tcPr>
            <w:tcW w:type="dxa" w:w="1984"/>
            <w:tcMar>
              <w:top w:w="60" w:type="dxa"/>
              <w:bottom w:w="60" w:type="dxa"/>
              <w:left w:w="100" w:type="dxa"/>
              <w:right w:w="100" w:type="dxa"/>
            </w:tcMar>
          </w:tcPr>
          <w:p>
            <w:pPr>
              <w:keepNext w:val="0"/>
              <w:spacing w:before="0" w:after="0" w:line="252" w:lineRule="auto"/>
            </w:pPr>
            <w:r>
              <w:rPr>
                <w:b w:val="0"/>
                <w:i w:val="0"/>
                <w:sz w:val="19"/>
              </w:rPr>
              <w:t>2</w:t>
            </w:r>
          </w:p>
        </w:tc>
      </w:tr>
      <w:tr>
        <w:trPr>
          <w:cantSplit/>
        </w:trPr>
        <w:tc>
          <w:tcPr>
            <w:tcW w:type="dxa" w:w="1134"/>
            <w:tcMar>
              <w:top w:w="60" w:type="dxa"/>
              <w:bottom w:w="60" w:type="dxa"/>
              <w:left w:w="100" w:type="dxa"/>
              <w:right w:w="100" w:type="dxa"/>
            </w:tcMar>
            <w:shd w:val="clear" w:color="auto" w:fill="F4F5F6"/>
          </w:tcPr>
          <w:p>
            <w:pPr>
              <w:keepNext w:val="0"/>
              <w:spacing w:before="0" w:after="0" w:line="252" w:lineRule="auto"/>
            </w:pPr>
            <w:r>
              <w:rPr>
                <w:b/>
                <w:i w:val="0"/>
                <w:color w:val="1E6B52"/>
                <w:sz w:val="19"/>
              </w:rPr>
              <w:t>5</w:t>
            </w:r>
          </w:p>
        </w:tc>
        <w:tc>
          <w:tcPr>
            <w:tcW w:type="dxa" w:w="6520"/>
            <w:tcMar>
              <w:top w:w="60" w:type="dxa"/>
              <w:bottom w:w="60" w:type="dxa"/>
              <w:left w:w="100" w:type="dxa"/>
              <w:right w:w="100" w:type="dxa"/>
            </w:tcMar>
            <w:shd w:val="clear" w:color="auto" w:fill="F4F5F6"/>
          </w:tcPr>
          <w:p>
            <w:pPr>
              <w:keepNext w:val="0"/>
              <w:spacing w:before="0" w:after="0" w:line="252" w:lineRule="auto"/>
            </w:pPr>
            <w:r>
              <w:rPr>
                <w:b w:val="0"/>
                <w:i w:val="0"/>
                <w:sz w:val="19"/>
              </w:rPr>
              <w:t>Cursors and triggers</w:t>
            </w:r>
          </w:p>
        </w:tc>
        <w:tc>
          <w:tcPr>
            <w:tcW w:type="dxa" w:w="1984"/>
            <w:tcMar>
              <w:top w:w="60" w:type="dxa"/>
              <w:bottom w:w="60" w:type="dxa"/>
              <w:left w:w="100" w:type="dxa"/>
              <w:right w:w="100" w:type="dxa"/>
            </w:tcMar>
            <w:shd w:val="clear" w:color="auto" w:fill="F4F5F6"/>
          </w:tcPr>
          <w:p>
            <w:pPr>
              <w:keepNext w:val="0"/>
              <w:spacing w:before="0" w:after="0" w:line="252" w:lineRule="auto"/>
            </w:pPr>
            <w:r>
              <w:rPr>
                <w:b w:val="0"/>
                <w:i w:val="0"/>
                <w:sz w:val="19"/>
              </w:rPr>
              <w:t>2</w:t>
            </w:r>
          </w:p>
        </w:tc>
      </w:tr>
      <w:tr>
        <w:trPr>
          <w:cantSplit/>
        </w:trPr>
        <w:tc>
          <w:tcPr>
            <w:tcW w:type="dxa" w:w="1134"/>
            <w:tcMar>
              <w:top w:w="60" w:type="dxa"/>
              <w:bottom w:w="60" w:type="dxa"/>
              <w:left w:w="100" w:type="dxa"/>
              <w:right w:w="100" w:type="dxa"/>
            </w:tcMar>
          </w:tcPr>
          <w:p>
            <w:pPr>
              <w:keepNext w:val="0"/>
              <w:spacing w:before="0" w:after="0" w:line="252" w:lineRule="auto"/>
            </w:pPr>
            <w:r>
              <w:rPr>
                <w:b/>
                <w:i w:val="0"/>
                <w:color w:val="1E6B52"/>
                <w:sz w:val="19"/>
              </w:rPr>
              <w:t>6</w:t>
            </w:r>
          </w:p>
        </w:tc>
        <w:tc>
          <w:tcPr>
            <w:tcW w:type="dxa" w:w="6520"/>
            <w:tcMar>
              <w:top w:w="60" w:type="dxa"/>
              <w:bottom w:w="60" w:type="dxa"/>
              <w:left w:w="100" w:type="dxa"/>
              <w:right w:w="100" w:type="dxa"/>
            </w:tcMar>
          </w:tcPr>
          <w:p>
            <w:pPr>
              <w:keepNext w:val="0"/>
              <w:spacing w:before="0" w:after="0" w:line="252" w:lineRule="auto"/>
            </w:pPr>
            <w:r>
              <w:rPr>
                <w:b w:val="0"/>
                <w:i w:val="0"/>
                <w:sz w:val="19"/>
              </w:rPr>
              <w:t>Real-world transaction flow and business rules</w:t>
            </w:r>
          </w:p>
        </w:tc>
        <w:tc>
          <w:tcPr>
            <w:tcW w:type="dxa" w:w="1984"/>
            <w:tcMar>
              <w:top w:w="60" w:type="dxa"/>
              <w:bottom w:w="60" w:type="dxa"/>
              <w:left w:w="100" w:type="dxa"/>
              <w:right w:w="100" w:type="dxa"/>
            </w:tcMar>
          </w:tcPr>
          <w:p>
            <w:pPr>
              <w:keepNext w:val="0"/>
              <w:spacing w:before="0" w:after="0" w:line="252" w:lineRule="auto"/>
            </w:pPr>
            <w:r>
              <w:rPr>
                <w:b w:val="0"/>
                <w:i w:val="0"/>
                <w:sz w:val="19"/>
              </w:rPr>
              <w:t>–</w:t>
            </w:r>
          </w:p>
        </w:tc>
      </w:tr>
      <w:tr>
        <w:trPr>
          <w:cantSplit/>
        </w:trPr>
        <w:tc>
          <w:tcPr>
            <w:tcW w:type="dxa" w:w="1134"/>
            <w:tcMar>
              <w:top w:w="60" w:type="dxa"/>
              <w:bottom w:w="60" w:type="dxa"/>
              <w:left w:w="100" w:type="dxa"/>
              <w:right w:w="100" w:type="dxa"/>
            </w:tcMar>
            <w:shd w:val="clear" w:color="auto" w:fill="F4F5F6"/>
          </w:tcPr>
          <w:p>
            <w:pPr>
              <w:keepNext w:val="0"/>
              <w:spacing w:before="0" w:after="0" w:line="252" w:lineRule="auto"/>
            </w:pPr>
            <w:r>
              <w:rPr>
                <w:b/>
                <w:i w:val="0"/>
                <w:color w:val="1E6B52"/>
                <w:sz w:val="19"/>
              </w:rPr>
              <w:t>7</w:t>
            </w:r>
          </w:p>
        </w:tc>
        <w:tc>
          <w:tcPr>
            <w:tcW w:type="dxa" w:w="6520"/>
            <w:tcMar>
              <w:top w:w="60" w:type="dxa"/>
              <w:bottom w:w="60" w:type="dxa"/>
              <w:left w:w="100" w:type="dxa"/>
              <w:right w:w="100" w:type="dxa"/>
            </w:tcMar>
            <w:shd w:val="clear" w:color="auto" w:fill="F4F5F6"/>
          </w:tcPr>
          <w:p>
            <w:pPr>
              <w:keepNext w:val="0"/>
              <w:spacing w:before="0" w:after="0" w:line="252" w:lineRule="auto"/>
            </w:pPr>
            <w:r>
              <w:rPr>
                <w:b w:val="0"/>
                <w:i w:val="0"/>
                <w:sz w:val="19"/>
              </w:rPr>
              <w:t>Viva preparation: SQL / PL/SQL understanding</w:t>
            </w:r>
          </w:p>
        </w:tc>
        <w:tc>
          <w:tcPr>
            <w:tcW w:type="dxa" w:w="1984"/>
            <w:tcMar>
              <w:top w:w="60" w:type="dxa"/>
              <w:bottom w:w="60" w:type="dxa"/>
              <w:left w:w="100" w:type="dxa"/>
              <w:right w:w="100" w:type="dxa"/>
            </w:tcMar>
            <w:shd w:val="clear" w:color="auto" w:fill="F4F5F6"/>
          </w:tcPr>
          <w:p>
            <w:pPr>
              <w:keepNext w:val="0"/>
              <w:spacing w:before="0" w:after="0" w:line="252" w:lineRule="auto"/>
            </w:pPr>
            <w:r>
              <w:rPr>
                <w:b w:val="0"/>
                <w:i w:val="0"/>
                <w:sz w:val="19"/>
              </w:rPr>
              <w:t>1</w:t>
            </w:r>
          </w:p>
        </w:tc>
      </w:tr>
      <w:tr>
        <w:trPr>
          <w:cantSplit/>
        </w:trPr>
        <w:tc>
          <w:tcPr>
            <w:tcW w:type="dxa" w:w="1134"/>
            <w:tcMar>
              <w:top w:w="60" w:type="dxa"/>
              <w:bottom w:w="60" w:type="dxa"/>
              <w:left w:w="100" w:type="dxa"/>
              <w:right w:w="100" w:type="dxa"/>
            </w:tcMar>
          </w:tcPr>
          <w:p>
            <w:pPr>
              <w:keepNext w:val="0"/>
              <w:spacing w:before="0" w:after="0" w:line="252" w:lineRule="auto"/>
            </w:pPr>
            <w:r>
              <w:rPr>
                <w:b/>
                <w:i w:val="0"/>
                <w:color w:val="1E6B52"/>
                <w:sz w:val="19"/>
              </w:rPr>
              <w:t>8</w:t>
            </w:r>
          </w:p>
        </w:tc>
        <w:tc>
          <w:tcPr>
            <w:tcW w:type="dxa" w:w="6520"/>
            <w:tcMar>
              <w:top w:w="60" w:type="dxa"/>
              <w:bottom w:w="60" w:type="dxa"/>
              <w:left w:w="100" w:type="dxa"/>
              <w:right w:w="100" w:type="dxa"/>
            </w:tcMar>
          </w:tcPr>
          <w:p>
            <w:pPr>
              <w:keepNext w:val="0"/>
              <w:spacing w:before="0" w:after="0" w:line="252" w:lineRule="auto"/>
            </w:pPr>
            <w:r>
              <w:rPr>
                <w:b w:val="0"/>
                <w:i w:val="0"/>
                <w:sz w:val="19"/>
              </w:rPr>
              <w:t>Conclusion</w:t>
            </w:r>
          </w:p>
        </w:tc>
        <w:tc>
          <w:tcPr>
            <w:tcW w:type="dxa" w:w="1984"/>
            <w:tcMar>
              <w:top w:w="60" w:type="dxa"/>
              <w:bottom w:w="60" w:type="dxa"/>
              <w:left w:w="100" w:type="dxa"/>
              <w:right w:w="100" w:type="dxa"/>
            </w:tcMar>
          </w:tcPr>
          <w:p>
            <w:pPr>
              <w:keepNext w:val="0"/>
              <w:spacing w:before="0" w:after="0" w:line="252" w:lineRule="auto"/>
            </w:pPr>
            <w:r>
              <w:rPr>
                <w:b w:val="0"/>
                <w:i w:val="0"/>
                <w:sz w:val="19"/>
              </w:rPr>
              <w:t>–</w:t>
            </w:r>
          </w:p>
        </w:tc>
      </w:tr>
    </w:tbl>
    <w:p>
      <w:pPr>
        <w:keepNext w:val="0"/>
        <w:spacing w:before="0" w:after="40" w:line="144" w:lineRule="auto"/>
      </w:pPr>
    </w:p>
    <w:p>
      <w:pPr>
        <w:keepNext/>
        <w:pageBreakBefore/>
        <w:spacing w:before="80" w:after="120" w:line="264" w:lineRule="auto"/>
      </w:pPr>
      <w:r>
        <w:rPr>
          <w:b/>
          <w:i w:val="0"/>
          <w:color w:val="26282E"/>
          <w:sz w:val="34"/>
          <w:shd w:val="clear" w:fill="F2C230"/>
        </w:rPr>
        <w:t xml:space="preserve"> 0 </w:t>
      </w:r>
      <w:r>
        <w:rPr>
          <w:b/>
          <w:i w:val="0"/>
          <w:color w:val="26282E"/>
          <w:sz w:val="34"/>
        </w:rPr>
        <w:t xml:space="preserve">  Implementation Summary</w:t>
      </w:r>
    </w:p>
    <w:p>
      <w:pPr>
        <w:keepNext w:val="0"/>
        <w:spacing w:before="0" w:after="80" w:line="264" w:lineRule="auto"/>
      </w:pPr>
      <w:r>
        <w:rPr>
          <w:b w:val="0"/>
          <w:i w:val="0"/>
          <w:sz w:val="21"/>
        </w:rPr>
        <w:t>In Review I we designed the database for a multi-branch vehicle rental business: eight entities, ten one-to-many relationships, twelve functional requirements (FR-01 to FR-12) and eight business rules (BR-01 to BR-08). In this review the same design is implemented in Oracle. Table names, column names, data types and constraints are exactly those listed in Section 4.3 of the Review I report; no table or column was added or removed. The business rules are enforced inside the database through constraints, functions, procedures and triggers.</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2494"/>
        <w:gridCol w:w="907"/>
        <w:gridCol w:w="6237"/>
      </w:tblGrid>
      <w:tr>
        <w:trPr>
          <w:tblHeader/>
        </w:trPr>
        <w:tc>
          <w:tcPr>
            <w:tcW w:type="dxa" w:w="2494"/>
            <w:shd w:val="clear" w:color="auto" w:fill="2B2D33"/>
            <w:tcMar>
              <w:top w:w="60" w:type="dxa"/>
              <w:bottom w:w="60" w:type="dxa"/>
              <w:left w:w="100" w:type="dxa"/>
              <w:right w:w="100" w:type="dxa"/>
            </w:tcMar>
          </w:tcPr>
          <w:p>
            <w:pPr>
              <w:keepNext w:val="0"/>
              <w:spacing w:before="0" w:after="0" w:line="264" w:lineRule="auto"/>
            </w:pPr>
            <w:r>
              <w:rPr>
                <w:b/>
                <w:i w:val="0"/>
                <w:color w:val="FFFFFF"/>
                <w:sz w:val="18"/>
              </w:rPr>
              <w:t>Rubric component</w:t>
            </w:r>
          </w:p>
        </w:tc>
        <w:tc>
          <w:tcPr>
            <w:tcW w:type="dxa" w:w="907"/>
            <w:shd w:val="clear" w:color="auto" w:fill="2B2D33"/>
            <w:tcMar>
              <w:top w:w="60" w:type="dxa"/>
              <w:bottom w:w="60" w:type="dxa"/>
              <w:left w:w="100" w:type="dxa"/>
              <w:right w:w="100" w:type="dxa"/>
            </w:tcMar>
          </w:tcPr>
          <w:p>
            <w:pPr>
              <w:keepNext w:val="0"/>
              <w:spacing w:before="0" w:after="0" w:line="264" w:lineRule="auto"/>
            </w:pPr>
            <w:r>
              <w:rPr>
                <w:b/>
                <w:i w:val="0"/>
                <w:color w:val="FFFFFF"/>
                <w:sz w:val="18"/>
              </w:rPr>
              <w:t>Section</w:t>
            </w:r>
          </w:p>
        </w:tc>
        <w:tc>
          <w:tcPr>
            <w:tcW w:type="dxa" w:w="6236"/>
            <w:shd w:val="clear" w:color="auto" w:fill="2B2D33"/>
            <w:tcMar>
              <w:top w:w="60" w:type="dxa"/>
              <w:bottom w:w="60" w:type="dxa"/>
              <w:left w:w="100" w:type="dxa"/>
              <w:right w:w="100" w:type="dxa"/>
            </w:tcMar>
          </w:tcPr>
          <w:p>
            <w:pPr>
              <w:keepNext w:val="0"/>
              <w:spacing w:before="0" w:after="0" w:line="264" w:lineRule="auto"/>
            </w:pPr>
            <w:r>
              <w:rPr>
                <w:b/>
                <w:i w:val="0"/>
                <w:color w:val="FFFFFF"/>
                <w:sz w:val="18"/>
              </w:rPr>
              <w:t>What is implemented</w:t>
            </w:r>
          </w:p>
        </w:tc>
      </w:tr>
      <w:tr>
        <w:trPr>
          <w:cantSplit/>
        </w:trPr>
        <w:tc>
          <w:tcPr>
            <w:tcW w:type="dxa" w:w="2494"/>
            <w:tcMar>
              <w:top w:w="60" w:type="dxa"/>
              <w:bottom w:w="60" w:type="dxa"/>
              <w:left w:w="100" w:type="dxa"/>
              <w:right w:w="100" w:type="dxa"/>
            </w:tcMar>
          </w:tcPr>
          <w:p>
            <w:pPr>
              <w:keepNext w:val="0"/>
              <w:spacing w:before="0" w:after="0" w:line="252" w:lineRule="auto"/>
            </w:pPr>
            <w:r>
              <w:rPr>
                <w:b/>
                <w:i w:val="0"/>
                <w:color w:val="1E6B52"/>
                <w:sz w:val="18"/>
              </w:rPr>
              <w:t>DDL &amp; Constraints (2)</w:t>
            </w:r>
          </w:p>
        </w:tc>
        <w:tc>
          <w:tcPr>
            <w:tcW w:type="dxa" w:w="907"/>
            <w:tcMar>
              <w:top w:w="60" w:type="dxa"/>
              <w:bottom w:w="60" w:type="dxa"/>
              <w:left w:w="100" w:type="dxa"/>
              <w:right w:w="100" w:type="dxa"/>
            </w:tcMar>
          </w:tcPr>
          <w:p>
            <w:pPr>
              <w:keepNext w:val="0"/>
              <w:spacing w:before="0" w:after="0" w:line="252" w:lineRule="auto"/>
            </w:pPr>
            <w:r>
              <w:rPr>
                <w:b w:val="0"/>
                <w:i w:val="0"/>
                <w:sz w:val="18"/>
              </w:rPr>
              <w:t>1</w:t>
            </w:r>
          </w:p>
        </w:tc>
        <w:tc>
          <w:tcPr>
            <w:tcW w:type="dxa" w:w="6236"/>
            <w:tcMar>
              <w:top w:w="60" w:type="dxa"/>
              <w:bottom w:w="60" w:type="dxa"/>
              <w:left w:w="100" w:type="dxa"/>
              <w:right w:w="100" w:type="dxa"/>
            </w:tcMar>
          </w:tcPr>
          <w:p>
            <w:pPr>
              <w:keepNext w:val="0"/>
              <w:spacing w:before="0" w:after="0" w:line="252" w:lineRule="auto"/>
            </w:pPr>
            <w:r>
              <w:rPr>
                <w:b w:val="0"/>
                <w:i w:val="0"/>
                <w:sz w:val="18"/>
              </w:rPr>
              <w:t>8 tables, 4 sequences; 8 PRIMARY KEY, 10 FOREIGN KEY, 10 UNIQUE, 23 CHECK, 34 NOT NULL constraints and 13 DEFAULT values. 8 constraint tests.</w:t>
            </w:r>
          </w:p>
        </w:tc>
      </w:tr>
      <w:tr>
        <w:trPr>
          <w:cantSplit/>
        </w:trPr>
        <w:tc>
          <w:tcPr>
            <w:tcW w:type="dxa" w:w="2494"/>
            <w:tcMar>
              <w:top w:w="60" w:type="dxa"/>
              <w:bottom w:w="60" w:type="dxa"/>
              <w:left w:w="100" w:type="dxa"/>
              <w:right w:w="100" w:type="dxa"/>
            </w:tcMar>
            <w:shd w:val="clear" w:color="auto" w:fill="F4F5F6"/>
          </w:tcPr>
          <w:p>
            <w:pPr>
              <w:keepNext w:val="0"/>
              <w:spacing w:before="0" w:after="0" w:line="252" w:lineRule="auto"/>
            </w:pPr>
            <w:r>
              <w:rPr>
                <w:b/>
                <w:i w:val="0"/>
                <w:color w:val="1E6B52"/>
                <w:sz w:val="18"/>
              </w:rPr>
              <w:t>DML &amp; Data Population (1)</w:t>
            </w:r>
          </w:p>
        </w:tc>
        <w:tc>
          <w:tcPr>
            <w:tcW w:type="dxa" w:w="907"/>
            <w:tcMar>
              <w:top w:w="60" w:type="dxa"/>
              <w:bottom w:w="60" w:type="dxa"/>
              <w:left w:w="100" w:type="dxa"/>
              <w:right w:w="100" w:type="dxa"/>
            </w:tcMar>
            <w:shd w:val="clear" w:color="auto" w:fill="F4F5F6"/>
          </w:tcPr>
          <w:p>
            <w:pPr>
              <w:keepNext w:val="0"/>
              <w:spacing w:before="0" w:after="0" w:line="252" w:lineRule="auto"/>
            </w:pPr>
            <w:r>
              <w:rPr>
                <w:b w:val="0"/>
                <w:i w:val="0"/>
                <w:sz w:val="18"/>
              </w:rPr>
              <w:t>2</w:t>
            </w:r>
          </w:p>
        </w:tc>
        <w:tc>
          <w:tcPr>
            <w:tcW w:type="dxa" w:w="6236"/>
            <w:tcMar>
              <w:top w:w="60" w:type="dxa"/>
              <w:bottom w:w="60" w:type="dxa"/>
              <w:left w:w="100" w:type="dxa"/>
              <w:right w:w="100" w:type="dxa"/>
            </w:tcMar>
            <w:shd w:val="clear" w:color="auto" w:fill="F4F5F6"/>
          </w:tcPr>
          <w:p>
            <w:pPr>
              <w:keepNext w:val="0"/>
              <w:spacing w:before="0" w:after="0" w:line="252" w:lineRule="auto"/>
            </w:pPr>
            <w:r>
              <w:rPr>
                <w:b w:val="0"/>
                <w:i w:val="0"/>
                <w:sz w:val="18"/>
              </w:rPr>
              <w:t>140 rows (10 to 45 per table). INSERT with DEFAULT, UPDATE, and DELETE with ON DELETE CASCADE.</w:t>
            </w:r>
          </w:p>
        </w:tc>
      </w:tr>
      <w:tr>
        <w:trPr>
          <w:cantSplit/>
        </w:trPr>
        <w:tc>
          <w:tcPr>
            <w:tcW w:type="dxa" w:w="2494"/>
            <w:tcMar>
              <w:top w:w="60" w:type="dxa"/>
              <w:bottom w:w="60" w:type="dxa"/>
              <w:left w:w="100" w:type="dxa"/>
              <w:right w:w="100" w:type="dxa"/>
            </w:tcMar>
          </w:tcPr>
          <w:p>
            <w:pPr>
              <w:keepNext w:val="0"/>
              <w:spacing w:before="0" w:after="0" w:line="252" w:lineRule="auto"/>
            </w:pPr>
            <w:r>
              <w:rPr>
                <w:b/>
                <w:i w:val="0"/>
                <w:color w:val="1E6B52"/>
                <w:sz w:val="18"/>
              </w:rPr>
              <w:t>SQL Queries (2)</w:t>
            </w:r>
          </w:p>
        </w:tc>
        <w:tc>
          <w:tcPr>
            <w:tcW w:type="dxa" w:w="907"/>
            <w:tcMar>
              <w:top w:w="60" w:type="dxa"/>
              <w:bottom w:w="60" w:type="dxa"/>
              <w:left w:w="100" w:type="dxa"/>
              <w:right w:w="100" w:type="dxa"/>
            </w:tcMar>
          </w:tcPr>
          <w:p>
            <w:pPr>
              <w:keepNext w:val="0"/>
              <w:spacing w:before="0" w:after="0" w:line="252" w:lineRule="auto"/>
            </w:pPr>
            <w:r>
              <w:rPr>
                <w:b w:val="0"/>
                <w:i w:val="0"/>
                <w:sz w:val="18"/>
              </w:rPr>
              <w:t>3</w:t>
            </w:r>
          </w:p>
        </w:tc>
        <w:tc>
          <w:tcPr>
            <w:tcW w:type="dxa" w:w="6236"/>
            <w:tcMar>
              <w:top w:w="60" w:type="dxa"/>
              <w:bottom w:w="60" w:type="dxa"/>
              <w:left w:w="100" w:type="dxa"/>
              <w:right w:w="100" w:type="dxa"/>
            </w:tcMar>
          </w:tcPr>
          <w:p>
            <w:pPr>
              <w:keepNext w:val="0"/>
              <w:spacing w:before="0" w:after="0" w:line="252" w:lineRule="auto"/>
            </w:pPr>
            <w:r>
              <w:rPr>
                <w:b w:val="0"/>
                <w:i w:val="0"/>
                <w:sz w:val="18"/>
              </w:rPr>
              <w:t>16 queries: inner/outer/self joins, GROUP BY, HAVING, nested and correlated subqueries, MINUS, UNION ALL, CASE, date functions, top-N.</w:t>
            </w:r>
          </w:p>
        </w:tc>
      </w:tr>
      <w:tr>
        <w:trPr>
          <w:cantSplit/>
        </w:trPr>
        <w:tc>
          <w:tcPr>
            <w:tcW w:type="dxa" w:w="2494"/>
            <w:tcMar>
              <w:top w:w="60" w:type="dxa"/>
              <w:bottom w:w="60" w:type="dxa"/>
              <w:left w:w="100" w:type="dxa"/>
              <w:right w:w="100" w:type="dxa"/>
            </w:tcMar>
            <w:shd w:val="clear" w:color="auto" w:fill="F4F5F6"/>
          </w:tcPr>
          <w:p>
            <w:pPr>
              <w:keepNext w:val="0"/>
              <w:spacing w:before="0" w:after="0" w:line="252" w:lineRule="auto"/>
            </w:pPr>
            <w:r>
              <w:rPr>
                <w:b/>
                <w:i w:val="0"/>
                <w:color w:val="1E6B52"/>
                <w:sz w:val="18"/>
              </w:rPr>
              <w:t>Procedures &amp; Functions (2)</w:t>
            </w:r>
          </w:p>
        </w:tc>
        <w:tc>
          <w:tcPr>
            <w:tcW w:type="dxa" w:w="907"/>
            <w:tcMar>
              <w:top w:w="60" w:type="dxa"/>
              <w:bottom w:w="60" w:type="dxa"/>
              <w:left w:w="100" w:type="dxa"/>
              <w:right w:w="100" w:type="dxa"/>
            </w:tcMar>
            <w:shd w:val="clear" w:color="auto" w:fill="F4F5F6"/>
          </w:tcPr>
          <w:p>
            <w:pPr>
              <w:keepNext w:val="0"/>
              <w:spacing w:before="0" w:after="0" w:line="252" w:lineRule="auto"/>
            </w:pPr>
            <w:r>
              <w:rPr>
                <w:b w:val="0"/>
                <w:i w:val="0"/>
                <w:sz w:val="18"/>
              </w:rPr>
              <w:t>4</w:t>
            </w:r>
          </w:p>
        </w:tc>
        <w:tc>
          <w:tcPr>
            <w:tcW w:type="dxa" w:w="6236"/>
            <w:tcMar>
              <w:top w:w="60" w:type="dxa"/>
              <w:bottom w:w="60" w:type="dxa"/>
              <w:left w:w="100" w:type="dxa"/>
              <w:right w:w="100" w:type="dxa"/>
            </w:tcMar>
            <w:shd w:val="clear" w:color="auto" w:fill="F4F5F6"/>
          </w:tcPr>
          <w:p>
            <w:pPr>
              <w:keepNext w:val="0"/>
              <w:spacing w:before="0" w:after="0" w:line="252" w:lineRule="auto"/>
            </w:pPr>
            <w:r>
              <w:rPr>
                <w:b w:val="0"/>
                <w:i w:val="0"/>
                <w:sz w:val="18"/>
              </w:rPr>
              <w:t>6 functions (age, rental days, rent, late fee, availability, balance) and 5 procedures (register, book, pickup, return, cancel).</w:t>
            </w:r>
          </w:p>
        </w:tc>
      </w:tr>
      <w:tr>
        <w:trPr>
          <w:cantSplit/>
        </w:trPr>
        <w:tc>
          <w:tcPr>
            <w:tcW w:type="dxa" w:w="2494"/>
            <w:tcMar>
              <w:top w:w="60" w:type="dxa"/>
              <w:bottom w:w="60" w:type="dxa"/>
              <w:left w:w="100" w:type="dxa"/>
              <w:right w:w="100" w:type="dxa"/>
            </w:tcMar>
          </w:tcPr>
          <w:p>
            <w:pPr>
              <w:keepNext w:val="0"/>
              <w:spacing w:before="0" w:after="0" w:line="252" w:lineRule="auto"/>
            </w:pPr>
            <w:r>
              <w:rPr>
                <w:b/>
                <w:i w:val="0"/>
                <w:color w:val="1E6B52"/>
                <w:sz w:val="18"/>
              </w:rPr>
              <w:t>Cursor &amp; Triggers (2)</w:t>
            </w:r>
          </w:p>
        </w:tc>
        <w:tc>
          <w:tcPr>
            <w:tcW w:type="dxa" w:w="907"/>
            <w:tcMar>
              <w:top w:w="60" w:type="dxa"/>
              <w:bottom w:w="60" w:type="dxa"/>
              <w:left w:w="100" w:type="dxa"/>
              <w:right w:w="100" w:type="dxa"/>
            </w:tcMar>
          </w:tcPr>
          <w:p>
            <w:pPr>
              <w:keepNext w:val="0"/>
              <w:spacing w:before="0" w:after="0" w:line="252" w:lineRule="auto"/>
            </w:pPr>
            <w:r>
              <w:rPr>
                <w:b w:val="0"/>
                <w:i w:val="0"/>
                <w:sz w:val="18"/>
              </w:rPr>
              <w:t>5</w:t>
            </w:r>
          </w:p>
        </w:tc>
        <w:tc>
          <w:tcPr>
            <w:tcW w:type="dxa" w:w="6236"/>
            <w:tcMar>
              <w:top w:w="60" w:type="dxa"/>
              <w:bottom w:w="60" w:type="dxa"/>
              <w:left w:w="100" w:type="dxa"/>
              <w:right w:w="100" w:type="dxa"/>
            </w:tcMar>
          </w:tcPr>
          <w:p>
            <w:pPr>
              <w:keepNext w:val="0"/>
              <w:spacing w:before="0" w:after="0" w:line="252" w:lineRule="auto"/>
            </w:pPr>
            <w:r>
              <w:rPr>
                <w:b w:val="0"/>
                <w:i w:val="0"/>
                <w:sz w:val="18"/>
              </w:rPr>
              <w:t>2 cursor procedures (explicit cursor and cursor FOR loop) and 4 row-level triggers.</w:t>
            </w:r>
          </w:p>
        </w:tc>
      </w:tr>
      <w:tr>
        <w:trPr>
          <w:cantSplit/>
        </w:trPr>
        <w:tc>
          <w:tcPr>
            <w:tcW w:type="dxa" w:w="2494"/>
            <w:tcMar>
              <w:top w:w="60" w:type="dxa"/>
              <w:bottom w:w="60" w:type="dxa"/>
              <w:left w:w="100" w:type="dxa"/>
              <w:right w:w="100" w:type="dxa"/>
            </w:tcMar>
            <w:shd w:val="clear" w:color="auto" w:fill="F4F5F6"/>
          </w:tcPr>
          <w:p>
            <w:pPr>
              <w:keepNext w:val="0"/>
              <w:spacing w:before="0" w:after="0" w:line="252" w:lineRule="auto"/>
            </w:pPr>
            <w:r>
              <w:rPr>
                <w:b/>
                <w:i w:val="0"/>
                <w:color w:val="1E6B52"/>
                <w:sz w:val="18"/>
              </w:rPr>
              <w:t>Viva / Understanding (1)</w:t>
            </w:r>
          </w:p>
        </w:tc>
        <w:tc>
          <w:tcPr>
            <w:tcW w:type="dxa" w:w="907"/>
            <w:tcMar>
              <w:top w:w="60" w:type="dxa"/>
              <w:bottom w:w="60" w:type="dxa"/>
              <w:left w:w="100" w:type="dxa"/>
              <w:right w:w="100" w:type="dxa"/>
            </w:tcMar>
            <w:shd w:val="clear" w:color="auto" w:fill="F4F5F6"/>
          </w:tcPr>
          <w:p>
            <w:pPr>
              <w:keepNext w:val="0"/>
              <w:spacing w:before="0" w:after="0" w:line="252" w:lineRule="auto"/>
            </w:pPr>
            <w:r>
              <w:rPr>
                <w:b w:val="0"/>
                <w:i w:val="0"/>
                <w:sz w:val="18"/>
              </w:rPr>
              <w:t>6, 7</w:t>
            </w:r>
          </w:p>
        </w:tc>
        <w:tc>
          <w:tcPr>
            <w:tcW w:type="dxa" w:w="6236"/>
            <w:tcMar>
              <w:top w:w="60" w:type="dxa"/>
              <w:bottom w:w="60" w:type="dxa"/>
              <w:left w:w="100" w:type="dxa"/>
              <w:right w:w="100" w:type="dxa"/>
            </w:tcMar>
            <w:shd w:val="clear" w:color="auto" w:fill="F4F5F6"/>
          </w:tcPr>
          <w:p>
            <w:pPr>
              <w:keepNext w:val="0"/>
              <w:spacing w:before="0" w:after="0" w:line="252" w:lineRule="auto"/>
            </w:pPr>
            <w:r>
              <w:rPr>
                <w:b w:val="0"/>
                <w:i w:val="0"/>
                <w:sz w:val="18"/>
              </w:rPr>
              <w:t>Transaction flow table, business-rule matrix and likely viva questions.</w:t>
            </w:r>
          </w:p>
        </w:tc>
      </w:tr>
    </w:tbl>
    <w:p>
      <w:pPr>
        <w:keepNext w:val="0"/>
        <w:spacing w:before="0" w:after="40" w:line="144" w:lineRule="auto"/>
      </w:pPr>
    </w:p>
    <w:p>
      <w:pPr>
        <w:keepNext/>
        <w:spacing w:before="160" w:after="60" w:line="264" w:lineRule="auto"/>
      </w:pPr>
      <w:r>
        <w:rPr>
          <w:b/>
          <w:i w:val="0"/>
          <w:color w:val="1E6B52"/>
          <w:sz w:val="25"/>
        </w:rPr>
        <w:t>Schema from Review I</w:t>
      </w:r>
    </w:p>
    <w:p>
      <w:pPr>
        <w:keepNext/>
        <w:spacing w:before="40" w:after="20" w:line="264" w:lineRule="auto"/>
        <w:jc w:val="center"/>
      </w:pPr>
      <w:r>
        <w:drawing>
          <wp:inline xmlns:a="http://schemas.openxmlformats.org/drawingml/2006/main" xmlns:pic="http://schemas.openxmlformats.org/drawingml/2006/picture">
            <wp:extent cx="3060000" cy="2978592"/>
            <wp:docPr id="1" name="Picture 1"/>
            <wp:cNvGraphicFramePr>
              <a:graphicFrameLocks noChangeAspect="1"/>
            </wp:cNvGraphicFramePr>
            <a:graphic>
              <a:graphicData uri="http://schemas.openxmlformats.org/drawingml/2006/picture">
                <pic:pic>
                  <pic:nvPicPr>
                    <pic:cNvPr id="0" name="er-000.png"/>
                    <pic:cNvPicPr/>
                  </pic:nvPicPr>
                  <pic:blipFill>
                    <a:blip r:embed="rId11"/>
                    <a:stretch>
                      <a:fillRect/>
                    </a:stretch>
                  </pic:blipFill>
                  <pic:spPr>
                    <a:xfrm>
                      <a:off x="0" y="0"/>
                      <a:ext cx="3060000" cy="2978592"/>
                    </a:xfrm>
                    <a:prstGeom prst="rect"/>
                  </pic:spPr>
                </pic:pic>
              </a:graphicData>
            </a:graphic>
          </wp:inline>
        </w:drawing>
      </w:r>
    </w:p>
    <w:p>
      <w:pPr>
        <w:keepNext w:val="0"/>
        <w:spacing w:before="40" w:after="120" w:line="264" w:lineRule="auto"/>
        <w:jc w:val="center"/>
      </w:pPr>
      <w:r>
        <w:rPr>
          <w:b/>
          <w:i/>
          <w:color w:val="26282E"/>
          <w:sz w:val="18"/>
        </w:rPr>
        <w:t xml:space="preserve">Figure 1: </w:t>
      </w:r>
      <w:r>
        <w:rPr>
          <w:b w:val="0"/>
          <w:i/>
          <w:color w:val="6B6E75"/>
          <w:sz w:val="18"/>
        </w:rPr>
        <w:t>ER diagram of the Vehicle Rental Management System (same as Review I)</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5"/>
              </w:rPr>
              <w:t>BRANCH (branch_id, branch_name, city, address, phone, email)</w:t>
              <w:br/>
            </w:r>
            <w:r>
              <w:rPr>
                <w:rFonts w:ascii="Consolas" w:hAnsi="Consolas" w:eastAsia="Consolas"/>
                <w:b w:val="0"/>
                <w:i w:val="0"/>
                <w:color w:val="222428"/>
                <w:sz w:val="15"/>
              </w:rPr>
              <w:t>VEHICLE_CATEGORY (category_id, category_name, daily_rate, late_fee_per_hr, seating_capacity, security_deposit)</w:t>
              <w:br/>
            </w:r>
            <w:r>
              <w:rPr>
                <w:rFonts w:ascii="Consolas" w:hAnsi="Consolas" w:eastAsia="Consolas"/>
                <w:b w:val="0"/>
                <w:i w:val="0"/>
                <w:color w:val="222428"/>
                <w:sz w:val="15"/>
              </w:rPr>
              <w:t>VEHICLE (vehicle_id, reg_number, brand, model, mfg_year, fuel_type, transmission, odometer, status,</w:t>
              <w:br/>
            </w:r>
            <w:r>
              <w:rPr>
                <w:rFonts w:ascii="Consolas" w:hAnsi="Consolas" w:eastAsia="Consolas"/>
                <w:b w:val="0"/>
                <w:i w:val="0"/>
                <w:color w:val="222428"/>
                <w:sz w:val="15"/>
              </w:rPr>
              <w:t xml:space="preserve">         category_id -&gt; VEHICLE_CATEGORY, branch_id -&gt; BRANCH)</w:t>
              <w:br/>
            </w:r>
            <w:r>
              <w:rPr>
                <w:rFonts w:ascii="Consolas" w:hAnsi="Consolas" w:eastAsia="Consolas"/>
                <w:b w:val="0"/>
                <w:i w:val="0"/>
                <w:color w:val="222428"/>
                <w:sz w:val="15"/>
              </w:rPr>
              <w:t>CUSTOMER (customer_id, name, phone, email, license_no, license_expiry, dob, address, registered_on)</w:t>
              <w:br/>
            </w:r>
            <w:r>
              <w:rPr>
                <w:rFonts w:ascii="Consolas" w:hAnsi="Consolas" w:eastAsia="Consolas"/>
                <w:b w:val="0"/>
                <w:i w:val="0"/>
                <w:color w:val="222428"/>
                <w:sz w:val="15"/>
              </w:rPr>
              <w:t>EMPLOYEE (emp_id, name, role, phone, email, salary, hire_date, branch_id -&gt; BRANCH)</w:t>
              <w:br/>
            </w:r>
            <w:r>
              <w:rPr>
                <w:rFonts w:ascii="Consolas" w:hAnsi="Consolas" w:eastAsia="Consolas"/>
                <w:b w:val="0"/>
                <w:i w:val="0"/>
                <w:color w:val="222428"/>
                <w:sz w:val="15"/>
              </w:rPr>
              <w:t>BOOKING (booking_id, customer_id -&gt; CUSTOMER, vehicle_id -&gt; VEHICLE, emp_id -&gt; EMPLOYEE,</w:t>
              <w:br/>
            </w:r>
            <w:r>
              <w:rPr>
                <w:rFonts w:ascii="Consolas" w:hAnsi="Consolas" w:eastAsia="Consolas"/>
                <w:b w:val="0"/>
                <w:i w:val="0"/>
                <w:color w:val="222428"/>
                <w:sz w:val="15"/>
              </w:rPr>
              <w:t xml:space="preserve">         pickup_branch_id -&gt; BRANCH, return_branch_id -&gt; BRANCH, booking_date, start_date, end_date,</w:t>
              <w:br/>
            </w:r>
            <w:r>
              <w:rPr>
                <w:rFonts w:ascii="Consolas" w:hAnsi="Consolas" w:eastAsia="Consolas"/>
                <w:b w:val="0"/>
                <w:i w:val="0"/>
                <w:color w:val="222428"/>
                <w:sz w:val="15"/>
              </w:rPr>
              <w:t xml:space="preserve">         actual_return_date, start_odometer, end_odometer, status)</w:t>
              <w:br/>
            </w:r>
            <w:r>
              <w:rPr>
                <w:rFonts w:ascii="Consolas" w:hAnsi="Consolas" w:eastAsia="Consolas"/>
                <w:b w:val="0"/>
                <w:i w:val="0"/>
                <w:color w:val="222428"/>
                <w:sz w:val="15"/>
              </w:rPr>
              <w:t>PAYMENT (payment_id, booking_id -&gt; BOOKING, amount, payment_date, method, payment_type, txn_status)</w:t>
              <w:br/>
            </w:r>
            <w:r>
              <w:rPr>
                <w:rFonts w:ascii="Consolas" w:hAnsi="Consolas" w:eastAsia="Consolas"/>
                <w:b w:val="0"/>
                <w:i w:val="0"/>
                <w:color w:val="222428"/>
                <w:sz w:val="15"/>
              </w:rPr>
              <w:t>MAINTENANCE (maint_id, vehicle_id -&gt; VEHICLE, service_date, service_type, description, cost, maint_status)</w:t>
            </w:r>
          </w:p>
        </w:tc>
      </w:tr>
    </w:tbl>
    <w:p>
      <w:pPr>
        <w:keepNext w:val="0"/>
        <w:spacing w:before="0" w:after="40" w:line="144" w:lineRule="auto"/>
      </w:pPr>
    </w:p>
    <w:p>
      <w:pPr>
        <w:keepNext/>
        <w:spacing w:before="160" w:after="60" w:line="264" w:lineRule="auto"/>
      </w:pPr>
      <w:r>
        <w:rPr>
          <w:b/>
          <w:i w:val="0"/>
          <w:color w:val="1E6B52"/>
          <w:sz w:val="25"/>
        </w:rPr>
        <w:t>Order of execution</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680"/>
        <w:gridCol w:w="2438"/>
        <w:gridCol w:w="5273"/>
        <w:gridCol w:w="1247"/>
      </w:tblGrid>
      <w:tr>
        <w:trPr>
          <w:tblHeader/>
        </w:trPr>
        <w:tc>
          <w:tcPr>
            <w:tcW w:type="dxa" w:w="680"/>
            <w:shd w:val="clear" w:color="auto" w:fill="2B2D33"/>
            <w:tcMar>
              <w:top w:w="60" w:type="dxa"/>
              <w:bottom w:w="60" w:type="dxa"/>
              <w:left w:w="100" w:type="dxa"/>
              <w:right w:w="100" w:type="dxa"/>
            </w:tcMar>
          </w:tcPr>
          <w:p>
            <w:pPr>
              <w:keepNext w:val="0"/>
              <w:spacing w:before="0" w:after="0" w:line="264" w:lineRule="auto"/>
            </w:pPr>
            <w:r>
              <w:rPr>
                <w:b/>
                <w:i w:val="0"/>
                <w:color w:val="FFFFFF"/>
                <w:sz w:val="17"/>
              </w:rPr>
              <w:t>Step</w:t>
            </w:r>
          </w:p>
        </w:tc>
        <w:tc>
          <w:tcPr>
            <w:tcW w:type="dxa" w:w="2438"/>
            <w:shd w:val="clear" w:color="auto" w:fill="2B2D33"/>
            <w:tcMar>
              <w:top w:w="60" w:type="dxa"/>
              <w:bottom w:w="60" w:type="dxa"/>
              <w:left w:w="100" w:type="dxa"/>
              <w:right w:w="100" w:type="dxa"/>
            </w:tcMar>
          </w:tcPr>
          <w:p>
            <w:pPr>
              <w:keepNext w:val="0"/>
              <w:spacing w:before="0" w:after="0" w:line="264" w:lineRule="auto"/>
            </w:pPr>
            <w:r>
              <w:rPr>
                <w:b/>
                <w:i w:val="0"/>
                <w:color w:val="FFFFFF"/>
                <w:sz w:val="17"/>
              </w:rPr>
              <w:t>Script (folder sql/)</w:t>
            </w:r>
          </w:p>
        </w:tc>
        <w:tc>
          <w:tcPr>
            <w:tcW w:type="dxa" w:w="5272"/>
            <w:shd w:val="clear" w:color="auto" w:fill="2B2D33"/>
            <w:tcMar>
              <w:top w:w="60" w:type="dxa"/>
              <w:bottom w:w="60" w:type="dxa"/>
              <w:left w:w="100" w:type="dxa"/>
              <w:right w:w="100" w:type="dxa"/>
            </w:tcMar>
          </w:tcPr>
          <w:p>
            <w:pPr>
              <w:keepNext w:val="0"/>
              <w:spacing w:before="0" w:after="0" w:line="264" w:lineRule="auto"/>
            </w:pPr>
            <w:r>
              <w:rPr>
                <w:b/>
                <w:i w:val="0"/>
                <w:color w:val="FFFFFF"/>
                <w:sz w:val="17"/>
              </w:rPr>
              <w:t>What it does</w:t>
            </w:r>
          </w:p>
        </w:tc>
        <w:tc>
          <w:tcPr>
            <w:tcW w:type="dxa" w:w="1247"/>
            <w:shd w:val="clear" w:color="auto" w:fill="2B2D33"/>
            <w:tcMar>
              <w:top w:w="60" w:type="dxa"/>
              <w:bottom w:w="60" w:type="dxa"/>
              <w:left w:w="100" w:type="dxa"/>
              <w:right w:w="100" w:type="dxa"/>
            </w:tcMar>
          </w:tcPr>
          <w:p>
            <w:pPr>
              <w:keepNext w:val="0"/>
              <w:spacing w:before="0" w:after="0" w:line="264" w:lineRule="auto"/>
            </w:pPr>
            <w:r>
              <w:rPr>
                <w:b/>
                <w:i w:val="0"/>
                <w:color w:val="FFFFFF"/>
                <w:sz w:val="17"/>
              </w:rPr>
              <w:t>Figures</w:t>
            </w:r>
          </w:p>
        </w:tc>
      </w:tr>
      <w:tr>
        <w:trPr>
          <w:cantSplit/>
        </w:trPr>
        <w:tc>
          <w:tcPr>
            <w:tcW w:type="dxa" w:w="680"/>
            <w:tcMar>
              <w:top w:w="60" w:type="dxa"/>
              <w:bottom w:w="60" w:type="dxa"/>
              <w:left w:w="100" w:type="dxa"/>
              <w:right w:w="100" w:type="dxa"/>
            </w:tcMar>
          </w:tcPr>
          <w:p>
            <w:pPr>
              <w:keepNext w:val="0"/>
              <w:spacing w:before="0" w:after="0" w:line="252" w:lineRule="auto"/>
            </w:pPr>
            <w:r>
              <w:rPr>
                <w:b/>
                <w:i w:val="0"/>
                <w:color w:val="1E6B52"/>
                <w:sz w:val="17"/>
              </w:rPr>
              <w:t>0</w:t>
            </w:r>
          </w:p>
        </w:tc>
        <w:tc>
          <w:tcPr>
            <w:tcW w:type="dxa" w:w="2438"/>
            <w:tcMar>
              <w:top w:w="60" w:type="dxa"/>
              <w:bottom w:w="60" w:type="dxa"/>
              <w:left w:w="100" w:type="dxa"/>
              <w:right w:w="100" w:type="dxa"/>
            </w:tcMar>
          </w:tcPr>
          <w:p>
            <w:pPr>
              <w:keepNext w:val="0"/>
              <w:spacing w:before="0" w:after="0" w:line="252" w:lineRule="auto"/>
            </w:pPr>
            <w:r>
              <w:rPr>
                <w:b w:val="0"/>
                <w:i w:val="0"/>
                <w:sz w:val="17"/>
              </w:rPr>
              <w:t>00_setup_display.sql</w:t>
            </w:r>
          </w:p>
        </w:tc>
        <w:tc>
          <w:tcPr>
            <w:tcW w:type="dxa" w:w="5272"/>
            <w:tcMar>
              <w:top w:w="60" w:type="dxa"/>
              <w:bottom w:w="60" w:type="dxa"/>
              <w:left w:w="100" w:type="dxa"/>
              <w:right w:w="100" w:type="dxa"/>
            </w:tcMar>
          </w:tcPr>
          <w:p>
            <w:pPr>
              <w:keepNext w:val="0"/>
              <w:spacing w:before="0" w:after="0" w:line="252" w:lineRule="auto"/>
            </w:pPr>
            <w:r>
              <w:rPr>
                <w:b w:val="0"/>
                <w:i w:val="0"/>
                <w:sz w:val="17"/>
              </w:rPr>
              <w:t>Display settings (line size, column widths, date format). Run once per session.</w:t>
            </w:r>
          </w:p>
        </w:tc>
        <w:tc>
          <w:tcPr>
            <w:tcW w:type="dxa" w:w="1247"/>
            <w:tcMar>
              <w:top w:w="60" w:type="dxa"/>
              <w:bottom w:w="60" w:type="dxa"/>
              <w:left w:w="100" w:type="dxa"/>
              <w:right w:w="100" w:type="dxa"/>
            </w:tcMar>
          </w:tcPr>
          <w:p>
            <w:pPr>
              <w:keepNext w:val="0"/>
              <w:spacing w:before="0" w:after="0" w:line="252" w:lineRule="auto"/>
            </w:pPr>
            <w:r>
              <w:rPr>
                <w:b w:val="0"/>
                <w:i w:val="0"/>
                <w:sz w:val="17"/>
              </w:rPr>
              <w:t>–</w:t>
            </w:r>
          </w:p>
        </w:tc>
      </w:tr>
      <w:tr>
        <w:trPr>
          <w:cantSplit/>
        </w:trPr>
        <w:tc>
          <w:tcPr>
            <w:tcW w:type="dxa" w:w="680"/>
            <w:tcMar>
              <w:top w:w="60" w:type="dxa"/>
              <w:bottom w:w="60" w:type="dxa"/>
              <w:left w:w="100" w:type="dxa"/>
              <w:right w:w="100" w:type="dxa"/>
            </w:tcMar>
            <w:shd w:val="clear" w:color="auto" w:fill="F4F5F6"/>
          </w:tcPr>
          <w:p>
            <w:pPr>
              <w:keepNext w:val="0"/>
              <w:spacing w:before="0" w:after="0" w:line="252" w:lineRule="auto"/>
            </w:pPr>
            <w:r>
              <w:rPr>
                <w:b/>
                <w:i w:val="0"/>
                <w:color w:val="1E6B52"/>
                <w:sz w:val="17"/>
              </w:rPr>
              <w:t>1</w:t>
            </w:r>
          </w:p>
        </w:tc>
        <w:tc>
          <w:tcPr>
            <w:tcW w:type="dxa" w:w="2438"/>
            <w:tcMar>
              <w:top w:w="60" w:type="dxa"/>
              <w:bottom w:w="60" w:type="dxa"/>
              <w:left w:w="100" w:type="dxa"/>
              <w:right w:w="100" w:type="dxa"/>
            </w:tcMar>
            <w:shd w:val="clear" w:color="auto" w:fill="F4F5F6"/>
          </w:tcPr>
          <w:p>
            <w:pPr>
              <w:keepNext w:val="0"/>
              <w:spacing w:before="0" w:after="0" w:line="252" w:lineRule="auto"/>
            </w:pPr>
            <w:r>
              <w:rPr>
                <w:b w:val="0"/>
                <w:i w:val="0"/>
                <w:sz w:val="17"/>
              </w:rPr>
              <w:t>01_ddl.sql</w:t>
            </w:r>
          </w:p>
        </w:tc>
        <w:tc>
          <w:tcPr>
            <w:tcW w:type="dxa" w:w="5272"/>
            <w:tcMar>
              <w:top w:w="60" w:type="dxa"/>
              <w:bottom w:w="60" w:type="dxa"/>
              <w:left w:w="100" w:type="dxa"/>
              <w:right w:w="100" w:type="dxa"/>
            </w:tcMar>
            <w:shd w:val="clear" w:color="auto" w:fill="F4F5F6"/>
          </w:tcPr>
          <w:p>
            <w:pPr>
              <w:keepNext w:val="0"/>
              <w:spacing w:before="0" w:after="0" w:line="252" w:lineRule="auto"/>
            </w:pPr>
            <w:r>
              <w:rPr>
                <w:b w:val="0"/>
                <w:i w:val="0"/>
                <w:sz w:val="17"/>
              </w:rPr>
              <w:t>Creates the 4 sequences and 8 tables (parent tables first).</w:t>
            </w:r>
          </w:p>
        </w:tc>
        <w:tc>
          <w:tcPr>
            <w:tcW w:type="dxa" w:w="1247"/>
            <w:tcMar>
              <w:top w:w="60" w:type="dxa"/>
              <w:bottom w:w="60" w:type="dxa"/>
              <w:left w:w="100" w:type="dxa"/>
              <w:right w:w="100" w:type="dxa"/>
            </w:tcMar>
            <w:shd w:val="clear" w:color="auto" w:fill="F4F5F6"/>
          </w:tcPr>
          <w:p>
            <w:pPr>
              <w:keepNext w:val="0"/>
              <w:spacing w:before="0" w:after="0" w:line="252" w:lineRule="auto"/>
            </w:pPr>
            <w:r>
              <w:rPr>
                <w:b w:val="0"/>
                <w:i w:val="0"/>
                <w:sz w:val="17"/>
              </w:rPr>
              <w:t>2</w:t>
            </w:r>
          </w:p>
        </w:tc>
      </w:tr>
      <w:tr>
        <w:trPr>
          <w:cantSplit/>
        </w:trPr>
        <w:tc>
          <w:tcPr>
            <w:tcW w:type="dxa" w:w="680"/>
            <w:tcMar>
              <w:top w:w="60" w:type="dxa"/>
              <w:bottom w:w="60" w:type="dxa"/>
              <w:left w:w="100" w:type="dxa"/>
              <w:right w:w="100" w:type="dxa"/>
            </w:tcMar>
          </w:tcPr>
          <w:p>
            <w:pPr>
              <w:keepNext w:val="0"/>
              <w:spacing w:before="0" w:after="0" w:line="252" w:lineRule="auto"/>
            </w:pPr>
            <w:r>
              <w:rPr>
                <w:b/>
                <w:i w:val="0"/>
                <w:color w:val="1E6B52"/>
                <w:sz w:val="17"/>
              </w:rPr>
              <w:t>2</w:t>
            </w:r>
          </w:p>
        </w:tc>
        <w:tc>
          <w:tcPr>
            <w:tcW w:type="dxa" w:w="2438"/>
            <w:tcMar>
              <w:top w:w="60" w:type="dxa"/>
              <w:bottom w:w="60" w:type="dxa"/>
              <w:left w:w="100" w:type="dxa"/>
              <w:right w:w="100" w:type="dxa"/>
            </w:tcMar>
          </w:tcPr>
          <w:p>
            <w:pPr>
              <w:keepNext w:val="0"/>
              <w:spacing w:before="0" w:after="0" w:line="252" w:lineRule="auto"/>
            </w:pPr>
            <w:r>
              <w:rPr>
                <w:b w:val="0"/>
                <w:i w:val="0"/>
                <w:sz w:val="17"/>
              </w:rPr>
              <w:t>02_insert_data.sql</w:t>
            </w:r>
          </w:p>
        </w:tc>
        <w:tc>
          <w:tcPr>
            <w:tcW w:type="dxa" w:w="5272"/>
            <w:tcMar>
              <w:top w:w="60" w:type="dxa"/>
              <w:bottom w:w="60" w:type="dxa"/>
              <w:left w:w="100" w:type="dxa"/>
              <w:right w:w="100" w:type="dxa"/>
            </w:tcMar>
          </w:tcPr>
          <w:p>
            <w:pPr>
              <w:keepNext w:val="0"/>
              <w:spacing w:before="0" w:after="0" w:line="252" w:lineRule="auto"/>
            </w:pPr>
            <w:r>
              <w:rPr>
                <w:b w:val="0"/>
                <w:i w:val="0"/>
                <w:sz w:val="17"/>
              </w:rPr>
              <w:t>Loads the 140 sample rows and sets current vehicle states; COMMIT.</w:t>
            </w:r>
          </w:p>
        </w:tc>
        <w:tc>
          <w:tcPr>
            <w:tcW w:type="dxa" w:w="1247"/>
            <w:tcMar>
              <w:top w:w="60" w:type="dxa"/>
              <w:bottom w:w="60" w:type="dxa"/>
              <w:left w:w="100" w:type="dxa"/>
              <w:right w:w="100" w:type="dxa"/>
            </w:tcMar>
          </w:tcPr>
          <w:p>
            <w:pPr>
              <w:keepNext w:val="0"/>
              <w:spacing w:before="0" w:after="0" w:line="252" w:lineRule="auto"/>
            </w:pPr>
            <w:r>
              <w:rPr>
                <w:b w:val="0"/>
                <w:i w:val="0"/>
                <w:sz w:val="17"/>
              </w:rPr>
              <w:t>–</w:t>
            </w:r>
          </w:p>
        </w:tc>
      </w:tr>
      <w:tr>
        <w:trPr>
          <w:cantSplit/>
        </w:trPr>
        <w:tc>
          <w:tcPr>
            <w:tcW w:type="dxa" w:w="680"/>
            <w:tcMar>
              <w:top w:w="60" w:type="dxa"/>
              <w:bottom w:w="60" w:type="dxa"/>
              <w:left w:w="100" w:type="dxa"/>
              <w:right w:w="100" w:type="dxa"/>
            </w:tcMar>
            <w:shd w:val="clear" w:color="auto" w:fill="F4F5F6"/>
          </w:tcPr>
          <w:p>
            <w:pPr>
              <w:keepNext w:val="0"/>
              <w:spacing w:before="0" w:after="0" w:line="252" w:lineRule="auto"/>
            </w:pPr>
            <w:r>
              <w:rPr>
                <w:b/>
                <w:i w:val="0"/>
                <w:color w:val="1E6B52"/>
                <w:sz w:val="17"/>
              </w:rPr>
              <w:t>3</w:t>
            </w:r>
          </w:p>
        </w:tc>
        <w:tc>
          <w:tcPr>
            <w:tcW w:type="dxa" w:w="2438"/>
            <w:tcMar>
              <w:top w:w="60" w:type="dxa"/>
              <w:bottom w:w="60" w:type="dxa"/>
              <w:left w:w="100" w:type="dxa"/>
              <w:right w:w="100" w:type="dxa"/>
            </w:tcMar>
            <w:shd w:val="clear" w:color="auto" w:fill="F4F5F6"/>
          </w:tcPr>
          <w:p>
            <w:pPr>
              <w:keepNext w:val="0"/>
              <w:spacing w:before="0" w:after="0" w:line="252" w:lineRule="auto"/>
            </w:pPr>
            <w:r>
              <w:rPr>
                <w:b w:val="0"/>
                <w:i w:val="0"/>
                <w:sz w:val="17"/>
              </w:rPr>
              <w:t>03_check_schema_data.sql</w:t>
            </w:r>
          </w:p>
        </w:tc>
        <w:tc>
          <w:tcPr>
            <w:tcW w:type="dxa" w:w="5272"/>
            <w:tcMar>
              <w:top w:w="60" w:type="dxa"/>
              <w:bottom w:w="60" w:type="dxa"/>
              <w:left w:w="100" w:type="dxa"/>
              <w:right w:w="100" w:type="dxa"/>
            </w:tcMar>
            <w:shd w:val="clear" w:color="auto" w:fill="F4F5F6"/>
          </w:tcPr>
          <w:p>
            <w:pPr>
              <w:keepNext w:val="0"/>
              <w:spacing w:before="0" w:after="0" w:line="252" w:lineRule="auto"/>
            </w:pPr>
            <w:r>
              <w:rPr>
                <w:b w:val="0"/>
                <w:i w:val="0"/>
                <w:sz w:val="17"/>
              </w:rPr>
              <w:t>DESC, constraint summary, row counts and table listings (read only).</w:t>
            </w:r>
          </w:p>
        </w:tc>
        <w:tc>
          <w:tcPr>
            <w:tcW w:type="dxa" w:w="1247"/>
            <w:tcMar>
              <w:top w:w="60" w:type="dxa"/>
              <w:bottom w:w="60" w:type="dxa"/>
              <w:left w:w="100" w:type="dxa"/>
              <w:right w:w="100" w:type="dxa"/>
            </w:tcMar>
            <w:shd w:val="clear" w:color="auto" w:fill="F4F5F6"/>
          </w:tcPr>
          <w:p>
            <w:pPr>
              <w:keepNext w:val="0"/>
              <w:spacing w:before="0" w:after="0" w:line="252" w:lineRule="auto"/>
            </w:pPr>
            <w:r>
              <w:rPr>
                <w:b w:val="0"/>
                <w:i w:val="0"/>
                <w:sz w:val="17"/>
              </w:rPr>
              <w:t>3–5, 8–10</w:t>
            </w:r>
          </w:p>
        </w:tc>
      </w:tr>
      <w:tr>
        <w:trPr>
          <w:cantSplit/>
        </w:trPr>
        <w:tc>
          <w:tcPr>
            <w:tcW w:type="dxa" w:w="680"/>
            <w:tcMar>
              <w:top w:w="60" w:type="dxa"/>
              <w:bottom w:w="60" w:type="dxa"/>
              <w:left w:w="100" w:type="dxa"/>
              <w:right w:w="100" w:type="dxa"/>
            </w:tcMar>
          </w:tcPr>
          <w:p>
            <w:pPr>
              <w:keepNext w:val="0"/>
              <w:spacing w:before="0" w:after="0" w:line="252" w:lineRule="auto"/>
            </w:pPr>
            <w:r>
              <w:rPr>
                <w:b/>
                <w:i w:val="0"/>
                <w:color w:val="1E6B52"/>
                <w:sz w:val="17"/>
              </w:rPr>
              <w:t>4</w:t>
            </w:r>
          </w:p>
        </w:tc>
        <w:tc>
          <w:tcPr>
            <w:tcW w:type="dxa" w:w="2438"/>
            <w:tcMar>
              <w:top w:w="60" w:type="dxa"/>
              <w:bottom w:w="60" w:type="dxa"/>
              <w:left w:w="100" w:type="dxa"/>
              <w:right w:w="100" w:type="dxa"/>
            </w:tcMar>
          </w:tcPr>
          <w:p>
            <w:pPr>
              <w:keepNext w:val="0"/>
              <w:spacing w:before="0" w:after="0" w:line="252" w:lineRule="auto"/>
            </w:pPr>
            <w:r>
              <w:rPr>
                <w:b w:val="0"/>
                <w:i w:val="0"/>
                <w:sz w:val="17"/>
              </w:rPr>
              <w:t>04_constraint_tests.sql</w:t>
            </w:r>
          </w:p>
        </w:tc>
        <w:tc>
          <w:tcPr>
            <w:tcW w:type="dxa" w:w="5272"/>
            <w:tcMar>
              <w:top w:w="60" w:type="dxa"/>
              <w:bottom w:w="60" w:type="dxa"/>
              <w:left w:w="100" w:type="dxa"/>
              <w:right w:w="100" w:type="dxa"/>
            </w:tcMar>
          </w:tcPr>
          <w:p>
            <w:pPr>
              <w:keepNext w:val="0"/>
              <w:spacing w:before="0" w:after="0" w:line="252" w:lineRule="auto"/>
            </w:pPr>
            <w:r>
              <w:rPr>
                <w:b w:val="0"/>
                <w:i w:val="0"/>
                <w:sz w:val="17"/>
              </w:rPr>
              <w:t>Eight statements that must fail; ends with ROLLBACK.</w:t>
            </w:r>
          </w:p>
        </w:tc>
        <w:tc>
          <w:tcPr>
            <w:tcW w:type="dxa" w:w="1247"/>
            <w:tcMar>
              <w:top w:w="60" w:type="dxa"/>
              <w:bottom w:w="60" w:type="dxa"/>
              <w:left w:w="100" w:type="dxa"/>
              <w:right w:w="100" w:type="dxa"/>
            </w:tcMar>
          </w:tcPr>
          <w:p>
            <w:pPr>
              <w:keepNext w:val="0"/>
              <w:spacing w:before="0" w:after="0" w:line="252" w:lineRule="auto"/>
            </w:pPr>
            <w:r>
              <w:rPr>
                <w:b w:val="0"/>
                <w:i w:val="0"/>
                <w:sz w:val="17"/>
              </w:rPr>
              <w:t>6–7</w:t>
            </w:r>
          </w:p>
        </w:tc>
      </w:tr>
      <w:tr>
        <w:trPr>
          <w:cantSplit/>
        </w:trPr>
        <w:tc>
          <w:tcPr>
            <w:tcW w:type="dxa" w:w="680"/>
            <w:tcMar>
              <w:top w:w="60" w:type="dxa"/>
              <w:bottom w:w="60" w:type="dxa"/>
              <w:left w:w="100" w:type="dxa"/>
              <w:right w:w="100" w:type="dxa"/>
            </w:tcMar>
            <w:shd w:val="clear" w:color="auto" w:fill="F4F5F6"/>
          </w:tcPr>
          <w:p>
            <w:pPr>
              <w:keepNext w:val="0"/>
              <w:spacing w:before="0" w:after="0" w:line="252" w:lineRule="auto"/>
            </w:pPr>
            <w:r>
              <w:rPr>
                <w:b/>
                <w:i w:val="0"/>
                <w:color w:val="1E6B52"/>
                <w:sz w:val="17"/>
              </w:rPr>
              <w:t>5</w:t>
            </w:r>
          </w:p>
        </w:tc>
        <w:tc>
          <w:tcPr>
            <w:tcW w:type="dxa" w:w="2438"/>
            <w:tcMar>
              <w:top w:w="60" w:type="dxa"/>
              <w:bottom w:w="60" w:type="dxa"/>
              <w:left w:w="100" w:type="dxa"/>
              <w:right w:w="100" w:type="dxa"/>
            </w:tcMar>
            <w:shd w:val="clear" w:color="auto" w:fill="F4F5F6"/>
          </w:tcPr>
          <w:p>
            <w:pPr>
              <w:keepNext w:val="0"/>
              <w:spacing w:before="0" w:after="0" w:line="252" w:lineRule="auto"/>
            </w:pPr>
            <w:r>
              <w:rPr>
                <w:b w:val="0"/>
                <w:i w:val="0"/>
                <w:sz w:val="17"/>
              </w:rPr>
              <w:t>05_queries.sql</w:t>
            </w:r>
          </w:p>
        </w:tc>
        <w:tc>
          <w:tcPr>
            <w:tcW w:type="dxa" w:w="5272"/>
            <w:tcMar>
              <w:top w:w="60" w:type="dxa"/>
              <w:bottom w:w="60" w:type="dxa"/>
              <w:left w:w="100" w:type="dxa"/>
              <w:right w:w="100" w:type="dxa"/>
            </w:tcMar>
            <w:shd w:val="clear" w:color="auto" w:fill="F4F5F6"/>
          </w:tcPr>
          <w:p>
            <w:pPr>
              <w:keepNext w:val="0"/>
              <w:spacing w:before="0" w:after="0" w:line="252" w:lineRule="auto"/>
            </w:pPr>
            <w:r>
              <w:rPr>
                <w:b w:val="0"/>
                <w:i w:val="0"/>
                <w:sz w:val="17"/>
              </w:rPr>
              <w:t>Queries Q1–Q16 on the loaded data.</w:t>
            </w:r>
          </w:p>
        </w:tc>
        <w:tc>
          <w:tcPr>
            <w:tcW w:type="dxa" w:w="1247"/>
            <w:tcMar>
              <w:top w:w="60" w:type="dxa"/>
              <w:bottom w:w="60" w:type="dxa"/>
              <w:left w:w="100" w:type="dxa"/>
              <w:right w:w="100" w:type="dxa"/>
            </w:tcMar>
            <w:shd w:val="clear" w:color="auto" w:fill="F4F5F6"/>
          </w:tcPr>
          <w:p>
            <w:pPr>
              <w:keepNext w:val="0"/>
              <w:spacing w:before="0" w:after="0" w:line="252" w:lineRule="auto"/>
            </w:pPr>
            <w:r>
              <w:rPr>
                <w:b w:val="0"/>
                <w:i w:val="0"/>
                <w:sz w:val="17"/>
              </w:rPr>
              <w:t>14–29</w:t>
            </w:r>
          </w:p>
        </w:tc>
      </w:tr>
      <w:tr>
        <w:trPr>
          <w:cantSplit/>
        </w:trPr>
        <w:tc>
          <w:tcPr>
            <w:tcW w:type="dxa" w:w="680"/>
            <w:tcMar>
              <w:top w:w="60" w:type="dxa"/>
              <w:bottom w:w="60" w:type="dxa"/>
              <w:left w:w="100" w:type="dxa"/>
              <w:right w:w="100" w:type="dxa"/>
            </w:tcMar>
          </w:tcPr>
          <w:p>
            <w:pPr>
              <w:keepNext w:val="0"/>
              <w:spacing w:before="0" w:after="0" w:line="252" w:lineRule="auto"/>
            </w:pPr>
            <w:r>
              <w:rPr>
                <w:b/>
                <w:i w:val="0"/>
                <w:color w:val="1E6B52"/>
                <w:sz w:val="17"/>
              </w:rPr>
              <w:t>6</w:t>
            </w:r>
          </w:p>
        </w:tc>
        <w:tc>
          <w:tcPr>
            <w:tcW w:type="dxa" w:w="2438"/>
            <w:tcMar>
              <w:top w:w="60" w:type="dxa"/>
              <w:bottom w:w="60" w:type="dxa"/>
              <w:left w:w="100" w:type="dxa"/>
              <w:right w:w="100" w:type="dxa"/>
            </w:tcMar>
          </w:tcPr>
          <w:p>
            <w:pPr>
              <w:keepNext w:val="0"/>
              <w:spacing w:before="0" w:after="0" w:line="252" w:lineRule="auto"/>
            </w:pPr>
            <w:r>
              <w:rPr>
                <w:b w:val="0"/>
                <w:i w:val="0"/>
                <w:sz w:val="17"/>
              </w:rPr>
              <w:t>06_dml_demo.sql</w:t>
            </w:r>
          </w:p>
        </w:tc>
        <w:tc>
          <w:tcPr>
            <w:tcW w:type="dxa" w:w="5272"/>
            <w:tcMar>
              <w:top w:w="60" w:type="dxa"/>
              <w:bottom w:w="60" w:type="dxa"/>
              <w:left w:w="100" w:type="dxa"/>
              <w:right w:w="100" w:type="dxa"/>
            </w:tcMar>
          </w:tcPr>
          <w:p>
            <w:pPr>
              <w:keepNext w:val="0"/>
              <w:spacing w:before="0" w:after="0" w:line="252" w:lineRule="auto"/>
            </w:pPr>
            <w:r>
              <w:rPr>
                <w:b w:val="0"/>
                <w:i w:val="0"/>
                <w:sz w:val="17"/>
              </w:rPr>
              <w:t>INSERT, UPDATE and DELETE demonstration (changes a few rows).</w:t>
            </w:r>
          </w:p>
        </w:tc>
        <w:tc>
          <w:tcPr>
            <w:tcW w:type="dxa" w:w="1247"/>
            <w:tcMar>
              <w:top w:w="60" w:type="dxa"/>
              <w:bottom w:w="60" w:type="dxa"/>
              <w:left w:w="100" w:type="dxa"/>
              <w:right w:w="100" w:type="dxa"/>
            </w:tcMar>
          </w:tcPr>
          <w:p>
            <w:pPr>
              <w:keepNext w:val="0"/>
              <w:spacing w:before="0" w:after="0" w:line="252" w:lineRule="auto"/>
            </w:pPr>
            <w:r>
              <w:rPr>
                <w:b w:val="0"/>
                <w:i w:val="0"/>
                <w:sz w:val="17"/>
              </w:rPr>
              <w:t>11–13</w:t>
            </w:r>
          </w:p>
        </w:tc>
      </w:tr>
      <w:tr>
        <w:trPr>
          <w:cantSplit/>
        </w:trPr>
        <w:tc>
          <w:tcPr>
            <w:tcW w:type="dxa" w:w="680"/>
            <w:tcMar>
              <w:top w:w="60" w:type="dxa"/>
              <w:bottom w:w="60" w:type="dxa"/>
              <w:left w:w="100" w:type="dxa"/>
              <w:right w:w="100" w:type="dxa"/>
            </w:tcMar>
            <w:shd w:val="clear" w:color="auto" w:fill="F4F5F6"/>
          </w:tcPr>
          <w:p>
            <w:pPr>
              <w:keepNext w:val="0"/>
              <w:spacing w:before="0" w:after="0" w:line="252" w:lineRule="auto"/>
            </w:pPr>
            <w:r>
              <w:rPr>
                <w:b/>
                <w:i w:val="0"/>
                <w:color w:val="1E6B52"/>
                <w:sz w:val="17"/>
              </w:rPr>
              <w:t>7</w:t>
            </w:r>
          </w:p>
        </w:tc>
        <w:tc>
          <w:tcPr>
            <w:tcW w:type="dxa" w:w="2438"/>
            <w:tcMar>
              <w:top w:w="60" w:type="dxa"/>
              <w:bottom w:w="60" w:type="dxa"/>
              <w:left w:w="100" w:type="dxa"/>
              <w:right w:w="100" w:type="dxa"/>
            </w:tcMar>
            <w:shd w:val="clear" w:color="auto" w:fill="F4F5F6"/>
          </w:tcPr>
          <w:p>
            <w:pPr>
              <w:keepNext w:val="0"/>
              <w:spacing w:before="0" w:after="0" w:line="252" w:lineRule="auto"/>
            </w:pPr>
            <w:r>
              <w:rPr>
                <w:b w:val="0"/>
                <w:i w:val="0"/>
                <w:sz w:val="17"/>
              </w:rPr>
              <w:t>07 to 10 (.sql)</w:t>
            </w:r>
          </w:p>
        </w:tc>
        <w:tc>
          <w:tcPr>
            <w:tcW w:type="dxa" w:w="5272"/>
            <w:tcMar>
              <w:top w:w="60" w:type="dxa"/>
              <w:bottom w:w="60" w:type="dxa"/>
              <w:left w:w="100" w:type="dxa"/>
              <w:right w:w="100" w:type="dxa"/>
            </w:tcMar>
            <w:shd w:val="clear" w:color="auto" w:fill="F4F5F6"/>
          </w:tcPr>
          <w:p>
            <w:pPr>
              <w:keepNext w:val="0"/>
              <w:spacing w:before="0" w:after="0" w:line="252" w:lineRule="auto"/>
            </w:pPr>
            <w:r>
              <w:rPr>
                <w:b w:val="0"/>
                <w:i w:val="0"/>
                <w:sz w:val="17"/>
              </w:rPr>
              <w:t>Functions, procedures, cursors and triggers (CREATE OR REPLACE).</w:t>
            </w:r>
          </w:p>
        </w:tc>
        <w:tc>
          <w:tcPr>
            <w:tcW w:type="dxa" w:w="1247"/>
            <w:tcMar>
              <w:top w:w="60" w:type="dxa"/>
              <w:bottom w:w="60" w:type="dxa"/>
              <w:left w:w="100" w:type="dxa"/>
              <w:right w:w="100" w:type="dxa"/>
            </w:tcMar>
            <w:shd w:val="clear" w:color="auto" w:fill="F4F5F6"/>
          </w:tcPr>
          <w:p>
            <w:pPr>
              <w:keepNext w:val="0"/>
              <w:spacing w:before="0" w:after="0" w:line="252" w:lineRule="auto"/>
            </w:pPr>
            <w:r>
              <w:rPr>
                <w:b w:val="0"/>
                <w:i w:val="0"/>
                <w:sz w:val="17"/>
              </w:rPr>
              <w:t>–</w:t>
            </w:r>
          </w:p>
        </w:tc>
      </w:tr>
      <w:tr>
        <w:trPr>
          <w:cantSplit/>
        </w:trPr>
        <w:tc>
          <w:tcPr>
            <w:tcW w:type="dxa" w:w="680"/>
            <w:tcMar>
              <w:top w:w="60" w:type="dxa"/>
              <w:bottom w:w="60" w:type="dxa"/>
              <w:left w:w="100" w:type="dxa"/>
              <w:right w:w="100" w:type="dxa"/>
            </w:tcMar>
          </w:tcPr>
          <w:p>
            <w:pPr>
              <w:keepNext w:val="0"/>
              <w:spacing w:before="0" w:after="0" w:line="252" w:lineRule="auto"/>
            </w:pPr>
            <w:r>
              <w:rPr>
                <w:b/>
                <w:i w:val="0"/>
                <w:color w:val="1E6B52"/>
                <w:sz w:val="17"/>
              </w:rPr>
              <w:t>8</w:t>
            </w:r>
          </w:p>
        </w:tc>
        <w:tc>
          <w:tcPr>
            <w:tcW w:type="dxa" w:w="2438"/>
            <w:tcMar>
              <w:top w:w="60" w:type="dxa"/>
              <w:bottom w:w="60" w:type="dxa"/>
              <w:left w:w="100" w:type="dxa"/>
              <w:right w:w="100" w:type="dxa"/>
            </w:tcMar>
          </w:tcPr>
          <w:p>
            <w:pPr>
              <w:keepNext w:val="0"/>
              <w:spacing w:before="0" w:after="0" w:line="252" w:lineRule="auto"/>
            </w:pPr>
            <w:r>
              <w:rPr>
                <w:b w:val="0"/>
                <w:i w:val="0"/>
                <w:sz w:val="17"/>
              </w:rPr>
              <w:t>11_transactions.sql</w:t>
            </w:r>
          </w:p>
        </w:tc>
        <w:tc>
          <w:tcPr>
            <w:tcW w:type="dxa" w:w="5272"/>
            <w:tcMar>
              <w:top w:w="60" w:type="dxa"/>
              <w:bottom w:w="60" w:type="dxa"/>
              <w:left w:w="100" w:type="dxa"/>
              <w:right w:w="100" w:type="dxa"/>
            </w:tcMar>
          </w:tcPr>
          <w:p>
            <w:pPr>
              <w:keepNext w:val="0"/>
              <w:spacing w:before="0" w:after="0" w:line="252" w:lineRule="auto"/>
            </w:pPr>
            <w:r>
              <w:rPr>
                <w:b w:val="0"/>
                <w:i w:val="0"/>
                <w:sz w:val="17"/>
              </w:rPr>
              <w:t>Runs the PL/SQL objects block by block, in order.</w:t>
            </w:r>
          </w:p>
        </w:tc>
        <w:tc>
          <w:tcPr>
            <w:tcW w:type="dxa" w:w="1247"/>
            <w:tcMar>
              <w:top w:w="60" w:type="dxa"/>
              <w:bottom w:w="60" w:type="dxa"/>
              <w:left w:w="100" w:type="dxa"/>
              <w:right w:w="100" w:type="dxa"/>
            </w:tcMar>
          </w:tcPr>
          <w:p>
            <w:pPr>
              <w:keepNext w:val="0"/>
              <w:spacing w:before="0" w:after="0" w:line="252" w:lineRule="auto"/>
            </w:pPr>
            <w:r>
              <w:rPr>
                <w:b w:val="0"/>
                <w:i w:val="0"/>
                <w:sz w:val="17"/>
              </w:rPr>
              <w:t>30–43</w:t>
            </w:r>
          </w:p>
        </w:tc>
      </w:tr>
    </w:tbl>
    <w:p>
      <w:pPr>
        <w:keepNext w:val="0"/>
        <w:spacing w:before="0" w:after="40" w:line="144" w:lineRule="auto"/>
      </w:pPr>
    </w:p>
    <w:p>
      <w:pPr>
        <w:keepNext w:val="0"/>
        <w:spacing w:before="0" w:after="80" w:line="264" w:lineRule="auto"/>
      </w:pPr>
      <w:r>
        <w:rPr>
          <w:b w:val="0"/>
          <w:i w:val="0"/>
          <w:sz w:val="19"/>
        </w:rPr>
        <w:t>99_cleanup.sql drops every object so the whole sequence can be repeated on fresh data. Steps 5 and 6 must stay in this order because the DML demonstration changes rows that the queries read.</w:t>
      </w:r>
    </w:p>
    <w:p>
      <w:pPr>
        <w:keepNext/>
        <w:spacing w:before="80" w:after="120" w:line="264" w:lineRule="auto"/>
      </w:pPr>
      <w:r>
        <w:rPr>
          <w:b/>
          <w:i w:val="0"/>
          <w:color w:val="26282E"/>
          <w:sz w:val="34"/>
          <w:shd w:val="clear" w:fill="F2C230"/>
        </w:rPr>
        <w:t xml:space="preserve"> 1 </w:t>
      </w:r>
      <w:r>
        <w:rPr>
          <w:b/>
          <w:i w:val="0"/>
          <w:color w:val="26282E"/>
          <w:sz w:val="34"/>
        </w:rPr>
        <w:t xml:space="preserve">  DDL and Constraints</w:t>
      </w:r>
    </w:p>
    <w:p>
      <w:pPr>
        <w:keepNext w:val="0"/>
        <w:spacing w:before="0" w:after="80" w:line="264" w:lineRule="auto"/>
      </w:pPr>
      <w:r>
        <w:rPr>
          <w:b w:val="0"/>
          <w:i w:val="0"/>
          <w:sz w:val="21"/>
        </w:rPr>
        <w:t>The tables are created parent first (BRANCH and VEHICLE_CATEGORY, then VEHICLE, CUSTOMER and EMPLOYEE, then BOOKING, and finally PAYMENT and MAINTENANCE) so that every foreign key points to a table that already exists. Every constraint is given a name with a prefix (</w:t>
      </w:r>
      <w:r>
        <w:rPr>
          <w:rFonts w:ascii="Consolas" w:hAnsi="Consolas" w:eastAsia="Consolas"/>
          <w:b w:val="0"/>
          <w:i w:val="0"/>
          <w:color w:val="8A2B1E"/>
          <w:sz w:val="19"/>
        </w:rPr>
        <w:t>pk_</w:t>
      </w:r>
      <w:r>
        <w:rPr>
          <w:b w:val="0"/>
          <w:i w:val="0"/>
          <w:sz w:val="21"/>
        </w:rPr>
        <w:t xml:space="preserve">, </w:t>
      </w:r>
      <w:r>
        <w:rPr>
          <w:rFonts w:ascii="Consolas" w:hAnsi="Consolas" w:eastAsia="Consolas"/>
          <w:b w:val="0"/>
          <w:i w:val="0"/>
          <w:color w:val="8A2B1E"/>
          <w:sz w:val="19"/>
        </w:rPr>
        <w:t>fk_</w:t>
      </w:r>
      <w:r>
        <w:rPr>
          <w:b w:val="0"/>
          <w:i w:val="0"/>
          <w:sz w:val="21"/>
        </w:rPr>
        <w:t xml:space="preserve">, </w:t>
      </w:r>
      <w:r>
        <w:rPr>
          <w:rFonts w:ascii="Consolas" w:hAnsi="Consolas" w:eastAsia="Consolas"/>
          <w:b w:val="0"/>
          <w:i w:val="0"/>
          <w:color w:val="8A2B1E"/>
          <w:sz w:val="19"/>
        </w:rPr>
        <w:t>uq_</w:t>
      </w:r>
      <w:r>
        <w:rPr>
          <w:b w:val="0"/>
          <w:i w:val="0"/>
          <w:sz w:val="21"/>
        </w:rPr>
        <w:t xml:space="preserve">, </w:t>
      </w:r>
      <w:r>
        <w:rPr>
          <w:rFonts w:ascii="Consolas" w:hAnsi="Consolas" w:eastAsia="Consolas"/>
          <w:b w:val="0"/>
          <w:i w:val="0"/>
          <w:color w:val="8A2B1E"/>
          <w:sz w:val="19"/>
        </w:rPr>
        <w:t>ck_</w:t>
      </w:r>
      <w:r>
        <w:rPr>
          <w:b w:val="0"/>
          <w:i w:val="0"/>
          <w:sz w:val="21"/>
        </w:rPr>
        <w:t>). Because of this, an error message such as ORA-02290 directly shows which rule was broken. The four sequences are used only by the procedures; they start after the IDs used in the sample data.</w:t>
      </w:r>
    </w:p>
    <w:p>
      <w:pPr>
        <w:keepNext/>
        <w:spacing w:before="160" w:after="60" w:line="264" w:lineRule="auto"/>
      </w:pPr>
      <w:r>
        <w:rPr>
          <w:b/>
          <w:i w:val="0"/>
          <w:color w:val="1E6B52"/>
          <w:sz w:val="25"/>
        </w:rPr>
        <w:t>1.1 Sequences and table definitions</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Sequences generate IDs inside the procedures. They start after the sample data.</w:t>
              <w:br/>
            </w:r>
            <w:r>
              <w:rPr>
                <w:rFonts w:ascii="Consolas" w:hAnsi="Consolas" w:eastAsia="Consolas"/>
                <w:b w:val="0"/>
                <w:i w:val="0"/>
                <w:color w:val="222428"/>
                <w:sz w:val="14"/>
              </w:rPr>
              <w:t>CREATE SEQUENCE seq_customer    START WITH 13 INCREMENT BY 1 NOCACHE;</w:t>
              <w:br/>
            </w:r>
            <w:r>
              <w:rPr>
                <w:rFonts w:ascii="Consolas" w:hAnsi="Consolas" w:eastAsia="Consolas"/>
                <w:b w:val="0"/>
                <w:i w:val="0"/>
                <w:color w:val="222428"/>
                <w:sz w:val="14"/>
              </w:rPr>
              <w:t>CREATE SEQUENCE seq_booking     START WITH 23 INCREMENT BY 1 NOCACHE;</w:t>
              <w:br/>
            </w:r>
            <w:r>
              <w:rPr>
                <w:rFonts w:ascii="Consolas" w:hAnsi="Consolas" w:eastAsia="Consolas"/>
                <w:b w:val="0"/>
                <w:i w:val="0"/>
                <w:color w:val="222428"/>
                <w:sz w:val="14"/>
              </w:rPr>
              <w:t>CREATE SEQUENCE seq_payment     START WITH 46 INCREMENT BY 1 NOCACHE;</w:t>
              <w:br/>
            </w:r>
            <w:r>
              <w:rPr>
                <w:rFonts w:ascii="Consolas" w:hAnsi="Consolas" w:eastAsia="Consolas"/>
                <w:b w:val="0"/>
                <w:i w:val="0"/>
                <w:color w:val="222428"/>
                <w:sz w:val="14"/>
              </w:rPr>
              <w:t>CREATE SEQUENCE seq_maintenance START WITH 13 INCREMENT BY 1 NOCACHE;</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CREATE TABLE branch (</w:t>
              <w:br/>
            </w:r>
            <w:r>
              <w:rPr>
                <w:rFonts w:ascii="Consolas" w:hAnsi="Consolas" w:eastAsia="Consolas"/>
                <w:b w:val="0"/>
                <w:i w:val="0"/>
                <w:color w:val="222428"/>
                <w:sz w:val="14"/>
              </w:rPr>
              <w:t xml:space="preserve">  branch_id    NUMBER(4)     CONSTRAINT pk_branch PRIMARY KEY,</w:t>
              <w:br/>
            </w:r>
            <w:r>
              <w:rPr>
                <w:rFonts w:ascii="Consolas" w:hAnsi="Consolas" w:eastAsia="Consolas"/>
                <w:b w:val="0"/>
                <w:i w:val="0"/>
                <w:color w:val="222428"/>
                <w:sz w:val="14"/>
              </w:rPr>
              <w:t xml:space="preserve">  branch_name  VARCHAR2(50)  NOT NULL CONSTRAINT uq_branch_name UNIQUE,</w:t>
              <w:br/>
            </w:r>
            <w:r>
              <w:rPr>
                <w:rFonts w:ascii="Consolas" w:hAnsi="Consolas" w:eastAsia="Consolas"/>
                <w:b w:val="0"/>
                <w:i w:val="0"/>
                <w:color w:val="222428"/>
                <w:sz w:val="14"/>
              </w:rPr>
              <w:t xml:space="preserve">  city         VARCHAR2(30)  NOT NULL,</w:t>
              <w:br/>
            </w:r>
            <w:r>
              <w:rPr>
                <w:rFonts w:ascii="Consolas" w:hAnsi="Consolas" w:eastAsia="Consolas"/>
                <w:b w:val="0"/>
                <w:i w:val="0"/>
                <w:color w:val="222428"/>
                <w:sz w:val="14"/>
              </w:rPr>
              <w:t xml:space="preserve">  address      VARCHAR2(120) NOT NULL,</w:t>
              <w:br/>
            </w:r>
            <w:r>
              <w:rPr>
                <w:rFonts w:ascii="Consolas" w:hAnsi="Consolas" w:eastAsia="Consolas"/>
                <w:b w:val="0"/>
                <w:i w:val="0"/>
                <w:color w:val="222428"/>
                <w:sz w:val="14"/>
              </w:rPr>
              <w:t xml:space="preserve">  phone        VARCHAR2(10)  NOT NULL CONSTRAINT uq_branch_phone UNIQUE</w:t>
              <w:br/>
            </w:r>
            <w:r>
              <w:rPr>
                <w:rFonts w:ascii="Consolas" w:hAnsi="Consolas" w:eastAsia="Consolas"/>
                <w:b w:val="0"/>
                <w:i w:val="0"/>
                <w:color w:val="222428"/>
                <w:sz w:val="14"/>
              </w:rPr>
              <w:t xml:space="preserve">                             CONSTRAINT ck_branch_phone CHECK (LENGTH(phone) = 10),</w:t>
              <w:br/>
            </w:r>
            <w:r>
              <w:rPr>
                <w:rFonts w:ascii="Consolas" w:hAnsi="Consolas" w:eastAsia="Consolas"/>
                <w:b w:val="0"/>
                <w:i w:val="0"/>
                <w:color w:val="222428"/>
                <w:sz w:val="14"/>
              </w:rPr>
              <w:t xml:space="preserve">  email        VARCHAR2(60)  CONSTRAINT uq_branch_email UNIQUE</w:t>
              <w:br/>
            </w:r>
            <w:r>
              <w:rPr>
                <w:rFonts w:ascii="Consolas" w:hAnsi="Consolas" w:eastAsia="Consolas"/>
                <w:b w:val="0"/>
                <w:i w:val="0"/>
                <w:color w:val="222428"/>
                <w:sz w:val="14"/>
              </w:rPr>
              <w:t>);</w:t>
              <w:br/>
            </w:r>
            <w:r>
              <w:rPr>
                <w:rFonts w:ascii="Consolas" w:hAnsi="Consolas" w:eastAsia="Consolas"/>
                <w:b w:val="0"/>
                <w:i w:val="0"/>
                <w:color w:val="222428"/>
                <w:sz w:val="14"/>
              </w:rPr>
              <w:br/>
            </w:r>
            <w:r>
              <w:rPr>
                <w:rFonts w:ascii="Consolas" w:hAnsi="Consolas" w:eastAsia="Consolas"/>
                <w:b w:val="0"/>
                <w:i w:val="0"/>
                <w:color w:val="222428"/>
                <w:sz w:val="14"/>
              </w:rPr>
              <w:t>CREATE TABLE vehicle_category (</w:t>
              <w:br/>
            </w:r>
            <w:r>
              <w:rPr>
                <w:rFonts w:ascii="Consolas" w:hAnsi="Consolas" w:eastAsia="Consolas"/>
                <w:b w:val="0"/>
                <w:i w:val="0"/>
                <w:color w:val="222428"/>
                <w:sz w:val="14"/>
              </w:rPr>
              <w:t xml:space="preserve">  category_id      NUMBER(3)    CONSTRAINT pk_category PRIMARY KEY,</w:t>
              <w:br/>
            </w:r>
            <w:r>
              <w:rPr>
                <w:rFonts w:ascii="Consolas" w:hAnsi="Consolas" w:eastAsia="Consolas"/>
                <w:b w:val="0"/>
                <w:i w:val="0"/>
                <w:color w:val="222428"/>
                <w:sz w:val="14"/>
              </w:rPr>
              <w:t xml:space="preserve">  category_name    VARCHAR2(30) NOT NULL CONSTRAINT uq_category_name UNIQUE,</w:t>
              <w:br/>
            </w:r>
            <w:r>
              <w:rPr>
                <w:rFonts w:ascii="Consolas" w:hAnsi="Consolas" w:eastAsia="Consolas"/>
                <w:b w:val="0"/>
                <w:i w:val="0"/>
                <w:color w:val="222428"/>
                <w:sz w:val="14"/>
              </w:rPr>
              <w:t xml:space="preserve">  daily_rate       NUMBER(8,2)  NOT NULL CONSTRAINT ck_category_rate CHECK (daily_rate &gt; 0),</w:t>
              <w:br/>
            </w:r>
            <w:r>
              <w:rPr>
                <w:rFonts w:ascii="Consolas" w:hAnsi="Consolas" w:eastAsia="Consolas"/>
                <w:b w:val="0"/>
                <w:i w:val="0"/>
                <w:color w:val="222428"/>
                <w:sz w:val="14"/>
              </w:rPr>
              <w:t xml:space="preserve">  late_fee_per_hr  NUMBER(7,2)  DEFAULT 100  CONSTRAINT ck_category_latefee CHECK (late_fee_per_hr &gt;= 0),</w:t>
              <w:br/>
            </w:r>
            <w:r>
              <w:rPr>
                <w:rFonts w:ascii="Consolas" w:hAnsi="Consolas" w:eastAsia="Consolas"/>
                <w:b w:val="0"/>
                <w:i w:val="0"/>
                <w:color w:val="222428"/>
                <w:sz w:val="14"/>
              </w:rPr>
              <w:t xml:space="preserve">  seating_capacity NUMBER(2)    CONSTRAINT ck_category_seats CHECK (seating_capacity BETWEEN 1 AND 15),</w:t>
              <w:br/>
            </w:r>
            <w:r>
              <w:rPr>
                <w:rFonts w:ascii="Consolas" w:hAnsi="Consolas" w:eastAsia="Consolas"/>
                <w:b w:val="0"/>
                <w:i w:val="0"/>
                <w:color w:val="222428"/>
                <w:sz w:val="14"/>
              </w:rPr>
              <w:t xml:space="preserve">  security_deposit NUMBER(8,2)  DEFAULT 2000 CONSTRAINT ck_category_deposit CHECK (security_deposit &gt;= 0)</w:t>
              <w:br/>
            </w:r>
            <w:r>
              <w:rPr>
                <w:rFonts w:ascii="Consolas" w:hAnsi="Consolas" w:eastAsia="Consolas"/>
                <w:b w:val="0"/>
                <w:i w:val="0"/>
                <w:color w:val="222428"/>
                <w:sz w:val="14"/>
              </w:rPr>
              <w:t>);</w:t>
              <w:br/>
            </w:r>
            <w:r>
              <w:rPr>
                <w:rFonts w:ascii="Consolas" w:hAnsi="Consolas" w:eastAsia="Consolas"/>
                <w:b w:val="0"/>
                <w:i w:val="0"/>
                <w:color w:val="222428"/>
                <w:sz w:val="14"/>
              </w:rPr>
              <w:br/>
            </w:r>
            <w:r>
              <w:rPr>
                <w:rFonts w:ascii="Consolas" w:hAnsi="Consolas" w:eastAsia="Consolas"/>
                <w:b w:val="0"/>
                <w:i w:val="0"/>
                <w:color w:val="222428"/>
                <w:sz w:val="14"/>
              </w:rPr>
              <w:t>CREATE TABLE vehicle (</w:t>
              <w:br/>
            </w:r>
            <w:r>
              <w:rPr>
                <w:rFonts w:ascii="Consolas" w:hAnsi="Consolas" w:eastAsia="Consolas"/>
                <w:b w:val="0"/>
                <w:i w:val="0"/>
                <w:color w:val="222428"/>
                <w:sz w:val="14"/>
              </w:rPr>
              <w:t xml:space="preserve">  vehicle_id   NUMBER(5)    CONSTRAINT pk_vehicle PRIMARY KEY,</w:t>
              <w:br/>
            </w:r>
            <w:r>
              <w:rPr>
                <w:rFonts w:ascii="Consolas" w:hAnsi="Consolas" w:eastAsia="Consolas"/>
                <w:b w:val="0"/>
                <w:i w:val="0"/>
                <w:color w:val="222428"/>
                <w:sz w:val="14"/>
              </w:rPr>
              <w:t xml:space="preserve">  reg_number   VARCHAR2(12) NOT NULL CONSTRAINT uq_vehicle_reg UNIQUE,</w:t>
              <w:br/>
            </w:r>
            <w:r>
              <w:rPr>
                <w:rFonts w:ascii="Consolas" w:hAnsi="Consolas" w:eastAsia="Consolas"/>
                <w:b w:val="0"/>
                <w:i w:val="0"/>
                <w:color w:val="222428"/>
                <w:sz w:val="14"/>
              </w:rPr>
              <w:t xml:space="preserve">  brand        VARCHAR2(30) NOT NULL,</w:t>
              <w:br/>
            </w:r>
            <w:r>
              <w:rPr>
                <w:rFonts w:ascii="Consolas" w:hAnsi="Consolas" w:eastAsia="Consolas"/>
                <w:b w:val="0"/>
                <w:i w:val="0"/>
                <w:color w:val="222428"/>
                <w:sz w:val="14"/>
              </w:rPr>
              <w:t xml:space="preserve">  model        VARCHAR2(30) NOT NULL,</w:t>
              <w:br/>
            </w:r>
            <w:r>
              <w:rPr>
                <w:rFonts w:ascii="Consolas" w:hAnsi="Consolas" w:eastAsia="Consolas"/>
                <w:b w:val="0"/>
                <w:i w:val="0"/>
                <w:color w:val="222428"/>
                <w:sz w:val="14"/>
              </w:rPr>
              <w:t xml:space="preserve">  mfg_year     NUMBER(4)    CONSTRAINT ck_vehicle_year CHECK (mfg_year &gt;= 2010),</w:t>
              <w:br/>
            </w:r>
            <w:r>
              <w:rPr>
                <w:rFonts w:ascii="Consolas" w:hAnsi="Consolas" w:eastAsia="Consolas"/>
                <w:b w:val="0"/>
                <w:i w:val="0"/>
                <w:color w:val="222428"/>
                <w:sz w:val="14"/>
              </w:rPr>
              <w:t xml:space="preserve">  fuel_type    VARCHAR2(10) NOT NULL</w:t>
              <w:br/>
            </w:r>
            <w:r>
              <w:rPr>
                <w:rFonts w:ascii="Consolas" w:hAnsi="Consolas" w:eastAsia="Consolas"/>
                <w:b w:val="0"/>
                <w:i w:val="0"/>
                <w:color w:val="222428"/>
                <w:sz w:val="14"/>
              </w:rPr>
              <w:t xml:space="preserve">               CONSTRAINT ck_vehicle_fuel CHECK (fuel_type IN ('PETROL', 'DIESEL', 'CNG', 'ELECTRIC')),</w:t>
              <w:br/>
            </w:r>
            <w:r>
              <w:rPr>
                <w:rFonts w:ascii="Consolas" w:hAnsi="Consolas" w:eastAsia="Consolas"/>
                <w:b w:val="0"/>
                <w:i w:val="0"/>
                <w:color w:val="222428"/>
                <w:sz w:val="14"/>
              </w:rPr>
              <w:t xml:space="preserve">  transmission VARCHAR2(10) DEFAULT 'MANUAL'</w:t>
              <w:br/>
            </w:r>
            <w:r>
              <w:rPr>
                <w:rFonts w:ascii="Consolas" w:hAnsi="Consolas" w:eastAsia="Consolas"/>
                <w:b w:val="0"/>
                <w:i w:val="0"/>
                <w:color w:val="222428"/>
                <w:sz w:val="14"/>
              </w:rPr>
              <w:t xml:space="preserve">               CONSTRAINT ck_vehicle_trans CHECK (transmission IN ('MANUAL', 'AUTOMATIC')),</w:t>
              <w:br/>
            </w:r>
            <w:r>
              <w:rPr>
                <w:rFonts w:ascii="Consolas" w:hAnsi="Consolas" w:eastAsia="Consolas"/>
                <w:b w:val="0"/>
                <w:i w:val="0"/>
                <w:color w:val="222428"/>
                <w:sz w:val="14"/>
              </w:rPr>
              <w:t xml:space="preserve">  odometer     NUMBER(7)    DEFAULT 0 CONSTRAINT ck_vehicle_odometer CHECK (odometer &gt;= 0),</w:t>
              <w:br/>
            </w:r>
            <w:r>
              <w:rPr>
                <w:rFonts w:ascii="Consolas" w:hAnsi="Consolas" w:eastAsia="Consolas"/>
                <w:b w:val="0"/>
                <w:i w:val="0"/>
                <w:color w:val="222428"/>
                <w:sz w:val="14"/>
              </w:rPr>
              <w:t xml:space="preserve">  status       VARCHAR2(12) DEFAULT 'AVAILABLE'</w:t>
              <w:br/>
            </w:r>
            <w:r>
              <w:rPr>
                <w:rFonts w:ascii="Consolas" w:hAnsi="Consolas" w:eastAsia="Consolas"/>
                <w:b w:val="0"/>
                <w:i w:val="0"/>
                <w:color w:val="222428"/>
                <w:sz w:val="14"/>
              </w:rPr>
              <w:t xml:space="preserve">               CONSTRAINT ck_vehicle_status</w:t>
              <w:br/>
            </w:r>
            <w:r>
              <w:rPr>
                <w:rFonts w:ascii="Consolas" w:hAnsi="Consolas" w:eastAsia="Consolas"/>
                <w:b w:val="0"/>
                <w:i w:val="0"/>
                <w:color w:val="222428"/>
                <w:sz w:val="14"/>
              </w:rPr>
              <w:t xml:space="preserve">               CHECK (status IN ('AVAILABLE', 'RENTED', 'MAINTENANCE', 'RETIRED')),</w:t>
              <w:br/>
            </w:r>
            <w:r>
              <w:rPr>
                <w:rFonts w:ascii="Consolas" w:hAnsi="Consolas" w:eastAsia="Consolas"/>
                <w:b w:val="0"/>
                <w:i w:val="0"/>
                <w:color w:val="222428"/>
                <w:sz w:val="14"/>
              </w:rPr>
              <w:t xml:space="preserve">  category_id  NUMBER(3)    NOT NULL</w:t>
              <w:br/>
            </w:r>
            <w:r>
              <w:rPr>
                <w:rFonts w:ascii="Consolas" w:hAnsi="Consolas" w:eastAsia="Consolas"/>
                <w:b w:val="0"/>
                <w:i w:val="0"/>
                <w:color w:val="222428"/>
                <w:sz w:val="14"/>
              </w:rPr>
              <w:t xml:space="preserve">               CONSTRAINT fk_vehicle_category REFERENCES vehicle_category (category_id),</w:t>
              <w:br/>
            </w:r>
            <w:r>
              <w:rPr>
                <w:rFonts w:ascii="Consolas" w:hAnsi="Consolas" w:eastAsia="Consolas"/>
                <w:b w:val="0"/>
                <w:i w:val="0"/>
                <w:color w:val="222428"/>
                <w:sz w:val="14"/>
              </w:rPr>
              <w:t xml:space="preserve">  branch_id    NUMBER(4)    NOT NULL CONSTRAINT fk_vehicle_branch REFERENCES branch (branch_id)</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CREATE TABLE customer (</w:t>
              <w:br/>
            </w:r>
            <w:r>
              <w:rPr>
                <w:rFonts w:ascii="Consolas" w:hAnsi="Consolas" w:eastAsia="Consolas"/>
                <w:b w:val="0"/>
                <w:i w:val="0"/>
                <w:color w:val="222428"/>
                <w:sz w:val="14"/>
              </w:rPr>
              <w:t xml:space="preserve">  customer_id    NUMBER(6)     CONSTRAINT pk_customer PRIMARY KEY,</w:t>
              <w:br/>
            </w:r>
            <w:r>
              <w:rPr>
                <w:rFonts w:ascii="Consolas" w:hAnsi="Consolas" w:eastAsia="Consolas"/>
                <w:b w:val="0"/>
                <w:i w:val="0"/>
                <w:color w:val="222428"/>
                <w:sz w:val="14"/>
              </w:rPr>
              <w:t xml:space="preserve">  name           VARCHAR2(50)  NOT NULL,</w:t>
              <w:br/>
            </w:r>
            <w:r>
              <w:rPr>
                <w:rFonts w:ascii="Consolas" w:hAnsi="Consolas" w:eastAsia="Consolas"/>
                <w:b w:val="0"/>
                <w:i w:val="0"/>
                <w:color w:val="222428"/>
                <w:sz w:val="14"/>
              </w:rPr>
              <w:t xml:space="preserve">  phone          VARCHAR2(10)  NOT NULL CONSTRAINT uq_customer_phone UNIQUE,</w:t>
              <w:br/>
            </w:r>
            <w:r>
              <w:rPr>
                <w:rFonts w:ascii="Consolas" w:hAnsi="Consolas" w:eastAsia="Consolas"/>
                <w:b w:val="0"/>
                <w:i w:val="0"/>
                <w:color w:val="222428"/>
                <w:sz w:val="14"/>
              </w:rPr>
              <w:t xml:space="preserve">  email          VARCHAR2(60)  CONSTRAINT uq_customer_email UNIQUE,</w:t>
              <w:br/>
            </w:r>
            <w:r>
              <w:rPr>
                <w:rFonts w:ascii="Consolas" w:hAnsi="Consolas" w:eastAsia="Consolas"/>
                <w:b w:val="0"/>
                <w:i w:val="0"/>
                <w:color w:val="222428"/>
                <w:sz w:val="14"/>
              </w:rPr>
              <w:t xml:space="preserve">  license_no     VARCHAR2(16)  NOT NULL CONSTRAINT uq_customer_license UNIQUE,</w:t>
              <w:br/>
            </w:r>
            <w:r>
              <w:rPr>
                <w:rFonts w:ascii="Consolas" w:hAnsi="Consolas" w:eastAsia="Consolas"/>
                <w:b w:val="0"/>
                <w:i w:val="0"/>
                <w:color w:val="222428"/>
                <w:sz w:val="14"/>
              </w:rPr>
              <w:t xml:space="preserve">  license_expiry DATE          NOT NULL,</w:t>
              <w:br/>
            </w:r>
            <w:r>
              <w:rPr>
                <w:rFonts w:ascii="Consolas" w:hAnsi="Consolas" w:eastAsia="Consolas"/>
                <w:b w:val="0"/>
                <w:i w:val="0"/>
                <w:color w:val="222428"/>
                <w:sz w:val="14"/>
              </w:rPr>
              <w:t xml:space="preserve">  dob            DATE          NOT NULL,</w:t>
              <w:br/>
            </w:r>
            <w:r>
              <w:rPr>
                <w:rFonts w:ascii="Consolas" w:hAnsi="Consolas" w:eastAsia="Consolas"/>
                <w:b w:val="0"/>
                <w:i w:val="0"/>
                <w:color w:val="222428"/>
                <w:sz w:val="14"/>
              </w:rPr>
              <w:t xml:space="preserve">  address        VARCHAR2(120),</w:t>
              <w:br/>
            </w:r>
            <w:r>
              <w:rPr>
                <w:rFonts w:ascii="Consolas" w:hAnsi="Consolas" w:eastAsia="Consolas"/>
                <w:b w:val="0"/>
                <w:i w:val="0"/>
                <w:color w:val="222428"/>
                <w:sz w:val="14"/>
              </w:rPr>
              <w:t xml:space="preserve">  registered_on  DATE          DEFAULT SYSDATE</w:t>
              <w:br/>
            </w:r>
            <w:r>
              <w:rPr>
                <w:rFonts w:ascii="Consolas" w:hAnsi="Consolas" w:eastAsia="Consolas"/>
                <w:b w:val="0"/>
                <w:i w:val="0"/>
                <w:color w:val="222428"/>
                <w:sz w:val="14"/>
              </w:rPr>
              <w:t>);</w:t>
              <w:br/>
            </w:r>
            <w:r>
              <w:rPr>
                <w:rFonts w:ascii="Consolas" w:hAnsi="Consolas" w:eastAsia="Consolas"/>
                <w:b w:val="0"/>
                <w:i w:val="0"/>
                <w:color w:val="222428"/>
                <w:sz w:val="14"/>
              </w:rPr>
              <w:t>-- Age &gt;= 21 and licence validity use SYSDATE, so they are checked by a trigger (Section 5).</w:t>
              <w:br/>
            </w:r>
            <w:r>
              <w:rPr>
                <w:rFonts w:ascii="Consolas" w:hAnsi="Consolas" w:eastAsia="Consolas"/>
                <w:b w:val="0"/>
                <w:i w:val="0"/>
                <w:color w:val="222428"/>
                <w:sz w:val="14"/>
              </w:rPr>
              <w:br/>
            </w:r>
            <w:r>
              <w:rPr>
                <w:rFonts w:ascii="Consolas" w:hAnsi="Consolas" w:eastAsia="Consolas"/>
                <w:b w:val="0"/>
                <w:i w:val="0"/>
                <w:color w:val="222428"/>
                <w:sz w:val="14"/>
              </w:rPr>
              <w:t>CREATE TABLE employee (</w:t>
              <w:br/>
            </w:r>
            <w:r>
              <w:rPr>
                <w:rFonts w:ascii="Consolas" w:hAnsi="Consolas" w:eastAsia="Consolas"/>
                <w:b w:val="0"/>
                <w:i w:val="0"/>
                <w:color w:val="222428"/>
                <w:sz w:val="14"/>
              </w:rPr>
              <w:t xml:space="preserve">  emp_id     NUMBER(5)    CONSTRAINT pk_employee PRIMARY KEY,</w:t>
              <w:br/>
            </w:r>
            <w:r>
              <w:rPr>
                <w:rFonts w:ascii="Consolas" w:hAnsi="Consolas" w:eastAsia="Consolas"/>
                <w:b w:val="0"/>
                <w:i w:val="0"/>
                <w:color w:val="222428"/>
                <w:sz w:val="14"/>
              </w:rPr>
              <w:t xml:space="preserve">  name       VARCHAR2(50) NOT NULL,</w:t>
              <w:br/>
            </w:r>
            <w:r>
              <w:rPr>
                <w:rFonts w:ascii="Consolas" w:hAnsi="Consolas" w:eastAsia="Consolas"/>
                <w:b w:val="0"/>
                <w:i w:val="0"/>
                <w:color w:val="222428"/>
                <w:sz w:val="14"/>
              </w:rPr>
              <w:t xml:space="preserve">  role       VARCHAR2(15) NOT NULL</w:t>
              <w:br/>
            </w:r>
            <w:r>
              <w:rPr>
                <w:rFonts w:ascii="Consolas" w:hAnsi="Consolas" w:eastAsia="Consolas"/>
                <w:b w:val="0"/>
                <w:i w:val="0"/>
                <w:color w:val="222428"/>
                <w:sz w:val="14"/>
              </w:rPr>
              <w:t xml:space="preserve">             CONSTRAINT ck_employee_role CHECK (role IN ('MANAGER', 'AGENT', 'MECHANIC', 'CASHIER')),</w:t>
              <w:br/>
            </w:r>
            <w:r>
              <w:rPr>
                <w:rFonts w:ascii="Consolas" w:hAnsi="Consolas" w:eastAsia="Consolas"/>
                <w:b w:val="0"/>
                <w:i w:val="0"/>
                <w:color w:val="222428"/>
                <w:sz w:val="14"/>
              </w:rPr>
              <w:t xml:space="preserve">  phone      VARCHAR2(10) NOT NULL CONSTRAINT uq_employee_phone UNIQUE,</w:t>
              <w:br/>
            </w:r>
            <w:r>
              <w:rPr>
                <w:rFonts w:ascii="Consolas" w:hAnsi="Consolas" w:eastAsia="Consolas"/>
                <w:b w:val="0"/>
                <w:i w:val="0"/>
                <w:color w:val="222428"/>
                <w:sz w:val="14"/>
              </w:rPr>
              <w:t xml:space="preserve">  email      VARCHAR2(60) CONSTRAINT uq_employee_email UNIQUE,</w:t>
              <w:br/>
            </w:r>
            <w:r>
              <w:rPr>
                <w:rFonts w:ascii="Consolas" w:hAnsi="Consolas" w:eastAsia="Consolas"/>
                <w:b w:val="0"/>
                <w:i w:val="0"/>
                <w:color w:val="222428"/>
                <w:sz w:val="14"/>
              </w:rPr>
              <w:t xml:space="preserve">  salary     NUMBER(9,2)  CONSTRAINT ck_employee_salary CHECK (salary &gt; 0),</w:t>
              <w:br/>
            </w:r>
            <w:r>
              <w:rPr>
                <w:rFonts w:ascii="Consolas" w:hAnsi="Consolas" w:eastAsia="Consolas"/>
                <w:b w:val="0"/>
                <w:i w:val="0"/>
                <w:color w:val="222428"/>
                <w:sz w:val="14"/>
              </w:rPr>
              <w:t xml:space="preserve">  hire_date  DATE         DEFAULT SYSDATE,</w:t>
              <w:br/>
            </w:r>
            <w:r>
              <w:rPr>
                <w:rFonts w:ascii="Consolas" w:hAnsi="Consolas" w:eastAsia="Consolas"/>
                <w:b w:val="0"/>
                <w:i w:val="0"/>
                <w:color w:val="222428"/>
                <w:sz w:val="14"/>
              </w:rPr>
              <w:t xml:space="preserve">  branch_id  NUMBER(4)    NOT NULL CONSTRAINT fk_employee_branch REFERENCES branch (branch_id)</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CREATE TABLE booking (</w:t>
              <w:br/>
            </w:r>
            <w:r>
              <w:rPr>
                <w:rFonts w:ascii="Consolas" w:hAnsi="Consolas" w:eastAsia="Consolas"/>
                <w:b w:val="0"/>
                <w:i w:val="0"/>
                <w:color w:val="222428"/>
                <w:sz w:val="14"/>
              </w:rPr>
              <w:t xml:space="preserve">  booking_id         NUMBER(7) CONSTRAINT pk_booking PRIMARY KEY,</w:t>
              <w:br/>
            </w:r>
            <w:r>
              <w:rPr>
                <w:rFonts w:ascii="Consolas" w:hAnsi="Consolas" w:eastAsia="Consolas"/>
                <w:b w:val="0"/>
                <w:i w:val="0"/>
                <w:color w:val="222428"/>
                <w:sz w:val="14"/>
              </w:rPr>
              <w:t xml:space="preserve">  customer_id        NUMBER(6) NOT NULL CONSTRAINT fk_booking_customer REFERENCES customer (customer_id),</w:t>
              <w:br/>
            </w:r>
            <w:r>
              <w:rPr>
                <w:rFonts w:ascii="Consolas" w:hAnsi="Consolas" w:eastAsia="Consolas"/>
                <w:b w:val="0"/>
                <w:i w:val="0"/>
                <w:color w:val="222428"/>
                <w:sz w:val="14"/>
              </w:rPr>
              <w:t xml:space="preserve">  vehicle_id         NUMBER(5) NOT NULL CONSTRAINT fk_booking_vehicle  REFERENCES vehicle (vehicle_id),</w:t>
              <w:br/>
            </w:r>
            <w:r>
              <w:rPr>
                <w:rFonts w:ascii="Consolas" w:hAnsi="Consolas" w:eastAsia="Consolas"/>
                <w:b w:val="0"/>
                <w:i w:val="0"/>
                <w:color w:val="222428"/>
                <w:sz w:val="14"/>
              </w:rPr>
              <w:t xml:space="preserve">  emp_id             NUMBER(5) NOT NULL CONSTRAINT fk_booking_employee REFERENCES employee (emp_id),</w:t>
              <w:br/>
            </w:r>
            <w:r>
              <w:rPr>
                <w:rFonts w:ascii="Consolas" w:hAnsi="Consolas" w:eastAsia="Consolas"/>
                <w:b w:val="0"/>
                <w:i w:val="0"/>
                <w:color w:val="222428"/>
                <w:sz w:val="14"/>
              </w:rPr>
              <w:t xml:space="preserve">  pickup_branch_id   NUMBER(4) NOT NULL CONSTRAINT fk_booking_pickup   REFERENCES branch (branch_id),</w:t>
              <w:br/>
            </w:r>
            <w:r>
              <w:rPr>
                <w:rFonts w:ascii="Consolas" w:hAnsi="Consolas" w:eastAsia="Consolas"/>
                <w:b w:val="0"/>
                <w:i w:val="0"/>
                <w:color w:val="222428"/>
                <w:sz w:val="14"/>
              </w:rPr>
              <w:t xml:space="preserve">  return_branch_id   NUMBER(4) NOT NULL CONSTRAINT fk_booking_return   REFERENCES branch (branch_id),</w:t>
              <w:br/>
            </w:r>
            <w:r>
              <w:rPr>
                <w:rFonts w:ascii="Consolas" w:hAnsi="Consolas" w:eastAsia="Consolas"/>
                <w:b w:val="0"/>
                <w:i w:val="0"/>
                <w:color w:val="222428"/>
                <w:sz w:val="14"/>
              </w:rPr>
              <w:t xml:space="preserve">  booking_date       DATE      DEFAULT SYSDATE,</w:t>
              <w:br/>
            </w:r>
            <w:r>
              <w:rPr>
                <w:rFonts w:ascii="Consolas" w:hAnsi="Consolas" w:eastAsia="Consolas"/>
                <w:b w:val="0"/>
                <w:i w:val="0"/>
                <w:color w:val="222428"/>
                <w:sz w:val="14"/>
              </w:rPr>
              <w:t xml:space="preserve">  start_date         DATE      NOT NULL,</w:t>
              <w:br/>
            </w:r>
            <w:r>
              <w:rPr>
                <w:rFonts w:ascii="Consolas" w:hAnsi="Consolas" w:eastAsia="Consolas"/>
                <w:b w:val="0"/>
                <w:i w:val="0"/>
                <w:color w:val="222428"/>
                <w:sz w:val="14"/>
              </w:rPr>
              <w:t xml:space="preserve">  end_date           DATE      NOT NULL,</w:t>
              <w:br/>
            </w:r>
            <w:r>
              <w:rPr>
                <w:rFonts w:ascii="Consolas" w:hAnsi="Consolas" w:eastAsia="Consolas"/>
                <w:b w:val="0"/>
                <w:i w:val="0"/>
                <w:color w:val="222428"/>
                <w:sz w:val="14"/>
              </w:rPr>
              <w:t xml:space="preserve">  actual_return_date DATE,</w:t>
              <w:br/>
            </w:r>
            <w:r>
              <w:rPr>
                <w:rFonts w:ascii="Consolas" w:hAnsi="Consolas" w:eastAsia="Consolas"/>
                <w:b w:val="0"/>
                <w:i w:val="0"/>
                <w:color w:val="222428"/>
                <w:sz w:val="14"/>
              </w:rPr>
              <w:t xml:space="preserve">  start_odometer     NUMBER(7),</w:t>
              <w:br/>
            </w:r>
            <w:r>
              <w:rPr>
                <w:rFonts w:ascii="Consolas" w:hAnsi="Consolas" w:eastAsia="Consolas"/>
                <w:b w:val="0"/>
                <w:i w:val="0"/>
                <w:color w:val="222428"/>
                <w:sz w:val="14"/>
              </w:rPr>
              <w:t xml:space="preserve">  end_odometer       NUMBER(7),</w:t>
              <w:br/>
            </w:r>
            <w:r>
              <w:rPr>
                <w:rFonts w:ascii="Consolas" w:hAnsi="Consolas" w:eastAsia="Consolas"/>
                <w:b w:val="0"/>
                <w:i w:val="0"/>
                <w:color w:val="222428"/>
                <w:sz w:val="14"/>
              </w:rPr>
              <w:t xml:space="preserve">  status             VARCHAR2(12) DEFAULT 'BOOKED'</w:t>
              <w:br/>
            </w:r>
            <w:r>
              <w:rPr>
                <w:rFonts w:ascii="Consolas" w:hAnsi="Consolas" w:eastAsia="Consolas"/>
                <w:b w:val="0"/>
                <w:i w:val="0"/>
                <w:color w:val="222428"/>
                <w:sz w:val="14"/>
              </w:rPr>
              <w:t xml:space="preserve">                     CONSTRAINT ck_booking_status</w:t>
              <w:br/>
            </w:r>
            <w:r>
              <w:rPr>
                <w:rFonts w:ascii="Consolas" w:hAnsi="Consolas" w:eastAsia="Consolas"/>
                <w:b w:val="0"/>
                <w:i w:val="0"/>
                <w:color w:val="222428"/>
                <w:sz w:val="14"/>
              </w:rPr>
              <w:t xml:space="preserve">                     CHECK (status IN ('BOOKED', 'ONGOING', 'COMPLETED', 'CANCELLED')),</w:t>
              <w:br/>
            </w:r>
            <w:r>
              <w:rPr>
                <w:rFonts w:ascii="Consolas" w:hAnsi="Consolas" w:eastAsia="Consolas"/>
                <w:b w:val="0"/>
                <w:i w:val="0"/>
                <w:color w:val="222428"/>
                <w:sz w:val="14"/>
              </w:rPr>
              <w:t xml:space="preserve">  CONSTRAINT ck_booking_dates    CHECK (end_date &gt; start_date),</w:t>
              <w:br/>
            </w:r>
            <w:r>
              <w:rPr>
                <w:rFonts w:ascii="Consolas" w:hAnsi="Consolas" w:eastAsia="Consolas"/>
                <w:b w:val="0"/>
                <w:i w:val="0"/>
                <w:color w:val="222428"/>
                <w:sz w:val="14"/>
              </w:rPr>
              <w:t xml:space="preserve">  CONSTRAINT ck_booking_return   CHECK (actual_return_date &gt;= start_date),</w:t>
              <w:br/>
            </w:r>
            <w:r>
              <w:rPr>
                <w:rFonts w:ascii="Consolas" w:hAnsi="Consolas" w:eastAsia="Consolas"/>
                <w:b w:val="0"/>
                <w:i w:val="0"/>
                <w:color w:val="222428"/>
                <w:sz w:val="14"/>
              </w:rPr>
              <w:t xml:space="preserve">  CONSTRAINT ck_booking_odometer CHECK (end_odometer &gt;= start_odometer)</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CREATE TABLE payment (</w:t>
              <w:br/>
            </w:r>
            <w:r>
              <w:rPr>
                <w:rFonts w:ascii="Consolas" w:hAnsi="Consolas" w:eastAsia="Consolas"/>
                <w:b w:val="0"/>
                <w:i w:val="0"/>
                <w:color w:val="222428"/>
                <w:sz w:val="14"/>
              </w:rPr>
              <w:t xml:space="preserve">  payment_id   NUMBER(8)    CONSTRAINT pk_payment PRIMARY KEY,</w:t>
              <w:br/>
            </w:r>
            <w:r>
              <w:rPr>
                <w:rFonts w:ascii="Consolas" w:hAnsi="Consolas" w:eastAsia="Consolas"/>
                <w:b w:val="0"/>
                <w:i w:val="0"/>
                <w:color w:val="222428"/>
                <w:sz w:val="14"/>
              </w:rPr>
              <w:t xml:space="preserve">  booking_id   NUMBER(7)    NOT NULL CONSTRAINT fk_payment_booking</w:t>
              <w:br/>
            </w:r>
            <w:r>
              <w:rPr>
                <w:rFonts w:ascii="Consolas" w:hAnsi="Consolas" w:eastAsia="Consolas"/>
                <w:b w:val="0"/>
                <w:i w:val="0"/>
                <w:color w:val="222428"/>
                <w:sz w:val="14"/>
              </w:rPr>
              <w:t xml:space="preserve">                            REFERENCES booking (booking_id) ON DELETE CASCADE,</w:t>
              <w:br/>
            </w:r>
            <w:r>
              <w:rPr>
                <w:rFonts w:ascii="Consolas" w:hAnsi="Consolas" w:eastAsia="Consolas"/>
                <w:b w:val="0"/>
                <w:i w:val="0"/>
                <w:color w:val="222428"/>
                <w:sz w:val="14"/>
              </w:rPr>
              <w:t xml:space="preserve">  amount       NUMBER(9,2)  NOT NULL CONSTRAINT ck_payment_amount CHECK (amount &gt; 0),</w:t>
              <w:br/>
            </w:r>
            <w:r>
              <w:rPr>
                <w:rFonts w:ascii="Consolas" w:hAnsi="Consolas" w:eastAsia="Consolas"/>
                <w:b w:val="0"/>
                <w:i w:val="0"/>
                <w:color w:val="222428"/>
                <w:sz w:val="14"/>
              </w:rPr>
              <w:t xml:space="preserve">  payment_date DATE         DEFAULT SYSDATE,</w:t>
              <w:br/>
            </w:r>
            <w:r>
              <w:rPr>
                <w:rFonts w:ascii="Consolas" w:hAnsi="Consolas" w:eastAsia="Consolas"/>
                <w:b w:val="0"/>
                <w:i w:val="0"/>
                <w:color w:val="222428"/>
                <w:sz w:val="14"/>
              </w:rPr>
              <w:t xml:space="preserve">  method       VARCHAR2(12) NOT NULL</w:t>
              <w:br/>
            </w:r>
            <w:r>
              <w:rPr>
                <w:rFonts w:ascii="Consolas" w:hAnsi="Consolas" w:eastAsia="Consolas"/>
                <w:b w:val="0"/>
                <w:i w:val="0"/>
                <w:color w:val="222428"/>
                <w:sz w:val="14"/>
              </w:rPr>
              <w:t xml:space="preserve">               CONSTRAINT ck_payment_method CHECK (method IN ('CASH', 'CARD', 'UPI', 'NETBANKING')),</w:t>
              <w:br/>
            </w:r>
            <w:r>
              <w:rPr>
                <w:rFonts w:ascii="Consolas" w:hAnsi="Consolas" w:eastAsia="Consolas"/>
                <w:b w:val="0"/>
                <w:i w:val="0"/>
                <w:color w:val="222428"/>
                <w:sz w:val="14"/>
              </w:rPr>
              <w:t xml:space="preserve">  payment_type VARCHAR2(10) NOT NULL</w:t>
              <w:br/>
            </w:r>
            <w:r>
              <w:rPr>
                <w:rFonts w:ascii="Consolas" w:hAnsi="Consolas" w:eastAsia="Consolas"/>
                <w:b w:val="0"/>
                <w:i w:val="0"/>
                <w:color w:val="222428"/>
                <w:sz w:val="14"/>
              </w:rPr>
              <w:t xml:space="preserve">               CONSTRAINT ck_payment_type CHECK (payment_type IN ('ADVANCE', 'FINAL', 'LATE_FEE', 'REFUND')),</w:t>
              <w:br/>
            </w:r>
            <w:r>
              <w:rPr>
                <w:rFonts w:ascii="Consolas" w:hAnsi="Consolas" w:eastAsia="Consolas"/>
                <w:b w:val="0"/>
                <w:i w:val="0"/>
                <w:color w:val="222428"/>
                <w:sz w:val="14"/>
              </w:rPr>
              <w:t xml:space="preserve">  txn_status   VARCHAR2(10) DEFAULT 'SUCCESS'</w:t>
              <w:br/>
            </w:r>
            <w:r>
              <w:rPr>
                <w:rFonts w:ascii="Consolas" w:hAnsi="Consolas" w:eastAsia="Consolas"/>
                <w:b w:val="0"/>
                <w:i w:val="0"/>
                <w:color w:val="222428"/>
                <w:sz w:val="14"/>
              </w:rPr>
              <w:t xml:space="preserve">               CONSTRAINT ck_payment_status CHECK (txn_status IN ('SUCCESS', 'PENDING', 'FAILED'))</w:t>
              <w:br/>
            </w:r>
            <w:r>
              <w:rPr>
                <w:rFonts w:ascii="Consolas" w:hAnsi="Consolas" w:eastAsia="Consolas"/>
                <w:b w:val="0"/>
                <w:i w:val="0"/>
                <w:color w:val="222428"/>
                <w:sz w:val="14"/>
              </w:rPr>
              <w:t>);</w:t>
              <w:br/>
            </w:r>
            <w:r>
              <w:rPr>
                <w:rFonts w:ascii="Consolas" w:hAnsi="Consolas" w:eastAsia="Consolas"/>
                <w:b w:val="0"/>
                <w:i w:val="0"/>
                <w:color w:val="222428"/>
                <w:sz w:val="14"/>
              </w:rPr>
              <w:br/>
            </w:r>
            <w:r>
              <w:rPr>
                <w:rFonts w:ascii="Consolas" w:hAnsi="Consolas" w:eastAsia="Consolas"/>
                <w:b w:val="0"/>
                <w:i w:val="0"/>
                <w:color w:val="222428"/>
                <w:sz w:val="14"/>
              </w:rPr>
              <w:t>CREATE TABLE maintenance (</w:t>
              <w:br/>
            </w:r>
            <w:r>
              <w:rPr>
                <w:rFonts w:ascii="Consolas" w:hAnsi="Consolas" w:eastAsia="Consolas"/>
                <w:b w:val="0"/>
                <w:i w:val="0"/>
                <w:color w:val="222428"/>
                <w:sz w:val="14"/>
              </w:rPr>
              <w:t xml:space="preserve">  maint_id     NUMBER(6)     CONSTRAINT pk_maintenance PRIMARY KEY,</w:t>
              <w:br/>
            </w:r>
            <w:r>
              <w:rPr>
                <w:rFonts w:ascii="Consolas" w:hAnsi="Consolas" w:eastAsia="Consolas"/>
                <w:b w:val="0"/>
                <w:i w:val="0"/>
                <w:color w:val="222428"/>
                <w:sz w:val="14"/>
              </w:rPr>
              <w:t xml:space="preserve">  vehicle_id   NUMBER(5)     NOT NULL CONSTRAINT fk_maintenance_vehicle REFERENCES vehicle (vehicle_id),</w:t>
              <w:br/>
            </w:r>
            <w:r>
              <w:rPr>
                <w:rFonts w:ascii="Consolas" w:hAnsi="Consolas" w:eastAsia="Consolas"/>
                <w:b w:val="0"/>
                <w:i w:val="0"/>
                <w:color w:val="222428"/>
                <w:sz w:val="14"/>
              </w:rPr>
              <w:t xml:space="preserve">  service_date DATE          DEFAULT SYSDATE,</w:t>
              <w:br/>
            </w:r>
            <w:r>
              <w:rPr>
                <w:rFonts w:ascii="Consolas" w:hAnsi="Consolas" w:eastAsia="Consolas"/>
                <w:b w:val="0"/>
                <w:i w:val="0"/>
                <w:color w:val="222428"/>
                <w:sz w:val="14"/>
              </w:rPr>
              <w:t xml:space="preserve">  service_type VARCHAR2(20)  NOT NULL</w:t>
              <w:br/>
            </w:r>
            <w:r>
              <w:rPr>
                <w:rFonts w:ascii="Consolas" w:hAnsi="Consolas" w:eastAsia="Consolas"/>
                <w:b w:val="0"/>
                <w:i w:val="0"/>
                <w:color w:val="222428"/>
                <w:sz w:val="14"/>
              </w:rPr>
              <w:t xml:space="preserve">               CONSTRAINT ck_maint_type</w:t>
              <w:br/>
            </w:r>
            <w:r>
              <w:rPr>
                <w:rFonts w:ascii="Consolas" w:hAnsi="Consolas" w:eastAsia="Consolas"/>
                <w:b w:val="0"/>
                <w:i w:val="0"/>
                <w:color w:val="222428"/>
                <w:sz w:val="14"/>
              </w:rPr>
              <w:t xml:space="preserve">               CHECK (service_type IN ('GENERAL', 'REPAIR', 'TYRE', 'ACCIDENT', 'INSURANCE')),</w:t>
              <w:br/>
            </w:r>
            <w:r>
              <w:rPr>
                <w:rFonts w:ascii="Consolas" w:hAnsi="Consolas" w:eastAsia="Consolas"/>
                <w:b w:val="0"/>
                <w:i w:val="0"/>
                <w:color w:val="222428"/>
                <w:sz w:val="14"/>
              </w:rPr>
              <w:t xml:space="preserve">  description  VARCHAR2(200),</w:t>
              <w:br/>
            </w:r>
            <w:r>
              <w:rPr>
                <w:rFonts w:ascii="Consolas" w:hAnsi="Consolas" w:eastAsia="Consolas"/>
                <w:b w:val="0"/>
                <w:i w:val="0"/>
                <w:color w:val="222428"/>
                <w:sz w:val="14"/>
              </w:rPr>
              <w:t xml:space="preserve">  cost         NUMBER(9,2)   DEFAULT 0 CONSTRAINT ck_maint_cost CHECK (cost &gt;= 0),</w:t>
              <w:br/>
            </w:r>
            <w:r>
              <w:rPr>
                <w:rFonts w:ascii="Consolas" w:hAnsi="Consolas" w:eastAsia="Consolas"/>
                <w:b w:val="0"/>
                <w:i w:val="0"/>
                <w:color w:val="222428"/>
                <w:sz w:val="14"/>
              </w:rPr>
              <w:t xml:space="preserve">  maint_status VARCHAR2(12)  DEFAULT 'SCHEDULED'</w:t>
              <w:br/>
            </w:r>
            <w:r>
              <w:rPr>
                <w:rFonts w:ascii="Consolas" w:hAnsi="Consolas" w:eastAsia="Consolas"/>
                <w:b w:val="0"/>
                <w:i w:val="0"/>
                <w:color w:val="222428"/>
                <w:sz w:val="14"/>
              </w:rPr>
              <w:t xml:space="preserve">               CONSTRAINT ck_maint_status CHECK (maint_status IN ('SCHEDULED', 'IN_PROGRESS', 'DONE'))</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993"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2</w:t>
            </w:r>
          </w:p>
          <w:p>
            <w:pPr>
              <w:keepNext/>
              <w:spacing w:before="0" w:after="0" w:line="264" w:lineRule="auto"/>
              <w:jc w:val="center"/>
            </w:pPr>
            <w:r>
              <w:rPr>
                <w:b w:val="0"/>
                <w:i w:val="0"/>
                <w:color w:val="6B6E75"/>
                <w:sz w:val="17"/>
              </w:rPr>
              <w:t>Delete this box and paste the screenshot (@00_setup_display.sql then @01_ddl.sql). Listed as Figure 2 in the screenshot checklist.</w:t>
            </w:r>
          </w:p>
        </w:tc>
      </w:tr>
    </w:tbl>
    <w:p>
      <w:pPr>
        <w:keepNext w:val="0"/>
        <w:spacing w:before="40" w:after="120" w:line="264" w:lineRule="auto"/>
        <w:jc w:val="center"/>
      </w:pPr>
      <w:r>
        <w:rPr>
          <w:b/>
          <w:i/>
          <w:color w:val="26282E"/>
          <w:sz w:val="18"/>
        </w:rPr>
        <w:t xml:space="preserve">Figure 2: </w:t>
      </w:r>
      <w:r>
        <w:rPr>
          <w:b w:val="0"/>
          <w:i/>
          <w:color w:val="6B6E75"/>
          <w:sz w:val="18"/>
        </w:rPr>
        <w:t>Running 01_ddl.sql: four sequences and eight tables created</w:t>
      </w:r>
    </w:p>
    <w:tbl>
      <w:tblPr>
        <w:tblW w:type="auto" w:w="0"/>
        <w:jc w:val="center"/>
        <w:tblLayout w:type="fixed"/>
        <w:tblLook w:firstColumn="1" w:firstRow="1" w:lastColumn="0" w:lastRow="0" w:noHBand="0" w:noVBand="1" w:val="04A0"/>
      </w:tblPr>
      <w:tblGrid>
        <w:gridCol w:w="9072"/>
      </w:tblGrid>
      <w:tr>
        <w:trPr>
          <w:trHeight w:val="3991"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3</w:t>
            </w:r>
          </w:p>
          <w:p>
            <w:pPr>
              <w:keepNext/>
              <w:spacing w:before="0" w:after="0" w:line="264" w:lineRule="auto"/>
              <w:jc w:val="center"/>
            </w:pPr>
            <w:r>
              <w:rPr>
                <w:b w:val="0"/>
                <w:i w:val="0"/>
                <w:color w:val="6B6E75"/>
                <w:sz w:val="17"/>
              </w:rPr>
              <w:t>Delete this box and paste the screenshot (run block SC_DESC of 03_check_schema_data.sql). Listed as Figure 3 in the screenshot checklist.</w:t>
            </w:r>
          </w:p>
        </w:tc>
      </w:tr>
    </w:tbl>
    <w:p>
      <w:pPr>
        <w:keepNext w:val="0"/>
        <w:spacing w:before="40" w:after="40" w:line="264" w:lineRule="auto"/>
        <w:jc w:val="center"/>
      </w:pPr>
      <w:r>
        <w:rPr>
          <w:b/>
          <w:i/>
          <w:color w:val="26282E"/>
          <w:sz w:val="18"/>
        </w:rPr>
        <w:t xml:space="preserve">Figure 3: </w:t>
      </w:r>
      <w:r>
        <w:rPr>
          <w:b w:val="0"/>
          <w:i/>
          <w:color w:val="6B6E75"/>
          <w:sz w:val="18"/>
        </w:rPr>
        <w:t>Structure of the BOOKING and PAYMENT tables (DESC)</w:t>
      </w:r>
    </w:p>
    <w:p>
      <w:pPr>
        <w:keepNext w:val="0"/>
        <w:spacing w:before="0" w:after="120" w:line="264" w:lineRule="auto"/>
      </w:pPr>
      <w:r>
        <w:rPr>
          <w:b w:val="0"/>
          <w:i w:val="0"/>
          <w:sz w:val="20"/>
        </w:rPr>
        <w:t>DESC confirms that the columns, data types and NOT NULL settings match the Review I design. The primary key column is also shown as NOT NULL.</w:t>
      </w:r>
    </w:p>
    <w:p>
      <w:pPr>
        <w:keepNext/>
        <w:spacing w:before="160" w:after="60" w:line="264" w:lineRule="auto"/>
      </w:pPr>
      <w:r>
        <w:rPr>
          <w:b/>
          <w:i w:val="0"/>
          <w:color w:val="1E6B52"/>
          <w:sz w:val="25"/>
        </w:rPr>
        <w:t>1.2 Constraints used</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1360"/>
        <w:gridCol w:w="737"/>
        <w:gridCol w:w="4252"/>
        <w:gridCol w:w="3288"/>
      </w:tblGrid>
      <w:tr>
        <w:trPr>
          <w:tblHeader/>
        </w:trPr>
        <w:tc>
          <w:tcPr>
            <w:tcW w:type="dxa" w:w="1361"/>
            <w:shd w:val="clear" w:color="auto" w:fill="2B2D33"/>
            <w:tcMar>
              <w:top w:w="60" w:type="dxa"/>
              <w:bottom w:w="60" w:type="dxa"/>
              <w:left w:w="100" w:type="dxa"/>
              <w:right w:w="100" w:type="dxa"/>
            </w:tcMar>
          </w:tcPr>
          <w:p>
            <w:pPr>
              <w:keepNext w:val="0"/>
              <w:spacing w:before="0" w:after="0" w:line="264" w:lineRule="auto"/>
            </w:pPr>
            <w:r>
              <w:rPr>
                <w:b/>
                <w:i w:val="0"/>
                <w:color w:val="FFFFFF"/>
                <w:sz w:val="17"/>
              </w:rPr>
              <w:t>Constraint</w:t>
            </w:r>
          </w:p>
        </w:tc>
        <w:tc>
          <w:tcPr>
            <w:tcW w:type="dxa" w:w="737"/>
            <w:shd w:val="clear" w:color="auto" w:fill="2B2D33"/>
            <w:tcMar>
              <w:top w:w="60" w:type="dxa"/>
              <w:bottom w:w="60" w:type="dxa"/>
              <w:left w:w="100" w:type="dxa"/>
              <w:right w:w="100" w:type="dxa"/>
            </w:tcMar>
          </w:tcPr>
          <w:p>
            <w:pPr>
              <w:keepNext w:val="0"/>
              <w:spacing w:before="0" w:after="0" w:line="264" w:lineRule="auto"/>
            </w:pPr>
            <w:r>
              <w:rPr>
                <w:b/>
                <w:i w:val="0"/>
                <w:color w:val="FFFFFF"/>
                <w:sz w:val="17"/>
              </w:rPr>
              <w:t>Count</w:t>
            </w:r>
          </w:p>
        </w:tc>
        <w:tc>
          <w:tcPr>
            <w:tcW w:type="dxa" w:w="4252"/>
            <w:shd w:val="clear" w:color="auto" w:fill="2B2D33"/>
            <w:tcMar>
              <w:top w:w="60" w:type="dxa"/>
              <w:bottom w:w="60" w:type="dxa"/>
              <w:left w:w="100" w:type="dxa"/>
              <w:right w:w="100" w:type="dxa"/>
            </w:tcMar>
          </w:tcPr>
          <w:p>
            <w:pPr>
              <w:keepNext w:val="0"/>
              <w:spacing w:before="0" w:after="0" w:line="264" w:lineRule="auto"/>
            </w:pPr>
            <w:r>
              <w:rPr>
                <w:b/>
                <w:i w:val="0"/>
                <w:color w:val="FFFFFF"/>
                <w:sz w:val="17"/>
              </w:rPr>
              <w:t>Where it is used</w:t>
            </w:r>
          </w:p>
        </w:tc>
        <w:tc>
          <w:tcPr>
            <w:tcW w:type="dxa" w:w="3288"/>
            <w:shd w:val="clear" w:color="auto" w:fill="2B2D33"/>
            <w:tcMar>
              <w:top w:w="60" w:type="dxa"/>
              <w:bottom w:w="60" w:type="dxa"/>
              <w:left w:w="100" w:type="dxa"/>
              <w:right w:w="100" w:type="dxa"/>
            </w:tcMar>
          </w:tcPr>
          <w:p>
            <w:pPr>
              <w:keepNext w:val="0"/>
              <w:spacing w:before="0" w:after="0" w:line="264" w:lineRule="auto"/>
            </w:pPr>
            <w:r>
              <w:rPr>
                <w:b/>
                <w:i w:val="0"/>
                <w:color w:val="FFFFFF"/>
                <w:sz w:val="17"/>
              </w:rPr>
              <w:t>Purpose</w:t>
            </w:r>
          </w:p>
        </w:tc>
      </w:tr>
      <w:tr>
        <w:trPr>
          <w:cantSplit/>
        </w:trPr>
        <w:tc>
          <w:tcPr>
            <w:tcW w:type="dxa" w:w="1361"/>
            <w:tcMar>
              <w:top w:w="60" w:type="dxa"/>
              <w:bottom w:w="60" w:type="dxa"/>
              <w:left w:w="100" w:type="dxa"/>
              <w:right w:w="100" w:type="dxa"/>
            </w:tcMar>
          </w:tcPr>
          <w:p>
            <w:pPr>
              <w:keepNext w:val="0"/>
              <w:spacing w:before="0" w:after="0" w:line="252" w:lineRule="auto"/>
            </w:pPr>
            <w:r>
              <w:rPr>
                <w:b/>
                <w:i w:val="0"/>
                <w:color w:val="1E6B52"/>
                <w:sz w:val="17"/>
              </w:rPr>
              <w:t>PRIMARY KEY</w:t>
            </w:r>
          </w:p>
        </w:tc>
        <w:tc>
          <w:tcPr>
            <w:tcW w:type="dxa" w:w="737"/>
            <w:tcMar>
              <w:top w:w="60" w:type="dxa"/>
              <w:bottom w:w="60" w:type="dxa"/>
              <w:left w:w="100" w:type="dxa"/>
              <w:right w:w="100" w:type="dxa"/>
            </w:tcMar>
          </w:tcPr>
          <w:p>
            <w:pPr>
              <w:keepNext w:val="0"/>
              <w:spacing w:before="0" w:after="0" w:line="252" w:lineRule="auto"/>
            </w:pPr>
            <w:r>
              <w:rPr>
                <w:b w:val="0"/>
                <w:i w:val="0"/>
                <w:sz w:val="17"/>
              </w:rPr>
              <w:t>8</w:t>
            </w:r>
          </w:p>
        </w:tc>
        <w:tc>
          <w:tcPr>
            <w:tcW w:type="dxa" w:w="4252"/>
            <w:tcMar>
              <w:top w:w="60" w:type="dxa"/>
              <w:bottom w:w="60" w:type="dxa"/>
              <w:left w:w="100" w:type="dxa"/>
              <w:right w:w="100" w:type="dxa"/>
            </w:tcMar>
          </w:tcPr>
          <w:p>
            <w:pPr>
              <w:keepNext w:val="0"/>
              <w:spacing w:before="0" w:after="0" w:line="252" w:lineRule="auto"/>
            </w:pPr>
            <w:r>
              <w:rPr>
                <w:b w:val="0"/>
                <w:i w:val="0"/>
                <w:sz w:val="17"/>
              </w:rPr>
              <w:t>One per table: branch_id, category_id, vehicle_id, customer_id, emp_id, booking_id, payment_id, maint_id</w:t>
            </w:r>
          </w:p>
        </w:tc>
        <w:tc>
          <w:tcPr>
            <w:tcW w:type="dxa" w:w="3288"/>
            <w:tcMar>
              <w:top w:w="60" w:type="dxa"/>
              <w:bottom w:w="60" w:type="dxa"/>
              <w:left w:w="100" w:type="dxa"/>
              <w:right w:w="100" w:type="dxa"/>
            </w:tcMar>
          </w:tcPr>
          <w:p>
            <w:pPr>
              <w:keepNext w:val="0"/>
              <w:spacing w:before="0" w:after="0" w:line="252" w:lineRule="auto"/>
            </w:pPr>
            <w:r>
              <w:rPr>
                <w:b w:val="0"/>
                <w:i w:val="0"/>
                <w:sz w:val="17"/>
              </w:rPr>
              <w:t>Identifies every row uniquely.</w:t>
            </w:r>
          </w:p>
        </w:tc>
      </w:tr>
      <w:tr>
        <w:trPr>
          <w:cantSplit/>
        </w:trPr>
        <w:tc>
          <w:tcPr>
            <w:tcW w:type="dxa" w:w="1361"/>
            <w:tcMar>
              <w:top w:w="60" w:type="dxa"/>
              <w:bottom w:w="60" w:type="dxa"/>
              <w:left w:w="100" w:type="dxa"/>
              <w:right w:w="100" w:type="dxa"/>
            </w:tcMar>
            <w:shd w:val="clear" w:color="auto" w:fill="F4F5F6"/>
          </w:tcPr>
          <w:p>
            <w:pPr>
              <w:keepNext w:val="0"/>
              <w:spacing w:before="0" w:after="0" w:line="252" w:lineRule="auto"/>
            </w:pPr>
            <w:r>
              <w:rPr>
                <w:b/>
                <w:i w:val="0"/>
                <w:color w:val="1E6B52"/>
                <w:sz w:val="17"/>
              </w:rPr>
              <w:t>FOREIGN KEY</w:t>
            </w:r>
          </w:p>
        </w:tc>
        <w:tc>
          <w:tcPr>
            <w:tcW w:type="dxa" w:w="737"/>
            <w:tcMar>
              <w:top w:w="60" w:type="dxa"/>
              <w:bottom w:w="60" w:type="dxa"/>
              <w:left w:w="100" w:type="dxa"/>
              <w:right w:w="100" w:type="dxa"/>
            </w:tcMar>
            <w:shd w:val="clear" w:color="auto" w:fill="F4F5F6"/>
          </w:tcPr>
          <w:p>
            <w:pPr>
              <w:keepNext w:val="0"/>
              <w:spacing w:before="0" w:after="0" w:line="252" w:lineRule="auto"/>
            </w:pPr>
            <w:r>
              <w:rPr>
                <w:b w:val="0"/>
                <w:i w:val="0"/>
                <w:sz w:val="17"/>
              </w:rPr>
              <w:t>10</w:t>
            </w:r>
          </w:p>
        </w:tc>
        <w:tc>
          <w:tcPr>
            <w:tcW w:type="dxa" w:w="4252"/>
            <w:tcMar>
              <w:top w:w="60" w:type="dxa"/>
              <w:bottom w:w="60" w:type="dxa"/>
              <w:left w:w="100" w:type="dxa"/>
              <w:right w:w="100" w:type="dxa"/>
            </w:tcMar>
            <w:shd w:val="clear" w:color="auto" w:fill="F4F5F6"/>
          </w:tcPr>
          <w:p>
            <w:pPr>
              <w:keepNext w:val="0"/>
              <w:spacing w:before="0" w:after="0" w:line="252" w:lineRule="auto"/>
            </w:pPr>
            <w:r>
              <w:rPr>
                <w:b w:val="0"/>
                <w:i w:val="0"/>
                <w:sz w:val="17"/>
              </w:rPr>
              <w:t>vehicle (2), employee (1), booking (5), payment (1), maintenance (1)</w:t>
            </w:r>
          </w:p>
        </w:tc>
        <w:tc>
          <w:tcPr>
            <w:tcW w:type="dxa" w:w="3288"/>
            <w:tcMar>
              <w:top w:w="60" w:type="dxa"/>
              <w:bottom w:w="60" w:type="dxa"/>
              <w:left w:w="100" w:type="dxa"/>
              <w:right w:w="100" w:type="dxa"/>
            </w:tcMar>
            <w:shd w:val="clear" w:color="auto" w:fill="F4F5F6"/>
          </w:tcPr>
          <w:p>
            <w:pPr>
              <w:keepNext w:val="0"/>
              <w:spacing w:before="0" w:after="0" w:line="252" w:lineRule="auto"/>
            </w:pPr>
            <w:r>
              <w:rPr>
                <w:b w:val="0"/>
                <w:i w:val="0"/>
                <w:sz w:val="17"/>
              </w:rPr>
              <w:t>One per relationship in the ER diagram. PAYMENT uses ON DELETE CASCADE, as planned in Review I.</w:t>
            </w:r>
          </w:p>
        </w:tc>
      </w:tr>
      <w:tr>
        <w:trPr>
          <w:cantSplit/>
        </w:trPr>
        <w:tc>
          <w:tcPr>
            <w:tcW w:type="dxa" w:w="1361"/>
            <w:tcMar>
              <w:top w:w="60" w:type="dxa"/>
              <w:bottom w:w="60" w:type="dxa"/>
              <w:left w:w="100" w:type="dxa"/>
              <w:right w:w="100" w:type="dxa"/>
            </w:tcMar>
          </w:tcPr>
          <w:p>
            <w:pPr>
              <w:keepNext w:val="0"/>
              <w:spacing w:before="0" w:after="0" w:line="252" w:lineRule="auto"/>
            </w:pPr>
            <w:r>
              <w:rPr>
                <w:b/>
                <w:i w:val="0"/>
                <w:color w:val="1E6B52"/>
                <w:sz w:val="17"/>
              </w:rPr>
              <w:t>UNIQUE</w:t>
            </w:r>
          </w:p>
        </w:tc>
        <w:tc>
          <w:tcPr>
            <w:tcW w:type="dxa" w:w="737"/>
            <w:tcMar>
              <w:top w:w="60" w:type="dxa"/>
              <w:bottom w:w="60" w:type="dxa"/>
              <w:left w:w="100" w:type="dxa"/>
              <w:right w:w="100" w:type="dxa"/>
            </w:tcMar>
          </w:tcPr>
          <w:p>
            <w:pPr>
              <w:keepNext w:val="0"/>
              <w:spacing w:before="0" w:after="0" w:line="252" w:lineRule="auto"/>
            </w:pPr>
            <w:r>
              <w:rPr>
                <w:b w:val="0"/>
                <w:i w:val="0"/>
                <w:sz w:val="17"/>
              </w:rPr>
              <w:t>10</w:t>
            </w:r>
          </w:p>
        </w:tc>
        <w:tc>
          <w:tcPr>
            <w:tcW w:type="dxa" w:w="4252"/>
            <w:tcMar>
              <w:top w:w="60" w:type="dxa"/>
              <w:bottom w:w="60" w:type="dxa"/>
              <w:left w:w="100" w:type="dxa"/>
              <w:right w:w="100" w:type="dxa"/>
            </w:tcMar>
          </w:tcPr>
          <w:p>
            <w:pPr>
              <w:keepNext w:val="0"/>
              <w:spacing w:before="0" w:after="0" w:line="252" w:lineRule="auto"/>
            </w:pPr>
            <w:r>
              <w:rPr>
                <w:b w:val="0"/>
                <w:i w:val="0"/>
                <w:sz w:val="17"/>
              </w:rPr>
              <w:t>branch name/phone/email, category name, reg_number, customer phone/email/licence, employee phone/email</w:t>
            </w:r>
          </w:p>
        </w:tc>
        <w:tc>
          <w:tcPr>
            <w:tcW w:type="dxa" w:w="3288"/>
            <w:tcMar>
              <w:top w:w="60" w:type="dxa"/>
              <w:bottom w:w="60" w:type="dxa"/>
              <w:left w:w="100" w:type="dxa"/>
              <w:right w:w="100" w:type="dxa"/>
            </w:tcMar>
          </w:tcPr>
          <w:p>
            <w:pPr>
              <w:keepNext w:val="0"/>
              <w:spacing w:before="0" w:after="0" w:line="252" w:lineRule="auto"/>
            </w:pPr>
            <w:r>
              <w:rPr>
                <w:b w:val="0"/>
                <w:i w:val="0"/>
                <w:sz w:val="17"/>
              </w:rPr>
              <w:t>Stops duplicate vehicles, customers and contact details.</w:t>
            </w:r>
          </w:p>
        </w:tc>
      </w:tr>
      <w:tr>
        <w:trPr>
          <w:cantSplit/>
        </w:trPr>
        <w:tc>
          <w:tcPr>
            <w:tcW w:type="dxa" w:w="1361"/>
            <w:tcMar>
              <w:top w:w="60" w:type="dxa"/>
              <w:bottom w:w="60" w:type="dxa"/>
              <w:left w:w="100" w:type="dxa"/>
              <w:right w:w="100" w:type="dxa"/>
            </w:tcMar>
            <w:shd w:val="clear" w:color="auto" w:fill="F4F5F6"/>
          </w:tcPr>
          <w:p>
            <w:pPr>
              <w:keepNext w:val="0"/>
              <w:spacing w:before="0" w:after="0" w:line="252" w:lineRule="auto"/>
            </w:pPr>
            <w:r>
              <w:rPr>
                <w:b/>
                <w:i w:val="0"/>
                <w:color w:val="1E6B52"/>
                <w:sz w:val="17"/>
              </w:rPr>
              <w:t>CHECK</w:t>
            </w:r>
          </w:p>
        </w:tc>
        <w:tc>
          <w:tcPr>
            <w:tcW w:type="dxa" w:w="737"/>
            <w:tcMar>
              <w:top w:w="60" w:type="dxa"/>
              <w:bottom w:w="60" w:type="dxa"/>
              <w:left w:w="100" w:type="dxa"/>
              <w:right w:w="100" w:type="dxa"/>
            </w:tcMar>
            <w:shd w:val="clear" w:color="auto" w:fill="F4F5F6"/>
          </w:tcPr>
          <w:p>
            <w:pPr>
              <w:keepNext w:val="0"/>
              <w:spacing w:before="0" w:after="0" w:line="252" w:lineRule="auto"/>
            </w:pPr>
            <w:r>
              <w:rPr>
                <w:b w:val="0"/>
                <w:i w:val="0"/>
                <w:sz w:val="17"/>
              </w:rPr>
              <w:t>23</w:t>
            </w:r>
          </w:p>
        </w:tc>
        <w:tc>
          <w:tcPr>
            <w:tcW w:type="dxa" w:w="4252"/>
            <w:tcMar>
              <w:top w:w="60" w:type="dxa"/>
              <w:bottom w:w="60" w:type="dxa"/>
              <w:left w:w="100" w:type="dxa"/>
              <w:right w:w="100" w:type="dxa"/>
            </w:tcMar>
            <w:shd w:val="clear" w:color="auto" w:fill="F4F5F6"/>
          </w:tcPr>
          <w:p>
            <w:pPr>
              <w:keepNext w:val="0"/>
              <w:spacing w:before="0" w:after="0" w:line="252" w:lineRule="auto"/>
            </w:pPr>
            <w:r>
              <w:rPr>
                <w:b w:val="0"/>
                <w:i w:val="0"/>
                <w:sz w:val="17"/>
              </w:rPr>
              <w:t>Allowed values of status, fuel, role, method, payment type; rate &gt; 0; seats 1–15; mfg_year &gt;= 2010; phone length 10; end_date &gt; start_date; end_odometer &gt;= start_odometer (BR-08)</w:t>
            </w:r>
          </w:p>
        </w:tc>
        <w:tc>
          <w:tcPr>
            <w:tcW w:type="dxa" w:w="3288"/>
            <w:tcMar>
              <w:top w:w="60" w:type="dxa"/>
              <w:bottom w:w="60" w:type="dxa"/>
              <w:left w:w="100" w:type="dxa"/>
              <w:right w:w="100" w:type="dxa"/>
            </w:tcMar>
            <w:shd w:val="clear" w:color="auto" w:fill="F4F5F6"/>
          </w:tcPr>
          <w:p>
            <w:pPr>
              <w:keepNext w:val="0"/>
              <w:spacing w:before="0" w:after="0" w:line="252" w:lineRule="auto"/>
            </w:pPr>
            <w:r>
              <w:rPr>
                <w:b w:val="0"/>
                <w:i w:val="0"/>
                <w:sz w:val="17"/>
              </w:rPr>
              <w:t>Keeps values inside the business limits.</w:t>
            </w:r>
          </w:p>
        </w:tc>
      </w:tr>
      <w:tr>
        <w:trPr>
          <w:cantSplit/>
        </w:trPr>
        <w:tc>
          <w:tcPr>
            <w:tcW w:type="dxa" w:w="1361"/>
            <w:tcMar>
              <w:top w:w="60" w:type="dxa"/>
              <w:bottom w:w="60" w:type="dxa"/>
              <w:left w:w="100" w:type="dxa"/>
              <w:right w:w="100" w:type="dxa"/>
            </w:tcMar>
          </w:tcPr>
          <w:p>
            <w:pPr>
              <w:keepNext w:val="0"/>
              <w:spacing w:before="0" w:after="0" w:line="252" w:lineRule="auto"/>
            </w:pPr>
            <w:r>
              <w:rPr>
                <w:b/>
                <w:i w:val="0"/>
                <w:color w:val="1E6B52"/>
                <w:sz w:val="17"/>
              </w:rPr>
              <w:t>NOT NULL</w:t>
            </w:r>
          </w:p>
        </w:tc>
        <w:tc>
          <w:tcPr>
            <w:tcW w:type="dxa" w:w="737"/>
            <w:tcMar>
              <w:top w:w="60" w:type="dxa"/>
              <w:bottom w:w="60" w:type="dxa"/>
              <w:left w:w="100" w:type="dxa"/>
              <w:right w:w="100" w:type="dxa"/>
            </w:tcMar>
          </w:tcPr>
          <w:p>
            <w:pPr>
              <w:keepNext w:val="0"/>
              <w:spacing w:before="0" w:after="0" w:line="252" w:lineRule="auto"/>
            </w:pPr>
            <w:r>
              <w:rPr>
                <w:b w:val="0"/>
                <w:i w:val="0"/>
                <w:sz w:val="17"/>
              </w:rPr>
              <w:t>34</w:t>
            </w:r>
          </w:p>
        </w:tc>
        <w:tc>
          <w:tcPr>
            <w:tcW w:type="dxa" w:w="4252"/>
            <w:tcMar>
              <w:top w:w="60" w:type="dxa"/>
              <w:bottom w:w="60" w:type="dxa"/>
              <w:left w:w="100" w:type="dxa"/>
              <w:right w:w="100" w:type="dxa"/>
            </w:tcMar>
          </w:tcPr>
          <w:p>
            <w:pPr>
              <w:keepNext w:val="0"/>
              <w:spacing w:before="0" w:after="0" w:line="252" w:lineRule="auto"/>
            </w:pPr>
            <w:r>
              <w:rPr>
                <w:b w:val="0"/>
                <w:i w:val="0"/>
                <w:sz w:val="17"/>
              </w:rPr>
              <w:t>Names, phones, dates and every foreign key on the "many" side</w:t>
            </w:r>
          </w:p>
        </w:tc>
        <w:tc>
          <w:tcPr>
            <w:tcW w:type="dxa" w:w="3288"/>
            <w:tcMar>
              <w:top w:w="60" w:type="dxa"/>
              <w:bottom w:w="60" w:type="dxa"/>
              <w:left w:w="100" w:type="dxa"/>
              <w:right w:w="100" w:type="dxa"/>
            </w:tcMar>
          </w:tcPr>
          <w:p>
            <w:pPr>
              <w:keepNext w:val="0"/>
              <w:spacing w:before="0" w:after="0" w:line="252" w:lineRule="auto"/>
            </w:pPr>
            <w:r>
              <w:rPr>
                <w:b w:val="0"/>
                <w:i w:val="0"/>
                <w:sz w:val="17"/>
              </w:rPr>
              <w:t>Total participation from the ER diagram: e.g. a vehicle cannot exist without a category and a branch.</w:t>
            </w:r>
          </w:p>
        </w:tc>
      </w:tr>
      <w:tr>
        <w:trPr>
          <w:cantSplit/>
        </w:trPr>
        <w:tc>
          <w:tcPr>
            <w:tcW w:type="dxa" w:w="1361"/>
            <w:tcMar>
              <w:top w:w="60" w:type="dxa"/>
              <w:bottom w:w="60" w:type="dxa"/>
              <w:left w:w="100" w:type="dxa"/>
              <w:right w:w="100" w:type="dxa"/>
            </w:tcMar>
            <w:shd w:val="clear" w:color="auto" w:fill="F4F5F6"/>
          </w:tcPr>
          <w:p>
            <w:pPr>
              <w:keepNext w:val="0"/>
              <w:spacing w:before="0" w:after="0" w:line="252" w:lineRule="auto"/>
            </w:pPr>
            <w:r>
              <w:rPr>
                <w:b/>
                <w:i w:val="0"/>
                <w:color w:val="1E6B52"/>
                <w:sz w:val="17"/>
              </w:rPr>
              <w:t>DEFAULT</w:t>
            </w:r>
          </w:p>
        </w:tc>
        <w:tc>
          <w:tcPr>
            <w:tcW w:type="dxa" w:w="737"/>
            <w:tcMar>
              <w:top w:w="60" w:type="dxa"/>
              <w:bottom w:w="60" w:type="dxa"/>
              <w:left w:w="100" w:type="dxa"/>
              <w:right w:w="100" w:type="dxa"/>
            </w:tcMar>
            <w:shd w:val="clear" w:color="auto" w:fill="F4F5F6"/>
          </w:tcPr>
          <w:p>
            <w:pPr>
              <w:keepNext w:val="0"/>
              <w:spacing w:before="0" w:after="0" w:line="252" w:lineRule="auto"/>
            </w:pPr>
            <w:r>
              <w:rPr>
                <w:b w:val="0"/>
                <w:i w:val="0"/>
                <w:sz w:val="17"/>
              </w:rPr>
              <w:t>13</w:t>
            </w:r>
          </w:p>
        </w:tc>
        <w:tc>
          <w:tcPr>
            <w:tcW w:type="dxa" w:w="4252"/>
            <w:tcMar>
              <w:top w:w="60" w:type="dxa"/>
              <w:bottom w:w="60" w:type="dxa"/>
              <w:left w:w="100" w:type="dxa"/>
              <w:right w:w="100" w:type="dxa"/>
            </w:tcMar>
            <w:shd w:val="clear" w:color="auto" w:fill="F4F5F6"/>
          </w:tcPr>
          <w:p>
            <w:pPr>
              <w:keepNext w:val="0"/>
              <w:spacing w:before="0" w:after="0" w:line="252" w:lineRule="auto"/>
            </w:pPr>
            <w:r>
              <w:rPr>
                <w:b w:val="0"/>
                <w:i w:val="0"/>
                <w:sz w:val="17"/>
              </w:rPr>
              <w:t>status 'AVAILABLE'/'BOOKED'/'SCHEDULED', transmission 'MANUAL', odometer 0, late fee 100, deposit 2000, txn_status 'SUCCESS', cost 0, dates SYSDATE</w:t>
            </w:r>
          </w:p>
        </w:tc>
        <w:tc>
          <w:tcPr>
            <w:tcW w:type="dxa" w:w="3288"/>
            <w:tcMar>
              <w:top w:w="60" w:type="dxa"/>
              <w:bottom w:w="60" w:type="dxa"/>
              <w:left w:w="100" w:type="dxa"/>
              <w:right w:w="100" w:type="dxa"/>
            </w:tcMar>
            <w:shd w:val="clear" w:color="auto" w:fill="F4F5F6"/>
          </w:tcPr>
          <w:p>
            <w:pPr>
              <w:keepNext w:val="0"/>
              <w:spacing w:before="0" w:after="0" w:line="252" w:lineRule="auto"/>
            </w:pPr>
            <w:r>
              <w:rPr>
                <w:b w:val="0"/>
                <w:i w:val="0"/>
                <w:sz w:val="17"/>
              </w:rPr>
              <w:t>Sensible value when a column is left out.</w:t>
            </w:r>
          </w:p>
        </w:tc>
      </w:tr>
    </w:tbl>
    <w:p>
      <w:pPr>
        <w:keepNext w:val="0"/>
        <w:spacing w:before="0" w:after="40" w:line="144" w:lineRule="auto"/>
      </w:pPr>
    </w:p>
    <w:p>
      <w:pPr>
        <w:keepNext w:val="0"/>
        <w:spacing w:before="0" w:after="80" w:line="264" w:lineRule="auto"/>
      </w:pPr>
      <w:r>
        <w:rPr>
          <w:b w:val="0"/>
          <w:i w:val="0"/>
          <w:sz w:val="20"/>
        </w:rPr>
        <w:t>Age ≥ 21 and licence validity depend on the current date. Oracle does not allow SYSDATE inside a CHECK constraint, so (as noted in Review I) these two rules are enforced by triggers in Section 5.</w:t>
      </w:r>
    </w:p>
    <w:tbl>
      <w:tblPr>
        <w:tblW w:type="auto" w:w="0"/>
        <w:jc w:val="center"/>
        <w:tblLayout w:type="fixed"/>
        <w:tblLook w:firstColumn="1" w:firstRow="1" w:lastColumn="0" w:lastRow="0" w:noHBand="0" w:noVBand="1" w:val="04A0"/>
      </w:tblPr>
      <w:tblGrid>
        <w:gridCol w:w="9072"/>
      </w:tblGrid>
      <w:tr>
        <w:trPr>
          <w:trHeight w:val="274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4</w:t>
            </w:r>
          </w:p>
          <w:p>
            <w:pPr>
              <w:keepNext/>
              <w:spacing w:before="0" w:after="0" w:line="264" w:lineRule="auto"/>
              <w:jc w:val="center"/>
            </w:pPr>
            <w:r>
              <w:rPr>
                <w:b w:val="0"/>
                <w:i w:val="0"/>
                <w:color w:val="6B6E75"/>
                <w:sz w:val="17"/>
              </w:rPr>
              <w:t>Delete this box and paste the screenshot (run block SC_COUNT of 03_check_schema_data.sql). Listed as Figure 4 in the screenshot checklist.</w:t>
            </w:r>
          </w:p>
        </w:tc>
      </w:tr>
    </w:tbl>
    <w:p>
      <w:pPr>
        <w:keepNext w:val="0"/>
        <w:spacing w:before="40" w:after="120" w:line="264" w:lineRule="auto"/>
        <w:jc w:val="center"/>
      </w:pPr>
      <w:r>
        <w:rPr>
          <w:b/>
          <w:i/>
          <w:color w:val="26282E"/>
          <w:sz w:val="18"/>
        </w:rPr>
        <w:t xml:space="preserve">Figure 4: </w:t>
      </w:r>
      <w:r>
        <w:rPr>
          <w:b w:val="0"/>
          <w:i/>
          <w:color w:val="6B6E75"/>
          <w:sz w:val="18"/>
        </w:rPr>
        <w:t>Number of constraints of each kind, read from USER_CONSTRAINTS</w:t>
      </w:r>
    </w:p>
    <w:tbl>
      <w:tblPr>
        <w:tblW w:type="auto" w:w="0"/>
        <w:jc w:val="center"/>
        <w:tblLayout w:type="fixed"/>
        <w:tblLook w:firstColumn="1" w:firstRow="1" w:lastColumn="0" w:lastRow="0" w:noHBand="0" w:noVBand="1" w:val="04A0"/>
      </w:tblPr>
      <w:tblGrid>
        <w:gridCol w:w="9072"/>
      </w:tblGrid>
      <w:tr>
        <w:trPr>
          <w:trHeight w:val="274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5</w:t>
            </w:r>
          </w:p>
          <w:p>
            <w:pPr>
              <w:keepNext/>
              <w:spacing w:before="0" w:after="0" w:line="264" w:lineRule="auto"/>
              <w:jc w:val="center"/>
            </w:pPr>
            <w:r>
              <w:rPr>
                <w:b w:val="0"/>
                <w:i w:val="0"/>
                <w:color w:val="6B6E75"/>
                <w:sz w:val="17"/>
              </w:rPr>
              <w:t>Delete this box and paste the screenshot (run block SC_FK of 03_check_schema_data.sql). Listed as Figure 5 in the screenshot checklist.</w:t>
            </w:r>
          </w:p>
        </w:tc>
      </w:tr>
    </w:tbl>
    <w:p>
      <w:pPr>
        <w:keepNext w:val="0"/>
        <w:spacing w:before="40" w:after="120" w:line="264" w:lineRule="auto"/>
        <w:jc w:val="center"/>
      </w:pPr>
      <w:r>
        <w:rPr>
          <w:b/>
          <w:i/>
          <w:color w:val="26282E"/>
          <w:sz w:val="18"/>
        </w:rPr>
        <w:t xml:space="preserve">Figure 5: </w:t>
      </w:r>
      <w:r>
        <w:rPr>
          <w:b w:val="0"/>
          <w:i/>
          <w:color w:val="6B6E75"/>
          <w:sz w:val="18"/>
        </w:rPr>
        <w:t>The ten foreign keys and the table each one refers to</w:t>
      </w:r>
    </w:p>
    <w:p>
      <w:pPr>
        <w:keepNext/>
        <w:spacing w:before="160" w:after="60" w:line="264" w:lineRule="auto"/>
      </w:pPr>
      <w:r>
        <w:rPr>
          <w:b/>
          <w:i w:val="0"/>
          <w:color w:val="1E6B52"/>
          <w:sz w:val="25"/>
        </w:rPr>
        <w:t>1.3 Constraint testing (each statement must fail)</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453"/>
        <w:gridCol w:w="4309"/>
        <w:gridCol w:w="1927"/>
        <w:gridCol w:w="2948"/>
      </w:tblGrid>
      <w:tr>
        <w:trPr>
          <w:tblHeader/>
        </w:trPr>
        <w:tc>
          <w:tcPr>
            <w:tcW w:type="dxa" w:w="454"/>
            <w:shd w:val="clear" w:color="auto" w:fill="2B2D33"/>
            <w:tcMar>
              <w:top w:w="60" w:type="dxa"/>
              <w:bottom w:w="60" w:type="dxa"/>
              <w:left w:w="100" w:type="dxa"/>
              <w:right w:w="100" w:type="dxa"/>
            </w:tcMar>
          </w:tcPr>
          <w:p>
            <w:pPr>
              <w:keepNext w:val="0"/>
              <w:spacing w:before="0" w:after="0" w:line="264" w:lineRule="auto"/>
            </w:pPr>
            <w:r>
              <w:rPr>
                <w:b/>
                <w:i w:val="0"/>
                <w:color w:val="FFFFFF"/>
                <w:sz w:val="17"/>
              </w:rPr>
              <w:t>#</w:t>
            </w:r>
          </w:p>
        </w:tc>
        <w:tc>
          <w:tcPr>
            <w:tcW w:type="dxa" w:w="4309"/>
            <w:shd w:val="clear" w:color="auto" w:fill="2B2D33"/>
            <w:tcMar>
              <w:top w:w="60" w:type="dxa"/>
              <w:bottom w:w="60" w:type="dxa"/>
              <w:left w:w="100" w:type="dxa"/>
              <w:right w:w="100" w:type="dxa"/>
            </w:tcMar>
          </w:tcPr>
          <w:p>
            <w:pPr>
              <w:keepNext w:val="0"/>
              <w:spacing w:before="0" w:after="0" w:line="264" w:lineRule="auto"/>
            </w:pPr>
            <w:r>
              <w:rPr>
                <w:b/>
                <w:i w:val="0"/>
                <w:color w:val="FFFFFF"/>
                <w:sz w:val="17"/>
              </w:rPr>
              <w:t>Statement (04_constraint_tests.sql)</w:t>
            </w:r>
          </w:p>
        </w:tc>
        <w:tc>
          <w:tcPr>
            <w:tcW w:type="dxa" w:w="1928"/>
            <w:shd w:val="clear" w:color="auto" w:fill="2B2D33"/>
            <w:tcMar>
              <w:top w:w="60" w:type="dxa"/>
              <w:bottom w:w="60" w:type="dxa"/>
              <w:left w:w="100" w:type="dxa"/>
              <w:right w:w="100" w:type="dxa"/>
            </w:tcMar>
          </w:tcPr>
          <w:p>
            <w:pPr>
              <w:keepNext w:val="0"/>
              <w:spacing w:before="0" w:after="0" w:line="264" w:lineRule="auto"/>
            </w:pPr>
            <w:r>
              <w:rPr>
                <w:b/>
                <w:i w:val="0"/>
                <w:color w:val="FFFFFF"/>
                <w:sz w:val="17"/>
              </w:rPr>
              <w:t>Constraint</w:t>
            </w:r>
          </w:p>
        </w:tc>
        <w:tc>
          <w:tcPr>
            <w:tcW w:type="dxa" w:w="2948"/>
            <w:shd w:val="clear" w:color="auto" w:fill="2B2D33"/>
            <w:tcMar>
              <w:top w:w="60" w:type="dxa"/>
              <w:bottom w:w="60" w:type="dxa"/>
              <w:left w:w="100" w:type="dxa"/>
              <w:right w:w="100" w:type="dxa"/>
            </w:tcMar>
          </w:tcPr>
          <w:p>
            <w:pPr>
              <w:keepNext w:val="0"/>
              <w:spacing w:before="0" w:after="0" w:line="264" w:lineRule="auto"/>
            </w:pPr>
            <w:r>
              <w:rPr>
                <w:b/>
                <w:i w:val="0"/>
                <w:color w:val="FFFFFF"/>
                <w:sz w:val="17"/>
              </w:rPr>
              <w:t>Expected Oracle error</w:t>
            </w:r>
          </w:p>
        </w:tc>
      </w:tr>
      <w:tr>
        <w:trPr>
          <w:cantSplit/>
        </w:trPr>
        <w:tc>
          <w:tcPr>
            <w:tcW w:type="dxa" w:w="454"/>
            <w:tcMar>
              <w:top w:w="60" w:type="dxa"/>
              <w:bottom w:w="60" w:type="dxa"/>
              <w:left w:w="100" w:type="dxa"/>
              <w:right w:w="100" w:type="dxa"/>
            </w:tcMar>
          </w:tcPr>
          <w:p>
            <w:pPr>
              <w:keepNext w:val="0"/>
              <w:spacing w:before="0" w:after="0" w:line="252" w:lineRule="auto"/>
            </w:pPr>
            <w:r>
              <w:rPr>
                <w:b/>
                <w:i w:val="0"/>
                <w:color w:val="1E6B52"/>
                <w:sz w:val="17"/>
              </w:rPr>
              <w:t>1</w:t>
            </w:r>
          </w:p>
        </w:tc>
        <w:tc>
          <w:tcPr>
            <w:tcW w:type="dxa" w:w="4309"/>
            <w:tcMar>
              <w:top w:w="60" w:type="dxa"/>
              <w:bottom w:w="60" w:type="dxa"/>
              <w:left w:w="100" w:type="dxa"/>
              <w:right w:w="100" w:type="dxa"/>
            </w:tcMar>
          </w:tcPr>
          <w:p>
            <w:pPr>
              <w:keepNext w:val="0"/>
              <w:spacing w:before="0" w:after="0" w:line="252" w:lineRule="auto"/>
            </w:pPr>
            <w:r>
              <w:rPr>
                <w:b w:val="0"/>
                <w:i w:val="0"/>
                <w:sz w:val="17"/>
              </w:rPr>
              <w:t>Insert vehicle with reg_number TN09AB1001 (already used)</w:t>
            </w:r>
          </w:p>
        </w:tc>
        <w:tc>
          <w:tcPr>
            <w:tcW w:type="dxa" w:w="1928"/>
            <w:tcMar>
              <w:top w:w="60" w:type="dxa"/>
              <w:bottom w:w="60" w:type="dxa"/>
              <w:left w:w="100" w:type="dxa"/>
              <w:right w:w="100" w:type="dxa"/>
            </w:tcMar>
          </w:tcPr>
          <w:p>
            <w:pPr>
              <w:keepNext w:val="0"/>
              <w:spacing w:before="0" w:after="0" w:line="252" w:lineRule="auto"/>
            </w:pPr>
            <w:r>
              <w:rPr>
                <w:b w:val="0"/>
                <w:i w:val="0"/>
                <w:sz w:val="17"/>
              </w:rPr>
              <w:t>UNIQUE</w:t>
            </w:r>
          </w:p>
        </w:tc>
        <w:tc>
          <w:tcPr>
            <w:tcW w:type="dxa" w:w="2948"/>
            <w:tcMar>
              <w:top w:w="60" w:type="dxa"/>
              <w:bottom w:w="60" w:type="dxa"/>
              <w:left w:w="100" w:type="dxa"/>
              <w:right w:w="100" w:type="dxa"/>
            </w:tcMar>
          </w:tcPr>
          <w:p>
            <w:pPr>
              <w:keepNext w:val="0"/>
              <w:spacing w:before="0" w:after="0" w:line="252" w:lineRule="auto"/>
            </w:pPr>
            <w:r>
              <w:rPr>
                <w:b w:val="0"/>
                <w:i w:val="0"/>
                <w:sz w:val="17"/>
              </w:rPr>
              <w:t>ORA-00001 UQ_VEHICLE_REG</w:t>
            </w:r>
          </w:p>
        </w:tc>
      </w:tr>
      <w:tr>
        <w:trPr>
          <w:cantSplit/>
        </w:trPr>
        <w:tc>
          <w:tcPr>
            <w:tcW w:type="dxa" w:w="454"/>
            <w:tcMar>
              <w:top w:w="60" w:type="dxa"/>
              <w:bottom w:w="60" w:type="dxa"/>
              <w:left w:w="100" w:type="dxa"/>
              <w:right w:w="100" w:type="dxa"/>
            </w:tcMar>
            <w:shd w:val="clear" w:color="auto" w:fill="F4F5F6"/>
          </w:tcPr>
          <w:p>
            <w:pPr>
              <w:keepNext w:val="0"/>
              <w:spacing w:before="0" w:after="0" w:line="252" w:lineRule="auto"/>
            </w:pPr>
            <w:r>
              <w:rPr>
                <w:b/>
                <w:i w:val="0"/>
                <w:color w:val="1E6B52"/>
                <w:sz w:val="17"/>
              </w:rPr>
              <w:t>2</w:t>
            </w:r>
          </w:p>
        </w:tc>
        <w:tc>
          <w:tcPr>
            <w:tcW w:type="dxa" w:w="4309"/>
            <w:tcMar>
              <w:top w:w="60" w:type="dxa"/>
              <w:bottom w:w="60" w:type="dxa"/>
              <w:left w:w="100" w:type="dxa"/>
              <w:right w:w="100" w:type="dxa"/>
            </w:tcMar>
            <w:shd w:val="clear" w:color="auto" w:fill="F4F5F6"/>
          </w:tcPr>
          <w:p>
            <w:pPr>
              <w:keepNext w:val="0"/>
              <w:spacing w:before="0" w:after="0" w:line="252" w:lineRule="auto"/>
            </w:pPr>
            <w:r>
              <w:rPr>
                <w:b w:val="0"/>
                <w:i w:val="0"/>
                <w:sz w:val="17"/>
              </w:rPr>
              <w:t>Insert vehicle with fuel_type 'HYBRID'</w:t>
            </w:r>
          </w:p>
        </w:tc>
        <w:tc>
          <w:tcPr>
            <w:tcW w:type="dxa" w:w="1928"/>
            <w:tcMar>
              <w:top w:w="60" w:type="dxa"/>
              <w:bottom w:w="60" w:type="dxa"/>
              <w:left w:w="100" w:type="dxa"/>
              <w:right w:w="100" w:type="dxa"/>
            </w:tcMar>
            <w:shd w:val="clear" w:color="auto" w:fill="F4F5F6"/>
          </w:tcPr>
          <w:p>
            <w:pPr>
              <w:keepNext w:val="0"/>
              <w:spacing w:before="0" w:after="0" w:line="252" w:lineRule="auto"/>
            </w:pPr>
            <w:r>
              <w:rPr>
                <w:b w:val="0"/>
                <w:i w:val="0"/>
                <w:sz w:val="17"/>
              </w:rPr>
              <w:t>CHECK</w:t>
            </w:r>
          </w:p>
        </w:tc>
        <w:tc>
          <w:tcPr>
            <w:tcW w:type="dxa" w:w="2948"/>
            <w:tcMar>
              <w:top w:w="60" w:type="dxa"/>
              <w:bottom w:w="60" w:type="dxa"/>
              <w:left w:w="100" w:type="dxa"/>
              <w:right w:w="100" w:type="dxa"/>
            </w:tcMar>
            <w:shd w:val="clear" w:color="auto" w:fill="F4F5F6"/>
          </w:tcPr>
          <w:p>
            <w:pPr>
              <w:keepNext w:val="0"/>
              <w:spacing w:before="0" w:after="0" w:line="252" w:lineRule="auto"/>
            </w:pPr>
            <w:r>
              <w:rPr>
                <w:b w:val="0"/>
                <w:i w:val="0"/>
                <w:sz w:val="17"/>
              </w:rPr>
              <w:t>ORA-02290 CK_VEHICLE_FUEL</w:t>
            </w:r>
          </w:p>
        </w:tc>
      </w:tr>
      <w:tr>
        <w:trPr>
          <w:cantSplit/>
        </w:trPr>
        <w:tc>
          <w:tcPr>
            <w:tcW w:type="dxa" w:w="454"/>
            <w:tcMar>
              <w:top w:w="60" w:type="dxa"/>
              <w:bottom w:w="60" w:type="dxa"/>
              <w:left w:w="100" w:type="dxa"/>
              <w:right w:w="100" w:type="dxa"/>
            </w:tcMar>
          </w:tcPr>
          <w:p>
            <w:pPr>
              <w:keepNext w:val="0"/>
              <w:spacing w:before="0" w:after="0" w:line="252" w:lineRule="auto"/>
            </w:pPr>
            <w:r>
              <w:rPr>
                <w:b/>
                <w:i w:val="0"/>
                <w:color w:val="1E6B52"/>
                <w:sz w:val="17"/>
              </w:rPr>
              <w:t>3</w:t>
            </w:r>
          </w:p>
        </w:tc>
        <w:tc>
          <w:tcPr>
            <w:tcW w:type="dxa" w:w="4309"/>
            <w:tcMar>
              <w:top w:w="60" w:type="dxa"/>
              <w:bottom w:w="60" w:type="dxa"/>
              <w:left w:w="100" w:type="dxa"/>
              <w:right w:w="100" w:type="dxa"/>
            </w:tcMar>
          </w:tcPr>
          <w:p>
            <w:pPr>
              <w:keepNext w:val="0"/>
              <w:spacing w:before="0" w:after="0" w:line="252" w:lineRule="auto"/>
            </w:pPr>
            <w:r>
              <w:rPr>
                <w:b w:val="0"/>
                <w:i w:val="0"/>
                <w:sz w:val="17"/>
              </w:rPr>
              <w:t>Insert branch with phone '98401' (5 digits)</w:t>
            </w:r>
          </w:p>
        </w:tc>
        <w:tc>
          <w:tcPr>
            <w:tcW w:type="dxa" w:w="1928"/>
            <w:tcMar>
              <w:top w:w="60" w:type="dxa"/>
              <w:bottom w:w="60" w:type="dxa"/>
              <w:left w:w="100" w:type="dxa"/>
              <w:right w:w="100" w:type="dxa"/>
            </w:tcMar>
          </w:tcPr>
          <w:p>
            <w:pPr>
              <w:keepNext w:val="0"/>
              <w:spacing w:before="0" w:after="0" w:line="252" w:lineRule="auto"/>
            </w:pPr>
            <w:r>
              <w:rPr>
                <w:b w:val="0"/>
                <w:i w:val="0"/>
                <w:sz w:val="17"/>
              </w:rPr>
              <w:t>CHECK</w:t>
            </w:r>
          </w:p>
        </w:tc>
        <w:tc>
          <w:tcPr>
            <w:tcW w:type="dxa" w:w="2948"/>
            <w:tcMar>
              <w:top w:w="60" w:type="dxa"/>
              <w:bottom w:w="60" w:type="dxa"/>
              <w:left w:w="100" w:type="dxa"/>
              <w:right w:w="100" w:type="dxa"/>
            </w:tcMar>
          </w:tcPr>
          <w:p>
            <w:pPr>
              <w:keepNext w:val="0"/>
              <w:spacing w:before="0" w:after="0" w:line="252" w:lineRule="auto"/>
            </w:pPr>
            <w:r>
              <w:rPr>
                <w:b w:val="0"/>
                <w:i w:val="0"/>
                <w:sz w:val="17"/>
              </w:rPr>
              <w:t>ORA-02290 CK_BRANCH_PHONE</w:t>
            </w:r>
          </w:p>
        </w:tc>
      </w:tr>
      <w:tr>
        <w:trPr>
          <w:cantSplit/>
        </w:trPr>
        <w:tc>
          <w:tcPr>
            <w:tcW w:type="dxa" w:w="454"/>
            <w:tcMar>
              <w:top w:w="60" w:type="dxa"/>
              <w:bottom w:w="60" w:type="dxa"/>
              <w:left w:w="100" w:type="dxa"/>
              <w:right w:w="100" w:type="dxa"/>
            </w:tcMar>
            <w:shd w:val="clear" w:color="auto" w:fill="F4F5F6"/>
          </w:tcPr>
          <w:p>
            <w:pPr>
              <w:keepNext w:val="0"/>
              <w:spacing w:before="0" w:after="0" w:line="252" w:lineRule="auto"/>
            </w:pPr>
            <w:r>
              <w:rPr>
                <w:b/>
                <w:i w:val="0"/>
                <w:color w:val="1E6B52"/>
                <w:sz w:val="17"/>
              </w:rPr>
              <w:t>4</w:t>
            </w:r>
          </w:p>
        </w:tc>
        <w:tc>
          <w:tcPr>
            <w:tcW w:type="dxa" w:w="4309"/>
            <w:tcMar>
              <w:top w:w="60" w:type="dxa"/>
              <w:bottom w:w="60" w:type="dxa"/>
              <w:left w:w="100" w:type="dxa"/>
              <w:right w:w="100" w:type="dxa"/>
            </w:tcMar>
            <w:shd w:val="clear" w:color="auto" w:fill="F4F5F6"/>
          </w:tcPr>
          <w:p>
            <w:pPr>
              <w:keepNext w:val="0"/>
              <w:spacing w:before="0" w:after="0" w:line="252" w:lineRule="auto"/>
            </w:pPr>
            <w:r>
              <w:rPr>
                <w:b w:val="0"/>
                <w:i w:val="0"/>
                <w:sz w:val="17"/>
              </w:rPr>
              <w:t>Insert customer without license_no</w:t>
            </w:r>
          </w:p>
        </w:tc>
        <w:tc>
          <w:tcPr>
            <w:tcW w:type="dxa" w:w="1928"/>
            <w:tcMar>
              <w:top w:w="60" w:type="dxa"/>
              <w:bottom w:w="60" w:type="dxa"/>
              <w:left w:w="100" w:type="dxa"/>
              <w:right w:w="100" w:type="dxa"/>
            </w:tcMar>
            <w:shd w:val="clear" w:color="auto" w:fill="F4F5F6"/>
          </w:tcPr>
          <w:p>
            <w:pPr>
              <w:keepNext w:val="0"/>
              <w:spacing w:before="0" w:after="0" w:line="252" w:lineRule="auto"/>
            </w:pPr>
            <w:r>
              <w:rPr>
                <w:b w:val="0"/>
                <w:i w:val="0"/>
                <w:sz w:val="17"/>
              </w:rPr>
              <w:t>NOT NULL</w:t>
            </w:r>
          </w:p>
        </w:tc>
        <w:tc>
          <w:tcPr>
            <w:tcW w:type="dxa" w:w="2948"/>
            <w:tcMar>
              <w:top w:w="60" w:type="dxa"/>
              <w:bottom w:w="60" w:type="dxa"/>
              <w:left w:w="100" w:type="dxa"/>
              <w:right w:w="100" w:type="dxa"/>
            </w:tcMar>
            <w:shd w:val="clear" w:color="auto" w:fill="F4F5F6"/>
          </w:tcPr>
          <w:p>
            <w:pPr>
              <w:keepNext w:val="0"/>
              <w:spacing w:before="0" w:after="0" w:line="252" w:lineRule="auto"/>
            </w:pPr>
            <w:r>
              <w:rPr>
                <w:b w:val="0"/>
                <w:i w:val="0"/>
                <w:sz w:val="17"/>
              </w:rPr>
              <w:t>ORA-01400 CUSTOMER.LICENSE_NO</w:t>
            </w:r>
          </w:p>
        </w:tc>
      </w:tr>
      <w:tr>
        <w:trPr>
          <w:cantSplit/>
        </w:trPr>
        <w:tc>
          <w:tcPr>
            <w:tcW w:type="dxa" w:w="454"/>
            <w:tcMar>
              <w:top w:w="60" w:type="dxa"/>
              <w:bottom w:w="60" w:type="dxa"/>
              <w:left w:w="100" w:type="dxa"/>
              <w:right w:w="100" w:type="dxa"/>
            </w:tcMar>
          </w:tcPr>
          <w:p>
            <w:pPr>
              <w:keepNext w:val="0"/>
              <w:spacing w:before="0" w:after="0" w:line="252" w:lineRule="auto"/>
            </w:pPr>
            <w:r>
              <w:rPr>
                <w:b/>
                <w:i w:val="0"/>
                <w:color w:val="1E6B52"/>
                <w:sz w:val="17"/>
              </w:rPr>
              <w:t>5</w:t>
            </w:r>
          </w:p>
        </w:tc>
        <w:tc>
          <w:tcPr>
            <w:tcW w:type="dxa" w:w="4309"/>
            <w:tcMar>
              <w:top w:w="60" w:type="dxa"/>
              <w:bottom w:w="60" w:type="dxa"/>
              <w:left w:w="100" w:type="dxa"/>
              <w:right w:w="100" w:type="dxa"/>
            </w:tcMar>
          </w:tcPr>
          <w:p>
            <w:pPr>
              <w:keepNext w:val="0"/>
              <w:spacing w:before="0" w:after="0" w:line="252" w:lineRule="auto"/>
            </w:pPr>
            <w:r>
              <w:rPr>
                <w:b w:val="0"/>
                <w:i w:val="0"/>
                <w:sz w:val="17"/>
              </w:rPr>
              <w:t>Insert payment for booking 999</w:t>
            </w:r>
          </w:p>
        </w:tc>
        <w:tc>
          <w:tcPr>
            <w:tcW w:type="dxa" w:w="1928"/>
            <w:tcMar>
              <w:top w:w="60" w:type="dxa"/>
              <w:bottom w:w="60" w:type="dxa"/>
              <w:left w:w="100" w:type="dxa"/>
              <w:right w:w="100" w:type="dxa"/>
            </w:tcMar>
          </w:tcPr>
          <w:p>
            <w:pPr>
              <w:keepNext w:val="0"/>
              <w:spacing w:before="0" w:after="0" w:line="252" w:lineRule="auto"/>
            </w:pPr>
            <w:r>
              <w:rPr>
                <w:b w:val="0"/>
                <w:i w:val="0"/>
                <w:sz w:val="17"/>
              </w:rPr>
              <w:t>FOREIGN KEY (child)</w:t>
            </w:r>
          </w:p>
        </w:tc>
        <w:tc>
          <w:tcPr>
            <w:tcW w:type="dxa" w:w="2948"/>
            <w:tcMar>
              <w:top w:w="60" w:type="dxa"/>
              <w:bottom w:w="60" w:type="dxa"/>
              <w:left w:w="100" w:type="dxa"/>
              <w:right w:w="100" w:type="dxa"/>
            </w:tcMar>
          </w:tcPr>
          <w:p>
            <w:pPr>
              <w:keepNext w:val="0"/>
              <w:spacing w:before="0" w:after="0" w:line="252" w:lineRule="auto"/>
            </w:pPr>
            <w:r>
              <w:rPr>
                <w:b w:val="0"/>
                <w:i w:val="0"/>
                <w:sz w:val="17"/>
              </w:rPr>
              <w:t>ORA-02291 FK_PAYMENT_BOOKING</w:t>
            </w:r>
          </w:p>
        </w:tc>
      </w:tr>
      <w:tr>
        <w:trPr>
          <w:cantSplit/>
        </w:trPr>
        <w:tc>
          <w:tcPr>
            <w:tcW w:type="dxa" w:w="454"/>
            <w:tcMar>
              <w:top w:w="60" w:type="dxa"/>
              <w:bottom w:w="60" w:type="dxa"/>
              <w:left w:w="100" w:type="dxa"/>
              <w:right w:w="100" w:type="dxa"/>
            </w:tcMar>
            <w:shd w:val="clear" w:color="auto" w:fill="F4F5F6"/>
          </w:tcPr>
          <w:p>
            <w:pPr>
              <w:keepNext w:val="0"/>
              <w:spacing w:before="0" w:after="0" w:line="252" w:lineRule="auto"/>
            </w:pPr>
            <w:r>
              <w:rPr>
                <w:b/>
                <w:i w:val="0"/>
                <w:color w:val="1E6B52"/>
                <w:sz w:val="17"/>
              </w:rPr>
              <w:t>6</w:t>
            </w:r>
          </w:p>
        </w:tc>
        <w:tc>
          <w:tcPr>
            <w:tcW w:type="dxa" w:w="4309"/>
            <w:tcMar>
              <w:top w:w="60" w:type="dxa"/>
              <w:bottom w:w="60" w:type="dxa"/>
              <w:left w:w="100" w:type="dxa"/>
              <w:right w:w="100" w:type="dxa"/>
            </w:tcMar>
            <w:shd w:val="clear" w:color="auto" w:fill="F4F5F6"/>
          </w:tcPr>
          <w:p>
            <w:pPr>
              <w:keepNext w:val="0"/>
              <w:spacing w:before="0" w:after="0" w:line="252" w:lineRule="auto"/>
            </w:pPr>
            <w:r>
              <w:rPr>
                <w:b w:val="0"/>
                <w:i w:val="0"/>
                <w:sz w:val="17"/>
              </w:rPr>
              <w:t>Delete customer 1, who has bookings</w:t>
            </w:r>
          </w:p>
        </w:tc>
        <w:tc>
          <w:tcPr>
            <w:tcW w:type="dxa" w:w="1928"/>
            <w:tcMar>
              <w:top w:w="60" w:type="dxa"/>
              <w:bottom w:w="60" w:type="dxa"/>
              <w:left w:w="100" w:type="dxa"/>
              <w:right w:w="100" w:type="dxa"/>
            </w:tcMar>
            <w:shd w:val="clear" w:color="auto" w:fill="F4F5F6"/>
          </w:tcPr>
          <w:p>
            <w:pPr>
              <w:keepNext w:val="0"/>
              <w:spacing w:before="0" w:after="0" w:line="252" w:lineRule="auto"/>
            </w:pPr>
            <w:r>
              <w:rPr>
                <w:b w:val="0"/>
                <w:i w:val="0"/>
                <w:sz w:val="17"/>
              </w:rPr>
              <w:t>FOREIGN KEY (parent)</w:t>
            </w:r>
          </w:p>
        </w:tc>
        <w:tc>
          <w:tcPr>
            <w:tcW w:type="dxa" w:w="2948"/>
            <w:tcMar>
              <w:top w:w="60" w:type="dxa"/>
              <w:bottom w:w="60" w:type="dxa"/>
              <w:left w:w="100" w:type="dxa"/>
              <w:right w:w="100" w:type="dxa"/>
            </w:tcMar>
            <w:shd w:val="clear" w:color="auto" w:fill="F4F5F6"/>
          </w:tcPr>
          <w:p>
            <w:pPr>
              <w:keepNext w:val="0"/>
              <w:spacing w:before="0" w:after="0" w:line="252" w:lineRule="auto"/>
            </w:pPr>
            <w:r>
              <w:rPr>
                <w:b w:val="0"/>
                <w:i w:val="0"/>
                <w:sz w:val="17"/>
              </w:rPr>
              <w:t>ORA-02292 FK_BOOKING_CUSTOMER</w:t>
            </w:r>
          </w:p>
        </w:tc>
      </w:tr>
      <w:tr>
        <w:trPr>
          <w:cantSplit/>
        </w:trPr>
        <w:tc>
          <w:tcPr>
            <w:tcW w:type="dxa" w:w="454"/>
            <w:tcMar>
              <w:top w:w="60" w:type="dxa"/>
              <w:bottom w:w="60" w:type="dxa"/>
              <w:left w:w="100" w:type="dxa"/>
              <w:right w:w="100" w:type="dxa"/>
            </w:tcMar>
          </w:tcPr>
          <w:p>
            <w:pPr>
              <w:keepNext w:val="0"/>
              <w:spacing w:before="0" w:after="0" w:line="252" w:lineRule="auto"/>
            </w:pPr>
            <w:r>
              <w:rPr>
                <w:b/>
                <w:i w:val="0"/>
                <w:color w:val="1E6B52"/>
                <w:sz w:val="17"/>
              </w:rPr>
              <w:t>7</w:t>
            </w:r>
          </w:p>
        </w:tc>
        <w:tc>
          <w:tcPr>
            <w:tcW w:type="dxa" w:w="4309"/>
            <w:tcMar>
              <w:top w:w="60" w:type="dxa"/>
              <w:bottom w:w="60" w:type="dxa"/>
              <w:left w:w="100" w:type="dxa"/>
              <w:right w:w="100" w:type="dxa"/>
            </w:tcMar>
          </w:tcPr>
          <w:p>
            <w:pPr>
              <w:keepNext w:val="0"/>
              <w:spacing w:before="0" w:after="0" w:line="252" w:lineRule="auto"/>
            </w:pPr>
            <w:r>
              <w:rPr>
                <w:b w:val="0"/>
                <w:i w:val="0"/>
                <w:sz w:val="17"/>
              </w:rPr>
              <w:t>Set end_date one day before start_date</w:t>
            </w:r>
          </w:p>
        </w:tc>
        <w:tc>
          <w:tcPr>
            <w:tcW w:type="dxa" w:w="1928"/>
            <w:tcMar>
              <w:top w:w="60" w:type="dxa"/>
              <w:bottom w:w="60" w:type="dxa"/>
              <w:left w:w="100" w:type="dxa"/>
              <w:right w:w="100" w:type="dxa"/>
            </w:tcMar>
          </w:tcPr>
          <w:p>
            <w:pPr>
              <w:keepNext w:val="0"/>
              <w:spacing w:before="0" w:after="0" w:line="252" w:lineRule="auto"/>
            </w:pPr>
            <w:r>
              <w:rPr>
                <w:b w:val="0"/>
                <w:i w:val="0"/>
                <w:sz w:val="17"/>
              </w:rPr>
              <w:t>Table CHECK</w:t>
            </w:r>
          </w:p>
        </w:tc>
        <w:tc>
          <w:tcPr>
            <w:tcW w:type="dxa" w:w="2948"/>
            <w:tcMar>
              <w:top w:w="60" w:type="dxa"/>
              <w:bottom w:w="60" w:type="dxa"/>
              <w:left w:w="100" w:type="dxa"/>
              <w:right w:w="100" w:type="dxa"/>
            </w:tcMar>
          </w:tcPr>
          <w:p>
            <w:pPr>
              <w:keepNext w:val="0"/>
              <w:spacing w:before="0" w:after="0" w:line="252" w:lineRule="auto"/>
            </w:pPr>
            <w:r>
              <w:rPr>
                <w:b w:val="0"/>
                <w:i w:val="0"/>
                <w:sz w:val="17"/>
              </w:rPr>
              <w:t>ORA-02290 CK_BOOKING_DATES</w:t>
            </w:r>
          </w:p>
        </w:tc>
      </w:tr>
      <w:tr>
        <w:trPr>
          <w:cantSplit/>
        </w:trPr>
        <w:tc>
          <w:tcPr>
            <w:tcW w:type="dxa" w:w="454"/>
            <w:tcMar>
              <w:top w:w="60" w:type="dxa"/>
              <w:bottom w:w="60" w:type="dxa"/>
              <w:left w:w="100" w:type="dxa"/>
              <w:right w:w="100" w:type="dxa"/>
            </w:tcMar>
            <w:shd w:val="clear" w:color="auto" w:fill="F4F5F6"/>
          </w:tcPr>
          <w:p>
            <w:pPr>
              <w:keepNext w:val="0"/>
              <w:spacing w:before="0" w:after="0" w:line="252" w:lineRule="auto"/>
            </w:pPr>
            <w:r>
              <w:rPr>
                <w:b/>
                <w:i w:val="0"/>
                <w:color w:val="1E6B52"/>
                <w:sz w:val="17"/>
              </w:rPr>
              <w:t>8</w:t>
            </w:r>
          </w:p>
        </w:tc>
        <w:tc>
          <w:tcPr>
            <w:tcW w:type="dxa" w:w="4309"/>
            <w:tcMar>
              <w:top w:w="60" w:type="dxa"/>
              <w:bottom w:w="60" w:type="dxa"/>
              <w:left w:w="100" w:type="dxa"/>
              <w:right w:w="100" w:type="dxa"/>
            </w:tcMar>
            <w:shd w:val="clear" w:color="auto" w:fill="F4F5F6"/>
          </w:tcPr>
          <w:p>
            <w:pPr>
              <w:keepNext w:val="0"/>
              <w:spacing w:before="0" w:after="0" w:line="252" w:lineRule="auto"/>
            </w:pPr>
            <w:r>
              <w:rPr>
                <w:b w:val="0"/>
                <w:i w:val="0"/>
                <w:sz w:val="17"/>
              </w:rPr>
              <w:t>Set end_odometer below start_odometer (BR-08)</w:t>
            </w:r>
          </w:p>
        </w:tc>
        <w:tc>
          <w:tcPr>
            <w:tcW w:type="dxa" w:w="1928"/>
            <w:tcMar>
              <w:top w:w="60" w:type="dxa"/>
              <w:bottom w:w="60" w:type="dxa"/>
              <w:left w:w="100" w:type="dxa"/>
              <w:right w:w="100" w:type="dxa"/>
            </w:tcMar>
            <w:shd w:val="clear" w:color="auto" w:fill="F4F5F6"/>
          </w:tcPr>
          <w:p>
            <w:pPr>
              <w:keepNext w:val="0"/>
              <w:spacing w:before="0" w:after="0" w:line="252" w:lineRule="auto"/>
            </w:pPr>
            <w:r>
              <w:rPr>
                <w:b w:val="0"/>
                <w:i w:val="0"/>
                <w:sz w:val="17"/>
              </w:rPr>
              <w:t>Table CHECK</w:t>
            </w:r>
          </w:p>
        </w:tc>
        <w:tc>
          <w:tcPr>
            <w:tcW w:type="dxa" w:w="2948"/>
            <w:tcMar>
              <w:top w:w="60" w:type="dxa"/>
              <w:bottom w:w="60" w:type="dxa"/>
              <w:left w:w="100" w:type="dxa"/>
              <w:right w:w="100" w:type="dxa"/>
            </w:tcMar>
            <w:shd w:val="clear" w:color="auto" w:fill="F4F5F6"/>
          </w:tcPr>
          <w:p>
            <w:pPr>
              <w:keepNext w:val="0"/>
              <w:spacing w:before="0" w:after="0" w:line="252" w:lineRule="auto"/>
            </w:pPr>
            <w:r>
              <w:rPr>
                <w:b w:val="0"/>
                <w:i w:val="0"/>
                <w:sz w:val="17"/>
              </w:rPr>
              <w:t>ORA-02290 CK_BOOKING_ODOMETER</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3492"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6</w:t>
            </w:r>
          </w:p>
          <w:p>
            <w:pPr>
              <w:keepNext/>
              <w:spacing w:before="0" w:after="0" w:line="264" w:lineRule="auto"/>
              <w:jc w:val="center"/>
            </w:pPr>
            <w:r>
              <w:rPr>
                <w:b w:val="0"/>
                <w:i w:val="0"/>
                <w:color w:val="6B6E75"/>
                <w:sz w:val="17"/>
              </w:rPr>
              <w:t>Delete this box and paste the screenshot (run block CT1 of 04_constraint_tests.sql). Listed as Figure 6 in the screenshot checklist.</w:t>
            </w:r>
          </w:p>
        </w:tc>
      </w:tr>
    </w:tbl>
    <w:p>
      <w:pPr>
        <w:keepNext w:val="0"/>
        <w:spacing w:before="40" w:after="120" w:line="264" w:lineRule="auto"/>
        <w:jc w:val="center"/>
      </w:pPr>
      <w:r>
        <w:rPr>
          <w:b/>
          <w:i/>
          <w:color w:val="26282E"/>
          <w:sz w:val="18"/>
        </w:rPr>
        <w:t xml:space="preserve">Figure 6: </w:t>
      </w:r>
      <w:r>
        <w:rPr>
          <w:b w:val="0"/>
          <w:i/>
          <w:color w:val="6B6E75"/>
          <w:sz w:val="18"/>
        </w:rPr>
        <w:t>Constraint tests 1-4: UNIQUE, CHECK and NOT NULL violations rejected</w:t>
      </w:r>
    </w:p>
    <w:tbl>
      <w:tblPr>
        <w:tblW w:type="auto" w:w="0"/>
        <w:jc w:val="center"/>
        <w:tblLayout w:type="fixed"/>
        <w:tblLook w:firstColumn="1" w:firstRow="1" w:lastColumn="0" w:lastRow="0" w:noHBand="0" w:noVBand="1" w:val="04A0"/>
      </w:tblPr>
      <w:tblGrid>
        <w:gridCol w:w="9072"/>
      </w:tblGrid>
      <w:tr>
        <w:trPr>
          <w:trHeight w:val="3243"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7</w:t>
            </w:r>
          </w:p>
          <w:p>
            <w:pPr>
              <w:keepNext/>
              <w:spacing w:before="0" w:after="0" w:line="264" w:lineRule="auto"/>
              <w:jc w:val="center"/>
            </w:pPr>
            <w:r>
              <w:rPr>
                <w:b w:val="0"/>
                <w:i w:val="0"/>
                <w:color w:val="6B6E75"/>
                <w:sz w:val="17"/>
              </w:rPr>
              <w:t>Delete this box and paste the screenshot (run block CT2 of 04_constraint_tests.sql). Listed as Figure 7 in the screenshot checklist.</w:t>
            </w:r>
          </w:p>
        </w:tc>
      </w:tr>
    </w:tbl>
    <w:p>
      <w:pPr>
        <w:keepNext w:val="0"/>
        <w:spacing w:before="40" w:after="120" w:line="264" w:lineRule="auto"/>
        <w:jc w:val="center"/>
      </w:pPr>
      <w:r>
        <w:rPr>
          <w:b/>
          <w:i/>
          <w:color w:val="26282E"/>
          <w:sz w:val="18"/>
        </w:rPr>
        <w:t xml:space="preserve">Figure 7: </w:t>
      </w:r>
      <w:r>
        <w:rPr>
          <w:b w:val="0"/>
          <w:i/>
          <w:color w:val="6B6E75"/>
          <w:sz w:val="18"/>
        </w:rPr>
        <w:t>Constraint tests 5-8: foreign key and table-level CHECK violations rejected</w:t>
      </w:r>
    </w:p>
    <w:p>
      <w:pPr>
        <w:keepNext/>
        <w:spacing w:before="80" w:after="120" w:line="264" w:lineRule="auto"/>
      </w:pPr>
      <w:r>
        <w:rPr>
          <w:b/>
          <w:i w:val="0"/>
          <w:color w:val="26282E"/>
          <w:sz w:val="34"/>
          <w:shd w:val="clear" w:fill="F2C230"/>
        </w:rPr>
        <w:t xml:space="preserve"> 2 </w:t>
      </w:r>
      <w:r>
        <w:rPr>
          <w:b/>
          <w:i w:val="0"/>
          <w:color w:val="26282E"/>
          <w:sz w:val="34"/>
        </w:rPr>
        <w:t xml:space="preserve">  DML and Data Population</w:t>
      </w:r>
    </w:p>
    <w:p>
      <w:pPr>
        <w:keepNext/>
        <w:spacing w:before="160" w:after="60" w:line="264" w:lineRule="auto"/>
      </w:pPr>
      <w:r>
        <w:rPr>
          <w:b/>
          <w:i w:val="0"/>
          <w:color w:val="1E6B52"/>
          <w:sz w:val="25"/>
        </w:rPr>
        <w:t>2.1 Sample data (02_insert_data.sql)</w:t>
      </w:r>
    </w:p>
    <w:p>
      <w:pPr>
        <w:keepNext w:val="0"/>
        <w:spacing w:before="0" w:after="80" w:line="264" w:lineRule="auto"/>
      </w:pPr>
      <w:r>
        <w:rPr>
          <w:b w:val="0"/>
          <w:i w:val="0"/>
          <w:sz w:val="21"/>
        </w:rPr>
        <w:t>The sample data describes a fictional chain, "DriveEase", with ten branches in six cities. It was written so that the data itself follows the business rules, not just the constraints:</w:t>
      </w:r>
    </w:p>
    <w:p>
      <w:pPr>
        <w:keepNext w:val="0"/>
        <w:spacing w:before="0" w:after="40" w:line="264" w:lineRule="auto"/>
        <w:ind w:left="340" w:hanging="227"/>
      </w:pPr>
      <w:r>
        <w:rPr>
          <w:b w:val="0"/>
          <w:i w:val="0"/>
          <w:color w:val="1E6B52"/>
          <w:sz w:val="20"/>
        </w:rPr>
        <w:t xml:space="preserve">▪  </w:t>
      </w:r>
      <w:r>
        <w:rPr>
          <w:b w:val="0"/>
          <w:i w:val="0"/>
          <w:sz w:val="20"/>
        </w:rPr>
        <w:t>Each booking starts at the branch where the vehicle was parked at that time, and is handled by the agent of that branch.</w:t>
      </w:r>
    </w:p>
    <w:p>
      <w:pPr>
        <w:keepNext w:val="0"/>
        <w:spacing w:before="0" w:after="40" w:line="264" w:lineRule="auto"/>
        <w:ind w:left="340" w:hanging="227"/>
      </w:pPr>
      <w:r>
        <w:rPr>
          <w:b w:val="0"/>
          <w:i w:val="0"/>
          <w:color w:val="1E6B52"/>
          <w:sz w:val="20"/>
        </w:rPr>
        <w:t xml:space="preserve">▪  </w:t>
      </w:r>
      <w:r>
        <w:rPr>
          <w:b w:val="0"/>
          <w:i w:val="0"/>
          <w:sz w:val="20"/>
        </w:rPr>
        <w:t>Odometer readings follow on from one rental to the next; a vehicle's current odometer equals the end reading of its last rental.</w:t>
      </w:r>
    </w:p>
    <w:p>
      <w:pPr>
        <w:keepNext w:val="0"/>
        <w:spacing w:before="0" w:after="40" w:line="264" w:lineRule="auto"/>
        <w:ind w:left="340" w:hanging="227"/>
      </w:pPr>
      <w:r>
        <w:rPr>
          <w:b w:val="0"/>
          <w:i w:val="0"/>
          <w:color w:val="1E6B52"/>
          <w:sz w:val="20"/>
        </w:rPr>
        <w:t xml:space="preserve">▪  </w:t>
      </w:r>
      <w:r>
        <w:rPr>
          <w:b w:val="0"/>
          <w:i w:val="0"/>
          <w:sz w:val="20"/>
        </w:rPr>
        <w:t>Every FINAL payment equals rent minus advance, and every LATE_FEE equals hours late × the category rate (BR-04, BR-05).</w:t>
      </w:r>
    </w:p>
    <w:p>
      <w:pPr>
        <w:keepNext w:val="0"/>
        <w:spacing w:before="0" w:after="40" w:line="264" w:lineRule="auto"/>
        <w:ind w:left="340" w:hanging="227"/>
      </w:pPr>
      <w:r>
        <w:rPr>
          <w:b w:val="0"/>
          <w:i w:val="0"/>
          <w:color w:val="1E6B52"/>
          <w:sz w:val="20"/>
        </w:rPr>
        <w:t xml:space="preserve">▪  </w:t>
      </w:r>
      <w:r>
        <w:rPr>
          <w:b w:val="0"/>
          <w:i w:val="0"/>
          <w:sz w:val="20"/>
        </w:rPr>
        <w:t>The two cancellations follow BR-06: booking 21 was cancelled 2.7 days early (full refund), booking 22 five hours before pickup (50%).</w:t>
      </w:r>
    </w:p>
    <w:p>
      <w:pPr>
        <w:keepNext w:val="0"/>
        <w:spacing w:before="0" w:after="40" w:line="264" w:lineRule="auto"/>
        <w:ind w:left="340" w:hanging="227"/>
      </w:pPr>
      <w:r>
        <w:rPr>
          <w:b w:val="0"/>
          <w:i w:val="0"/>
          <w:color w:val="1E6B52"/>
          <w:sz w:val="20"/>
        </w:rPr>
        <w:t xml:space="preserve">▪  </w:t>
      </w:r>
      <w:r>
        <w:rPr>
          <w:b w:val="0"/>
          <w:i w:val="0"/>
          <w:sz w:val="20"/>
        </w:rPr>
        <w:t>The data covers all states: 16 completed, 2 ongoing, 2 booked and 2 cancelled bookings; vehicles AVAILABLE, RENTED, MAINTENANCE and RETIRED; payments SUCCESS, PENDING and FAILED; three one-way rentals (BR-07).</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2551"/>
        <w:gridCol w:w="1247"/>
        <w:gridCol w:w="2551"/>
        <w:gridCol w:w="1247"/>
      </w:tblGrid>
      <w:tr>
        <w:trPr>
          <w:tblHeader/>
        </w:trPr>
        <w:tc>
          <w:tcPr>
            <w:tcW w:type="dxa" w:w="2551"/>
            <w:shd w:val="clear" w:color="auto" w:fill="2B2D33"/>
            <w:tcMar>
              <w:top w:w="60" w:type="dxa"/>
              <w:bottom w:w="60" w:type="dxa"/>
              <w:left w:w="100" w:type="dxa"/>
              <w:right w:w="100" w:type="dxa"/>
            </w:tcMar>
          </w:tcPr>
          <w:p>
            <w:pPr>
              <w:keepNext w:val="0"/>
              <w:spacing w:before="0" w:after="0" w:line="264" w:lineRule="auto"/>
            </w:pPr>
            <w:r>
              <w:rPr>
                <w:b/>
                <w:i w:val="0"/>
                <w:color w:val="FFFFFF"/>
                <w:sz w:val="18"/>
              </w:rPr>
              <w:t>Table</w:t>
            </w:r>
          </w:p>
        </w:tc>
        <w:tc>
          <w:tcPr>
            <w:tcW w:type="dxa" w:w="1247"/>
            <w:shd w:val="clear" w:color="auto" w:fill="2B2D33"/>
            <w:tcMar>
              <w:top w:w="60" w:type="dxa"/>
              <w:bottom w:w="60" w:type="dxa"/>
              <w:left w:w="100" w:type="dxa"/>
              <w:right w:w="100" w:type="dxa"/>
            </w:tcMar>
          </w:tcPr>
          <w:p>
            <w:pPr>
              <w:keepNext w:val="0"/>
              <w:spacing w:before="0" w:after="0" w:line="264" w:lineRule="auto"/>
            </w:pPr>
            <w:r>
              <w:rPr>
                <w:b/>
                <w:i w:val="0"/>
                <w:color w:val="FFFFFF"/>
                <w:sz w:val="18"/>
              </w:rPr>
              <w:t>Rows</w:t>
            </w:r>
          </w:p>
        </w:tc>
        <w:tc>
          <w:tcPr>
            <w:tcW w:type="dxa" w:w="2551"/>
            <w:shd w:val="clear" w:color="auto" w:fill="2B2D33"/>
            <w:tcMar>
              <w:top w:w="60" w:type="dxa"/>
              <w:bottom w:w="60" w:type="dxa"/>
              <w:left w:w="100" w:type="dxa"/>
              <w:right w:w="100" w:type="dxa"/>
            </w:tcMar>
          </w:tcPr>
          <w:p>
            <w:pPr>
              <w:keepNext w:val="0"/>
              <w:spacing w:before="0" w:after="0" w:line="264" w:lineRule="auto"/>
            </w:pPr>
            <w:r>
              <w:rPr>
                <w:b/>
                <w:i w:val="0"/>
                <w:color w:val="FFFFFF"/>
                <w:sz w:val="18"/>
              </w:rPr>
              <w:t>Table</w:t>
            </w:r>
          </w:p>
        </w:tc>
        <w:tc>
          <w:tcPr>
            <w:tcW w:type="dxa" w:w="1247"/>
            <w:shd w:val="clear" w:color="auto" w:fill="2B2D33"/>
            <w:tcMar>
              <w:top w:w="60" w:type="dxa"/>
              <w:bottom w:w="60" w:type="dxa"/>
              <w:left w:w="100" w:type="dxa"/>
              <w:right w:w="100" w:type="dxa"/>
            </w:tcMar>
          </w:tcPr>
          <w:p>
            <w:pPr>
              <w:keepNext w:val="0"/>
              <w:spacing w:before="0" w:after="0" w:line="264" w:lineRule="auto"/>
            </w:pPr>
            <w:r>
              <w:rPr>
                <w:b/>
                <w:i w:val="0"/>
                <w:color w:val="FFFFFF"/>
                <w:sz w:val="18"/>
              </w:rPr>
              <w:t>Rows</w:t>
            </w:r>
          </w:p>
        </w:tc>
      </w:tr>
      <w:tr>
        <w:trPr>
          <w:cantSplit/>
        </w:trPr>
        <w:tc>
          <w:tcPr>
            <w:tcW w:type="dxa" w:w="2551"/>
            <w:tcMar>
              <w:top w:w="60" w:type="dxa"/>
              <w:bottom w:w="60" w:type="dxa"/>
              <w:left w:w="100" w:type="dxa"/>
              <w:right w:w="100" w:type="dxa"/>
            </w:tcMar>
          </w:tcPr>
          <w:p>
            <w:pPr>
              <w:keepNext w:val="0"/>
              <w:spacing w:before="0" w:after="0" w:line="252" w:lineRule="auto"/>
            </w:pPr>
            <w:r>
              <w:rPr>
                <w:b/>
                <w:i w:val="0"/>
                <w:color w:val="1E6B52"/>
                <w:sz w:val="18"/>
              </w:rPr>
              <w:t>BRANCH</w:t>
            </w:r>
          </w:p>
        </w:tc>
        <w:tc>
          <w:tcPr>
            <w:tcW w:type="dxa" w:w="1247"/>
            <w:tcMar>
              <w:top w:w="60" w:type="dxa"/>
              <w:bottom w:w="60" w:type="dxa"/>
              <w:left w:w="100" w:type="dxa"/>
              <w:right w:w="100" w:type="dxa"/>
            </w:tcMar>
          </w:tcPr>
          <w:p>
            <w:pPr>
              <w:keepNext w:val="0"/>
              <w:spacing w:before="0" w:after="0" w:line="252" w:lineRule="auto"/>
            </w:pPr>
            <w:r>
              <w:rPr>
                <w:b w:val="0"/>
                <w:i w:val="0"/>
                <w:sz w:val="18"/>
              </w:rPr>
              <w:t>10</w:t>
            </w:r>
          </w:p>
        </w:tc>
        <w:tc>
          <w:tcPr>
            <w:tcW w:type="dxa" w:w="2551"/>
            <w:tcMar>
              <w:top w:w="60" w:type="dxa"/>
              <w:bottom w:w="60" w:type="dxa"/>
              <w:left w:w="100" w:type="dxa"/>
              <w:right w:w="100" w:type="dxa"/>
            </w:tcMar>
          </w:tcPr>
          <w:p>
            <w:pPr>
              <w:keepNext w:val="0"/>
              <w:spacing w:before="0" w:after="0" w:line="252" w:lineRule="auto"/>
            </w:pPr>
            <w:r>
              <w:rPr>
                <w:b w:val="0"/>
                <w:i w:val="0"/>
                <w:sz w:val="18"/>
              </w:rPr>
              <w:t>EMPLOYEE</w:t>
            </w:r>
          </w:p>
        </w:tc>
        <w:tc>
          <w:tcPr>
            <w:tcW w:type="dxa" w:w="1247"/>
            <w:tcMar>
              <w:top w:w="60" w:type="dxa"/>
              <w:bottom w:w="60" w:type="dxa"/>
              <w:left w:w="100" w:type="dxa"/>
              <w:right w:w="100" w:type="dxa"/>
            </w:tcMar>
          </w:tcPr>
          <w:p>
            <w:pPr>
              <w:keepNext w:val="0"/>
              <w:spacing w:before="0" w:after="0" w:line="252" w:lineRule="auto"/>
            </w:pPr>
            <w:r>
              <w:rPr>
                <w:b w:val="0"/>
                <w:i w:val="0"/>
                <w:sz w:val="18"/>
              </w:rPr>
              <w:t>15</w:t>
            </w:r>
          </w:p>
        </w:tc>
      </w:tr>
      <w:tr>
        <w:trPr>
          <w:cantSplit/>
        </w:trPr>
        <w:tc>
          <w:tcPr>
            <w:tcW w:type="dxa" w:w="2551"/>
            <w:tcMar>
              <w:top w:w="60" w:type="dxa"/>
              <w:bottom w:w="60" w:type="dxa"/>
              <w:left w:w="100" w:type="dxa"/>
              <w:right w:w="100" w:type="dxa"/>
            </w:tcMar>
            <w:shd w:val="clear" w:color="auto" w:fill="F4F5F6"/>
          </w:tcPr>
          <w:p>
            <w:pPr>
              <w:keepNext w:val="0"/>
              <w:spacing w:before="0" w:after="0" w:line="252" w:lineRule="auto"/>
            </w:pPr>
            <w:r>
              <w:rPr>
                <w:b/>
                <w:i w:val="0"/>
                <w:color w:val="1E6B52"/>
                <w:sz w:val="18"/>
              </w:rPr>
              <w:t>VEHICLE_CATEGORY</w:t>
            </w:r>
          </w:p>
        </w:tc>
        <w:tc>
          <w:tcPr>
            <w:tcW w:type="dxa" w:w="1247"/>
            <w:tcMar>
              <w:top w:w="60" w:type="dxa"/>
              <w:bottom w:w="60" w:type="dxa"/>
              <w:left w:w="100" w:type="dxa"/>
              <w:right w:w="100" w:type="dxa"/>
            </w:tcMar>
            <w:shd w:val="clear" w:color="auto" w:fill="F4F5F6"/>
          </w:tcPr>
          <w:p>
            <w:pPr>
              <w:keepNext w:val="0"/>
              <w:spacing w:before="0" w:after="0" w:line="252" w:lineRule="auto"/>
            </w:pPr>
            <w:r>
              <w:rPr>
                <w:b w:val="0"/>
                <w:i w:val="0"/>
                <w:sz w:val="18"/>
              </w:rPr>
              <w:t>10</w:t>
            </w:r>
          </w:p>
        </w:tc>
        <w:tc>
          <w:tcPr>
            <w:tcW w:type="dxa" w:w="2551"/>
            <w:tcMar>
              <w:top w:w="60" w:type="dxa"/>
              <w:bottom w:w="60" w:type="dxa"/>
              <w:left w:w="100" w:type="dxa"/>
              <w:right w:w="100" w:type="dxa"/>
            </w:tcMar>
            <w:shd w:val="clear" w:color="auto" w:fill="F4F5F6"/>
          </w:tcPr>
          <w:p>
            <w:pPr>
              <w:keepNext w:val="0"/>
              <w:spacing w:before="0" w:after="0" w:line="252" w:lineRule="auto"/>
            </w:pPr>
            <w:r>
              <w:rPr>
                <w:b w:val="0"/>
                <w:i w:val="0"/>
                <w:sz w:val="18"/>
              </w:rPr>
              <w:t>BOOKING</w:t>
            </w:r>
          </w:p>
        </w:tc>
        <w:tc>
          <w:tcPr>
            <w:tcW w:type="dxa" w:w="1247"/>
            <w:tcMar>
              <w:top w:w="60" w:type="dxa"/>
              <w:bottom w:w="60" w:type="dxa"/>
              <w:left w:w="100" w:type="dxa"/>
              <w:right w:w="100" w:type="dxa"/>
            </w:tcMar>
            <w:shd w:val="clear" w:color="auto" w:fill="F4F5F6"/>
          </w:tcPr>
          <w:p>
            <w:pPr>
              <w:keepNext w:val="0"/>
              <w:spacing w:before="0" w:after="0" w:line="252" w:lineRule="auto"/>
            </w:pPr>
            <w:r>
              <w:rPr>
                <w:b w:val="0"/>
                <w:i w:val="0"/>
                <w:sz w:val="18"/>
              </w:rPr>
              <w:t>22</w:t>
            </w:r>
          </w:p>
        </w:tc>
      </w:tr>
      <w:tr>
        <w:trPr>
          <w:cantSplit/>
        </w:trPr>
        <w:tc>
          <w:tcPr>
            <w:tcW w:type="dxa" w:w="2551"/>
            <w:tcMar>
              <w:top w:w="60" w:type="dxa"/>
              <w:bottom w:w="60" w:type="dxa"/>
              <w:left w:w="100" w:type="dxa"/>
              <w:right w:w="100" w:type="dxa"/>
            </w:tcMar>
          </w:tcPr>
          <w:p>
            <w:pPr>
              <w:keepNext w:val="0"/>
              <w:spacing w:before="0" w:after="0" w:line="252" w:lineRule="auto"/>
            </w:pPr>
            <w:r>
              <w:rPr>
                <w:b/>
                <w:i w:val="0"/>
                <w:color w:val="1E6B52"/>
                <w:sz w:val="18"/>
              </w:rPr>
              <w:t>VEHICLE</w:t>
            </w:r>
          </w:p>
        </w:tc>
        <w:tc>
          <w:tcPr>
            <w:tcW w:type="dxa" w:w="1247"/>
            <w:tcMar>
              <w:top w:w="60" w:type="dxa"/>
              <w:bottom w:w="60" w:type="dxa"/>
              <w:left w:w="100" w:type="dxa"/>
              <w:right w:w="100" w:type="dxa"/>
            </w:tcMar>
          </w:tcPr>
          <w:p>
            <w:pPr>
              <w:keepNext w:val="0"/>
              <w:spacing w:before="0" w:after="0" w:line="252" w:lineRule="auto"/>
            </w:pPr>
            <w:r>
              <w:rPr>
                <w:b w:val="0"/>
                <w:i w:val="0"/>
                <w:sz w:val="18"/>
              </w:rPr>
              <w:t>14</w:t>
            </w:r>
          </w:p>
        </w:tc>
        <w:tc>
          <w:tcPr>
            <w:tcW w:type="dxa" w:w="2551"/>
            <w:tcMar>
              <w:top w:w="60" w:type="dxa"/>
              <w:bottom w:w="60" w:type="dxa"/>
              <w:left w:w="100" w:type="dxa"/>
              <w:right w:w="100" w:type="dxa"/>
            </w:tcMar>
          </w:tcPr>
          <w:p>
            <w:pPr>
              <w:keepNext w:val="0"/>
              <w:spacing w:before="0" w:after="0" w:line="252" w:lineRule="auto"/>
            </w:pPr>
            <w:r>
              <w:rPr>
                <w:b w:val="0"/>
                <w:i w:val="0"/>
                <w:sz w:val="18"/>
              </w:rPr>
              <w:t>PAYMENT</w:t>
            </w:r>
          </w:p>
        </w:tc>
        <w:tc>
          <w:tcPr>
            <w:tcW w:type="dxa" w:w="1247"/>
            <w:tcMar>
              <w:top w:w="60" w:type="dxa"/>
              <w:bottom w:w="60" w:type="dxa"/>
              <w:left w:w="100" w:type="dxa"/>
              <w:right w:w="100" w:type="dxa"/>
            </w:tcMar>
          </w:tcPr>
          <w:p>
            <w:pPr>
              <w:keepNext w:val="0"/>
              <w:spacing w:before="0" w:after="0" w:line="252" w:lineRule="auto"/>
            </w:pPr>
            <w:r>
              <w:rPr>
                <w:b w:val="0"/>
                <w:i w:val="0"/>
                <w:sz w:val="18"/>
              </w:rPr>
              <w:t>45</w:t>
            </w:r>
          </w:p>
        </w:tc>
      </w:tr>
      <w:tr>
        <w:trPr>
          <w:cantSplit/>
        </w:trPr>
        <w:tc>
          <w:tcPr>
            <w:tcW w:type="dxa" w:w="2551"/>
            <w:tcMar>
              <w:top w:w="60" w:type="dxa"/>
              <w:bottom w:w="60" w:type="dxa"/>
              <w:left w:w="100" w:type="dxa"/>
              <w:right w:w="100" w:type="dxa"/>
            </w:tcMar>
            <w:shd w:val="clear" w:color="auto" w:fill="F4F5F6"/>
          </w:tcPr>
          <w:p>
            <w:pPr>
              <w:keepNext w:val="0"/>
              <w:spacing w:before="0" w:after="0" w:line="252" w:lineRule="auto"/>
            </w:pPr>
            <w:r>
              <w:rPr>
                <w:b/>
                <w:i w:val="0"/>
                <w:color w:val="1E6B52"/>
                <w:sz w:val="18"/>
              </w:rPr>
              <w:t>CUSTOMER</w:t>
            </w:r>
          </w:p>
        </w:tc>
        <w:tc>
          <w:tcPr>
            <w:tcW w:type="dxa" w:w="1247"/>
            <w:tcMar>
              <w:top w:w="60" w:type="dxa"/>
              <w:bottom w:w="60" w:type="dxa"/>
              <w:left w:w="100" w:type="dxa"/>
              <w:right w:w="100" w:type="dxa"/>
            </w:tcMar>
            <w:shd w:val="clear" w:color="auto" w:fill="F4F5F6"/>
          </w:tcPr>
          <w:p>
            <w:pPr>
              <w:keepNext w:val="0"/>
              <w:spacing w:before="0" w:after="0" w:line="252" w:lineRule="auto"/>
            </w:pPr>
            <w:r>
              <w:rPr>
                <w:b w:val="0"/>
                <w:i w:val="0"/>
                <w:sz w:val="18"/>
              </w:rPr>
              <w:t>12</w:t>
            </w:r>
          </w:p>
        </w:tc>
        <w:tc>
          <w:tcPr>
            <w:tcW w:type="dxa" w:w="2551"/>
            <w:tcMar>
              <w:top w:w="60" w:type="dxa"/>
              <w:bottom w:w="60" w:type="dxa"/>
              <w:left w:w="100" w:type="dxa"/>
              <w:right w:w="100" w:type="dxa"/>
            </w:tcMar>
            <w:shd w:val="clear" w:color="auto" w:fill="F4F5F6"/>
          </w:tcPr>
          <w:p>
            <w:pPr>
              <w:keepNext w:val="0"/>
              <w:spacing w:before="0" w:after="0" w:line="252" w:lineRule="auto"/>
            </w:pPr>
            <w:r>
              <w:rPr>
                <w:b w:val="0"/>
                <w:i w:val="0"/>
                <w:sz w:val="18"/>
              </w:rPr>
              <w:t>MAINTENANCE</w:t>
            </w:r>
          </w:p>
        </w:tc>
        <w:tc>
          <w:tcPr>
            <w:tcW w:type="dxa" w:w="1247"/>
            <w:tcMar>
              <w:top w:w="60" w:type="dxa"/>
              <w:bottom w:w="60" w:type="dxa"/>
              <w:left w:w="100" w:type="dxa"/>
              <w:right w:w="100" w:type="dxa"/>
            </w:tcMar>
            <w:shd w:val="clear" w:color="auto" w:fill="F4F5F6"/>
          </w:tcPr>
          <w:p>
            <w:pPr>
              <w:keepNext w:val="0"/>
              <w:spacing w:before="0" w:after="0" w:line="252" w:lineRule="auto"/>
            </w:pPr>
            <w:r>
              <w:rPr>
                <w:b w:val="0"/>
                <w:i w:val="0"/>
                <w:sz w:val="18"/>
              </w:rPr>
              <w:t>12</w:t>
            </w:r>
          </w:p>
        </w:tc>
      </w:tr>
    </w:tbl>
    <w:p>
      <w:pPr>
        <w:keepNext w:val="0"/>
        <w:spacing w:before="0" w:after="40" w:line="144" w:lineRule="auto"/>
      </w:pPr>
    </w:p>
    <w:p>
      <w:pPr>
        <w:keepNext/>
        <w:spacing w:before="0" w:after="80" w:line="264" w:lineRule="auto"/>
      </w:pPr>
      <w:r>
        <w:rPr>
          <w:b w:val="0"/>
          <w:i w:val="0"/>
          <w:sz w:val="20"/>
        </w:rPr>
        <w:t>Representative INSERT statements are shown below; the full script has one INSERT per row.</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INSERT INTO branch VALUES (1, 'DriveEase Chennai Central', 'Chennai', '12 Anna Salai, Chennai', '9840100001', 'chennai.central@driveease.in');</w:t>
              <w:br/>
            </w:r>
            <w:r>
              <w:rPr>
                <w:rFonts w:ascii="Consolas" w:hAnsi="Consolas" w:eastAsia="Consolas"/>
                <w:b w:val="0"/>
                <w:i w:val="0"/>
                <w:color w:val="222428"/>
                <w:sz w:val="14"/>
              </w:rPr>
              <w:t>INSERT INTO branch VALUES (2, 'DriveEase Chennai Airport', 'Chennai', 'GST Road, Meenambakkam, Chennai', '9840100002', 'chennai.airport@driveease.in');</w:t>
              <w:br/>
            </w:r>
            <w:r>
              <w:rPr>
                <w:rFonts w:ascii="Consolas" w:hAnsi="Consolas" w:eastAsia="Consolas"/>
                <w:b w:val="0"/>
                <w:i w:val="0"/>
                <w:color w:val="222428"/>
                <w:sz w:val="14"/>
              </w:rPr>
              <w:br/>
            </w:r>
            <w:r>
              <w:rPr>
                <w:rFonts w:ascii="Consolas" w:hAnsi="Consolas" w:eastAsia="Consolas"/>
                <w:b w:val="0"/>
                <w:i w:val="0"/>
                <w:color w:val="222428"/>
                <w:sz w:val="14"/>
              </w:rPr>
              <w:t>INSERT INTO vehicle_category VALUES (1, 'Hatchback', 1500, 150, 5, 2000);</w:t>
              <w:br/>
            </w:r>
            <w:r>
              <w:rPr>
                <w:rFonts w:ascii="Consolas" w:hAnsi="Consolas" w:eastAsia="Consolas"/>
                <w:b w:val="0"/>
                <w:i w:val="0"/>
                <w:color w:val="222428"/>
                <w:sz w:val="14"/>
              </w:rPr>
              <w:t>INSERT INTO vehicle_category VALUES (2, 'Sedan', 2200, 200, 5, 3000);</w:t>
              <w:br/>
            </w:r>
            <w:r>
              <w:rPr>
                <w:rFonts w:ascii="Consolas" w:hAnsi="Consolas" w:eastAsia="Consolas"/>
                <w:b w:val="0"/>
                <w:i w:val="0"/>
                <w:color w:val="222428"/>
                <w:sz w:val="14"/>
              </w:rPr>
              <w:t>INSERT INTO vehicle_category VALUES (3, 'Compact SUV', 2800, 250, 5, 4000);</w:t>
              <w:br/>
            </w:r>
            <w:r>
              <w:rPr>
                <w:rFonts w:ascii="Consolas" w:hAnsi="Consolas" w:eastAsia="Consolas"/>
                <w:b w:val="0"/>
                <w:i w:val="0"/>
                <w:color w:val="222428"/>
                <w:sz w:val="14"/>
              </w:rPr>
              <w:t>INSERT INTO vehicle_category VALUES (4, 'SUV', 3500, 300, 7, 5000);</w:t>
              <w:br/>
            </w:r>
            <w:r>
              <w:rPr>
                <w:rFonts w:ascii="Consolas" w:hAnsi="Consolas" w:eastAsia="Consolas"/>
                <w:b w:val="0"/>
                <w:i w:val="0"/>
                <w:color w:val="222428"/>
                <w:sz w:val="14"/>
              </w:rPr>
              <w:t>INSERT INTO vehicle_category VALUES (5, 'MUV', 3200, 300, 7, 5000);</w:t>
              <w:br/>
            </w:r>
            <w:r>
              <w:rPr>
                <w:rFonts w:ascii="Consolas" w:hAnsi="Consolas" w:eastAsia="Consolas"/>
                <w:b w:val="0"/>
                <w:i w:val="0"/>
                <w:color w:val="222428"/>
                <w:sz w:val="14"/>
              </w:rPr>
              <w:t>INSERT INTO vehicle_category VALUES (6, 'Luxury Sedan', 6000, 500, 5, 10000);</w:t>
              <w:br/>
            </w:r>
            <w:r>
              <w:rPr>
                <w:rFonts w:ascii="Consolas" w:hAnsi="Consolas" w:eastAsia="Consolas"/>
                <w:b w:val="0"/>
                <w:i w:val="0"/>
                <w:color w:val="222428"/>
                <w:sz w:val="14"/>
              </w:rPr>
              <w:t>INSERT INTO vehicle_category VALUES (7, 'Electric Car', 3000, 250, 5, 5000);</w:t>
              <w:br/>
            </w:r>
            <w:r>
              <w:rPr>
                <w:rFonts w:ascii="Consolas" w:hAnsi="Consolas" w:eastAsia="Consolas"/>
                <w:b w:val="0"/>
                <w:i w:val="0"/>
                <w:color w:val="222428"/>
                <w:sz w:val="14"/>
              </w:rPr>
              <w:t>INSERT INTO vehicle_category VALUES (8, 'Tempo Traveller', 5500, 450, 12, 8000);</w:t>
              <w:br/>
            </w:r>
            <w:r>
              <w:rPr>
                <w:rFonts w:ascii="Consolas" w:hAnsi="Consolas" w:eastAsia="Consolas"/>
                <w:b w:val="0"/>
                <w:i w:val="0"/>
                <w:color w:val="222428"/>
                <w:sz w:val="14"/>
              </w:rPr>
              <w:t>INSERT INTO vehicle_category VALUES (9, 'Scooter', 500, 50, 2, 1000);</w:t>
              <w:br/>
            </w:r>
            <w:r>
              <w:rPr>
                <w:rFonts w:ascii="Consolas" w:hAnsi="Consolas" w:eastAsia="Consolas"/>
                <w:b w:val="0"/>
                <w:i w:val="0"/>
                <w:color w:val="222428"/>
                <w:sz w:val="14"/>
              </w:rPr>
              <w:t>-- Motorbike: late_fee_per_hr and security_deposit are left out, so the DEFAULT values (100, 2000) are used</w:t>
              <w:br/>
            </w:r>
            <w:r>
              <w:rPr>
                <w:rFonts w:ascii="Consolas" w:hAnsi="Consolas" w:eastAsia="Consolas"/>
                <w:b w:val="0"/>
                <w:i w:val="0"/>
                <w:color w:val="222428"/>
                <w:sz w:val="14"/>
              </w:rPr>
              <w:t>INSERT INTO vehicle_category (category_id, category_name, daily_rate, seating_capacity)</w:t>
              <w:br/>
            </w:r>
            <w:r>
              <w:rPr>
                <w:rFonts w:ascii="Consolas" w:hAnsi="Consolas" w:eastAsia="Consolas"/>
                <w:b w:val="0"/>
                <w:i w:val="0"/>
                <w:color w:val="222428"/>
                <w:sz w:val="14"/>
              </w:rPr>
              <w:t xml:space="preserve">  VALUES (10, 'Motorbike', 800, 2);</w:t>
              <w:br/>
            </w:r>
            <w:r>
              <w:rPr>
                <w:rFonts w:ascii="Consolas" w:hAnsi="Consolas" w:eastAsia="Consolas"/>
                <w:b w:val="0"/>
                <w:i w:val="0"/>
                <w:color w:val="222428"/>
                <w:sz w:val="14"/>
              </w:rPr>
              <w:br/>
            </w:r>
            <w:r>
              <w:rPr>
                <w:rFonts w:ascii="Consolas" w:hAnsi="Consolas" w:eastAsia="Consolas"/>
                <w:b w:val="0"/>
                <w:i w:val="0"/>
                <w:color w:val="222428"/>
                <w:sz w:val="14"/>
              </w:rPr>
              <w:t>INSERT INTO vehicle VALUES (1, 'TN09AB1001', 'Maruti Suzuki', 'Swift', 2022, 'PETROL', 'MANUAL', 28530, 'AVAILABLE', 1, 1);</w:t>
              <w:br/>
            </w:r>
            <w:r>
              <w:rPr>
                <w:rFonts w:ascii="Consolas" w:hAnsi="Consolas" w:eastAsia="Consolas"/>
                <w:b w:val="0"/>
                <w:i w:val="0"/>
                <w:color w:val="222428"/>
                <w:sz w:val="14"/>
              </w:rPr>
              <w:t>INSERT INTO vehicle VALUES (2, 'TN09AB1002', 'Hyundai', 'Creta', 2023, 'DIESEL', 'AUTOMATIC', 15350, 'AVAILABLE', 3, 3);</w:t>
              <w:br/>
            </w:r>
            <w:r>
              <w:rPr>
                <w:rFonts w:ascii="Consolas" w:hAnsi="Consolas" w:eastAsia="Consolas"/>
                <w:b w:val="0"/>
                <w:i w:val="0"/>
                <w:color w:val="222428"/>
                <w:sz w:val="14"/>
              </w:rPr>
              <w:br/>
            </w:r>
            <w:r>
              <w:rPr>
                <w:rFonts w:ascii="Consolas" w:hAnsi="Consolas" w:eastAsia="Consolas"/>
                <w:b w:val="0"/>
                <w:i w:val="0"/>
                <w:color w:val="222428"/>
                <w:sz w:val="14"/>
              </w:rPr>
              <w:t>INSERT INTO customer VALUES (1, 'Aditya Raman', '9841000101', 'aditya.raman@gmail.com', 'TN0920180012345', DATE '2038-03-13', DATE '1996-03-14', 'Adyar, Chennai', DATE '2026-01-12');</w:t>
              <w:br/>
            </w:r>
            <w:r>
              <w:rPr>
                <w:rFonts w:ascii="Consolas" w:hAnsi="Consolas" w:eastAsia="Consolas"/>
                <w:b w:val="0"/>
                <w:i w:val="0"/>
                <w:color w:val="222428"/>
                <w:sz w:val="14"/>
              </w:rPr>
              <w:t>INSERT INTO customer VALUES (2, 'Meera Krishnan', '9841000102', 'meera.k@gmail.com', 'TN0120120034567', DATE '2032-07-21', DATE '1990-07-22', 'T Nagar, Chennai', DATE '2026-02-03');</w:t>
              <w:br/>
            </w:r>
            <w:r>
              <w:rPr>
                <w:rFonts w:ascii="Consolas" w:hAnsi="Consolas" w:eastAsia="Consolas"/>
                <w:b w:val="0"/>
                <w:i w:val="0"/>
                <w:color w:val="222428"/>
                <w:sz w:val="14"/>
              </w:rPr>
              <w:br/>
            </w:r>
            <w:r>
              <w:rPr>
                <w:rFonts w:ascii="Consolas" w:hAnsi="Consolas" w:eastAsia="Consolas"/>
                <w:b w:val="0"/>
                <w:i w:val="0"/>
                <w:color w:val="222428"/>
                <w:sz w:val="14"/>
              </w:rPr>
              <w:t>-- Columns: booking_id, customer_id, vehicle_id, emp_id, pickup_branch_id, return_branch_id,</w:t>
              <w:br/>
            </w:r>
            <w:r>
              <w:rPr>
                <w:rFonts w:ascii="Consolas" w:hAnsi="Consolas" w:eastAsia="Consolas"/>
                <w:b w:val="0"/>
                <w:i w:val="0"/>
                <w:color w:val="222428"/>
                <w:sz w:val="14"/>
              </w:rPr>
              <w:t>--          booking_date, start_date, end_date, actual_return_date, start_odometer, end_odometer, status</w:t>
              <w:br/>
            </w:r>
            <w:r>
              <w:rPr>
                <w:rFonts w:ascii="Consolas" w:hAnsi="Consolas" w:eastAsia="Consolas"/>
                <w:b w:val="0"/>
                <w:i w:val="0"/>
                <w:color w:val="222428"/>
                <w:sz w:val="14"/>
              </w:rPr>
              <w:t>INSERT INTO booking VALUES (2, 2, 2, 2, 1, 3, DATE '2026-08-01',</w:t>
              <w:br/>
            </w:r>
            <w:r>
              <w:rPr>
                <w:rFonts w:ascii="Consolas" w:hAnsi="Consolas" w:eastAsia="Consolas"/>
                <w:b w:val="0"/>
                <w:i w:val="0"/>
                <w:color w:val="222428"/>
                <w:sz w:val="14"/>
              </w:rPr>
              <w:t xml:space="preserve">  TO_DATE('2026-08-05 10:00', 'YYYY-MM-DD HH24:MI'), TO_DATE('2026-08-08 10:00', 'YYYY-MM-DD HH24:MI'),</w:t>
              <w:br/>
            </w:r>
            <w:r>
              <w:rPr>
                <w:rFonts w:ascii="Consolas" w:hAnsi="Consolas" w:eastAsia="Consolas"/>
                <w:b w:val="0"/>
                <w:i w:val="0"/>
                <w:color w:val="222428"/>
                <w:sz w:val="14"/>
              </w:rPr>
              <w:t xml:space="preserve">  TO_DATE('2026-08-08 14:00', 'YYYY-MM-DD HH24:MI'), 15000, 15350, 'COMPLETED');</w:t>
              <w:br/>
            </w:r>
            <w:r>
              <w:rPr>
                <w:rFonts w:ascii="Consolas" w:hAnsi="Consolas" w:eastAsia="Consolas"/>
                <w:b w:val="0"/>
                <w:i w:val="0"/>
                <w:color w:val="222428"/>
                <w:sz w:val="14"/>
              </w:rPr>
              <w:br/>
            </w:r>
            <w:r>
              <w:rPr>
                <w:rFonts w:ascii="Consolas" w:hAnsi="Consolas" w:eastAsia="Consolas"/>
                <w:b w:val="0"/>
                <w:i w:val="0"/>
                <w:color w:val="222428"/>
                <w:sz w:val="14"/>
              </w:rPr>
              <w:t>-- payments of booking 2 (advance, final, late fee)</w:t>
              <w:br/>
            </w:r>
            <w:r>
              <w:rPr>
                <w:rFonts w:ascii="Consolas" w:hAnsi="Consolas" w:eastAsia="Consolas"/>
                <w:b w:val="0"/>
                <w:i w:val="0"/>
                <w:color w:val="222428"/>
                <w:sz w:val="14"/>
              </w:rPr>
              <w:t>INSERT INTO payment VALUES (2, 2, 3000, TO_DATE('2026-08-01 11:00', 'YYYY-MM-DD HH24:MI'), 'CARD', 'ADVANCE', 'SUCCESS');</w:t>
              <w:br/>
            </w:r>
            <w:r>
              <w:rPr>
                <w:rFonts w:ascii="Consolas" w:hAnsi="Consolas" w:eastAsia="Consolas"/>
                <w:b w:val="0"/>
                <w:i w:val="0"/>
                <w:color w:val="222428"/>
                <w:sz w:val="14"/>
              </w:rPr>
              <w:t>INSERT INTO payment VALUES (5, 2, 5400, TO_DATE('2026-08-08 14:00', 'YYYY-MM-DD HH24:MI'), 'CARD', 'FINAL', 'SUCCESS');</w:t>
              <w:br/>
            </w:r>
            <w:r>
              <w:rPr>
                <w:rFonts w:ascii="Consolas" w:hAnsi="Consolas" w:eastAsia="Consolas"/>
                <w:b w:val="0"/>
                <w:i w:val="0"/>
                <w:color w:val="222428"/>
                <w:sz w:val="14"/>
              </w:rPr>
              <w:t>INSERT INTO payment VALUES (6, 2, 1000, TO_DATE('2026-08-08 14:01', 'YYYY-MM-DD HH24:MI'), 'CARD', 'LATE_FEE', 'SUCCESS');</w:t>
              <w:br/>
            </w:r>
            <w:r>
              <w:rPr>
                <w:rFonts w:ascii="Consolas" w:hAnsi="Consolas" w:eastAsia="Consolas"/>
                <w:b w:val="0"/>
                <w:i w:val="0"/>
                <w:color w:val="222428"/>
                <w:sz w:val="14"/>
              </w:rPr>
              <w:br/>
            </w:r>
            <w:r>
              <w:rPr>
                <w:rFonts w:ascii="Consolas" w:hAnsi="Consolas" w:eastAsia="Consolas"/>
                <w:b w:val="0"/>
                <w:i w:val="0"/>
                <w:color w:val="222428"/>
                <w:sz w:val="14"/>
              </w:rPr>
              <w:t>-- Current vehicle states: two vehicles are out on rent, one is in the workshop, one is retired</w:t>
              <w:br/>
            </w:r>
            <w:r>
              <w:rPr>
                <w:rFonts w:ascii="Consolas" w:hAnsi="Consolas" w:eastAsia="Consolas"/>
                <w:b w:val="0"/>
                <w:i w:val="0"/>
                <w:color w:val="222428"/>
                <w:sz w:val="14"/>
              </w:rPr>
              <w:t>UPDATE vehicle SET status = 'RENTED'      WHERE vehicle_id IN (2, 5);</w:t>
              <w:br/>
            </w:r>
            <w:r>
              <w:rPr>
                <w:rFonts w:ascii="Consolas" w:hAnsi="Consolas" w:eastAsia="Consolas"/>
                <w:b w:val="0"/>
                <w:i w:val="0"/>
                <w:color w:val="222428"/>
                <w:sz w:val="14"/>
              </w:rPr>
              <w:t>UPDATE vehicle SET status = 'MAINTENANCE' WHERE vehicle_id IN (8);</w:t>
              <w:br/>
            </w:r>
            <w:r>
              <w:rPr>
                <w:rFonts w:ascii="Consolas" w:hAnsi="Consolas" w:eastAsia="Consolas"/>
                <w:b w:val="0"/>
                <w:i w:val="0"/>
                <w:color w:val="222428"/>
                <w:sz w:val="14"/>
              </w:rPr>
              <w:t>UPDATE vehicle SET status = 'RETIRED'     WHERE vehicle_id IN (14);</w:t>
              <w:br/>
            </w:r>
            <w:r>
              <w:rPr>
                <w:rFonts w:ascii="Consolas" w:hAnsi="Consolas" w:eastAsia="Consolas"/>
                <w:b w:val="0"/>
                <w:i w:val="0"/>
                <w:color w:val="222428"/>
                <w:sz w:val="14"/>
              </w:rPr>
              <w:br/>
            </w:r>
            <w:r>
              <w:rPr>
                <w:rFonts w:ascii="Consolas" w:hAnsi="Consolas" w:eastAsia="Consolas"/>
                <w:b w:val="0"/>
                <w:i w:val="0"/>
                <w:color w:val="222428"/>
                <w:sz w:val="14"/>
              </w:rPr>
              <w:t>COMMIT;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74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8</w:t>
            </w:r>
          </w:p>
          <w:p>
            <w:pPr>
              <w:keepNext/>
              <w:spacing w:before="0" w:after="0" w:line="264" w:lineRule="auto"/>
              <w:jc w:val="center"/>
            </w:pPr>
            <w:r>
              <w:rPr>
                <w:b w:val="0"/>
                <w:i w:val="0"/>
                <w:color w:val="6B6E75"/>
                <w:sz w:val="17"/>
              </w:rPr>
              <w:t>Delete this box and paste the screenshot (run block DATA_COUNTS of 03_check_schema_data.sql). Listed as Figure 8 in the screenshot checklist.</w:t>
            </w:r>
          </w:p>
        </w:tc>
      </w:tr>
    </w:tbl>
    <w:p>
      <w:pPr>
        <w:keepNext w:val="0"/>
        <w:spacing w:before="40" w:after="120" w:line="264" w:lineRule="auto"/>
        <w:jc w:val="center"/>
      </w:pPr>
      <w:r>
        <w:rPr>
          <w:b/>
          <w:i/>
          <w:color w:val="26282E"/>
          <w:sz w:val="18"/>
        </w:rPr>
        <w:t xml:space="preserve">Figure 8: </w:t>
      </w:r>
      <w:r>
        <w:rPr>
          <w:b w:val="0"/>
          <w:i/>
          <w:color w:val="6B6E75"/>
          <w:sz w:val="18"/>
        </w:rPr>
        <w:t>Row count of every table after loading 02_insert_data.sql</w:t>
      </w:r>
    </w:p>
    <w:tbl>
      <w:tblPr>
        <w:tblW w:type="auto" w:w="0"/>
        <w:jc w:val="center"/>
        <w:tblLayout w:type="fixed"/>
        <w:tblLook w:firstColumn="1" w:firstRow="1" w:lastColumn="0" w:lastRow="0" w:noHBand="0" w:noVBand="1" w:val="04A0"/>
      </w:tblPr>
      <w:tblGrid>
        <w:gridCol w:w="9072"/>
      </w:tblGrid>
      <w:tr>
        <w:trPr>
          <w:trHeight w:val="274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9</w:t>
            </w:r>
          </w:p>
          <w:p>
            <w:pPr>
              <w:keepNext/>
              <w:spacing w:before="0" w:after="0" w:line="264" w:lineRule="auto"/>
              <w:jc w:val="center"/>
            </w:pPr>
            <w:r>
              <w:rPr>
                <w:b w:val="0"/>
                <w:i w:val="0"/>
                <w:color w:val="6B6E75"/>
                <w:sz w:val="17"/>
              </w:rPr>
              <w:t>Delete this box and paste the screenshot (run block DATA_VEHICLE of 03_check_schema_data.sql). Listed as Figure 9 in the screenshot checklist.</w:t>
            </w:r>
          </w:p>
        </w:tc>
      </w:tr>
    </w:tbl>
    <w:p>
      <w:pPr>
        <w:keepNext w:val="0"/>
        <w:spacing w:before="40" w:after="120" w:line="264" w:lineRule="auto"/>
        <w:jc w:val="center"/>
      </w:pPr>
      <w:r>
        <w:rPr>
          <w:b/>
          <w:i/>
          <w:color w:val="26282E"/>
          <w:sz w:val="18"/>
        </w:rPr>
        <w:t xml:space="preserve">Figure 9: </w:t>
      </w:r>
      <w:r>
        <w:rPr>
          <w:b w:val="0"/>
          <w:i/>
          <w:color w:val="6B6E75"/>
          <w:sz w:val="18"/>
        </w:rPr>
        <w:t>VEHICLE table after loading: current odometer, status and branch of each vehicle</w:t>
      </w:r>
    </w:p>
    <w:tbl>
      <w:tblPr>
        <w:tblW w:type="auto" w:w="0"/>
        <w:jc w:val="center"/>
        <w:tblLayout w:type="fixed"/>
        <w:tblLook w:firstColumn="1" w:firstRow="1" w:lastColumn="0" w:lastRow="0" w:noHBand="0" w:noVBand="1" w:val="04A0"/>
      </w:tblPr>
      <w:tblGrid>
        <w:gridCol w:w="9072"/>
      </w:tblGrid>
      <w:tr>
        <w:trPr>
          <w:trHeight w:val="3742"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10</w:t>
            </w:r>
          </w:p>
          <w:p>
            <w:pPr>
              <w:keepNext/>
              <w:spacing w:before="0" w:after="0" w:line="264" w:lineRule="auto"/>
              <w:jc w:val="center"/>
            </w:pPr>
            <w:r>
              <w:rPr>
                <w:b w:val="0"/>
                <w:i w:val="0"/>
                <w:color w:val="6B6E75"/>
                <w:sz w:val="17"/>
              </w:rPr>
              <w:t>Delete this box and paste the screenshot (run block DATA_BOOKING of 03_check_schema_data.sql). Listed as Figure 10 in the screenshot checklist.</w:t>
            </w:r>
          </w:p>
        </w:tc>
      </w:tr>
    </w:tbl>
    <w:p>
      <w:pPr>
        <w:keepNext w:val="0"/>
        <w:spacing w:before="40" w:after="120" w:line="264" w:lineRule="auto"/>
        <w:jc w:val="center"/>
      </w:pPr>
      <w:r>
        <w:rPr>
          <w:b/>
          <w:i/>
          <w:color w:val="26282E"/>
          <w:sz w:val="18"/>
        </w:rPr>
        <w:t xml:space="preserve">Figure 10: </w:t>
      </w:r>
      <w:r>
        <w:rPr>
          <w:b w:val="0"/>
          <w:i/>
          <w:color w:val="6B6E75"/>
          <w:sz w:val="18"/>
        </w:rPr>
        <w:t>BOOKING table after loading: 16 completed, 2 ongoing, 2 booked and 2 cancelled rentals</w:t>
      </w:r>
    </w:p>
    <w:p>
      <w:pPr>
        <w:keepNext/>
        <w:spacing w:before="160" w:after="60" w:line="264" w:lineRule="auto"/>
      </w:pPr>
      <w:r>
        <w:rPr>
          <w:b/>
          <w:i w:val="0"/>
          <w:color w:val="1E6B52"/>
          <w:sz w:val="25"/>
        </w:rPr>
        <w:t>2.2 INSERT, UPDATE and DELETE operations (06_dml_demo.sql)</w:t>
      </w:r>
    </w:p>
    <w:p>
      <w:pPr>
        <w:keepNext w:val="0"/>
        <w:spacing w:before="0" w:after="80" w:line="264" w:lineRule="auto"/>
      </w:pPr>
      <w:r>
        <w:rPr>
          <w:b w:val="0"/>
          <w:i w:val="0"/>
          <w:sz w:val="21"/>
        </w:rPr>
        <w:t>These statements are run after the queries of Section 3 because they change a few rows.</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A new Kia Seltos joins the Chennai Airport branch. transmission, odometer and status</w:t>
              <w:br/>
            </w:r>
            <w:r>
              <w:rPr>
                <w:rFonts w:ascii="Consolas" w:hAnsi="Consolas" w:eastAsia="Consolas"/>
                <w:b w:val="0"/>
                <w:i w:val="0"/>
                <w:color w:val="222428"/>
                <w:sz w:val="14"/>
              </w:rPr>
              <w:t>-- are not given, so the DEFAULT values ('MANUAL', 0, 'AVAILABLE') are stored.</w:t>
              <w:br/>
            </w:r>
            <w:r>
              <w:rPr>
                <w:rFonts w:ascii="Consolas" w:hAnsi="Consolas" w:eastAsia="Consolas"/>
                <w:b w:val="0"/>
                <w:i w:val="0"/>
                <w:color w:val="222428"/>
                <w:sz w:val="14"/>
              </w:rPr>
              <w:t>INSERT INTO vehicle (vehicle_id, reg_number, brand, model, mfg_year, fuel_type, category_id, branch_id)</w:t>
              <w:br/>
            </w:r>
            <w:r>
              <w:rPr>
                <w:rFonts w:ascii="Consolas" w:hAnsi="Consolas" w:eastAsia="Consolas"/>
                <w:b w:val="0"/>
                <w:i w:val="0"/>
                <w:color w:val="222428"/>
                <w:sz w:val="14"/>
              </w:rPr>
              <w:t>VALUES (15, 'TN09YZ2015', 'Kia', 'Seltos', 2024, 'PETROL', 3, 2);</w:t>
              <w:br/>
            </w:r>
            <w:r>
              <w:rPr>
                <w:rFonts w:ascii="Consolas" w:hAnsi="Consolas" w:eastAsia="Consolas"/>
                <w:b w:val="0"/>
                <w:i w:val="0"/>
                <w:color w:val="222428"/>
                <w:sz w:val="14"/>
              </w:rPr>
              <w:t>COMMIT;</w:t>
              <w:br/>
            </w:r>
            <w:r>
              <w:rPr>
                <w:rFonts w:ascii="Consolas" w:hAnsi="Consolas" w:eastAsia="Consolas"/>
                <w:b w:val="0"/>
                <w:i w:val="0"/>
                <w:color w:val="222428"/>
                <w:sz w:val="14"/>
              </w:rPr>
              <w:t>SELECT vehicle_id, reg_number, brand, model, transmission, odometer, status, branch_id</w:t>
              <w:br/>
            </w:r>
            <w:r>
              <w:rPr>
                <w:rFonts w:ascii="Consolas" w:hAnsi="Consolas" w:eastAsia="Consolas"/>
                <w:b w:val="0"/>
                <w:i w:val="0"/>
                <w:color w:val="222428"/>
                <w:sz w:val="14"/>
              </w:rPr>
              <w:t>FROM   vehicle WHERE vehicle_id = 15;</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1996"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11</w:t>
            </w:r>
          </w:p>
          <w:p>
            <w:pPr>
              <w:keepNext/>
              <w:spacing w:before="0" w:after="0" w:line="264" w:lineRule="auto"/>
              <w:jc w:val="center"/>
            </w:pPr>
            <w:r>
              <w:rPr>
                <w:b w:val="0"/>
                <w:i w:val="0"/>
                <w:color w:val="6B6E75"/>
                <w:sz w:val="17"/>
              </w:rPr>
              <w:t>Delete this box and paste the screenshot (run block DML_INSERT of 06_dml_demo.sql). Listed as Figure 11 in the screenshot checklist.</w:t>
            </w:r>
          </w:p>
        </w:tc>
      </w:tr>
    </w:tbl>
    <w:p>
      <w:pPr>
        <w:keepNext w:val="0"/>
        <w:spacing w:before="40" w:after="120" w:line="264" w:lineRule="auto"/>
        <w:jc w:val="center"/>
      </w:pPr>
      <w:r>
        <w:rPr>
          <w:b/>
          <w:i/>
          <w:color w:val="26282E"/>
          <w:sz w:val="18"/>
        </w:rPr>
        <w:t xml:space="preserve">Figure 11: </w:t>
      </w:r>
      <w:r>
        <w:rPr>
          <w:b w:val="0"/>
          <w:i/>
          <w:color w:val="6B6E75"/>
          <w:sz w:val="18"/>
        </w:rPr>
        <w:t>INSERT: new vehicle 15 added; omitted columns take their DEFAULT values</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-- 10% increment for the agents of branches 1 and 3 (the busiest branches in Q15)</w:t>
              <w:br/>
            </w:r>
            <w:r>
              <w:rPr>
                <w:rFonts w:ascii="Consolas" w:hAnsi="Consolas" w:eastAsia="Consolas"/>
                <w:b w:val="0"/>
                <w:i w:val="0"/>
                <w:color w:val="222428"/>
                <w:sz w:val="14"/>
              </w:rPr>
              <w:t>SELECT emp_id, name, branch_id, salary FROM employee WHERE role = 'AGENT' AND branch_id IN (1, 3);</w:t>
              <w:br/>
            </w:r>
            <w:r>
              <w:rPr>
                <w:rFonts w:ascii="Consolas" w:hAnsi="Consolas" w:eastAsia="Consolas"/>
                <w:b w:val="0"/>
                <w:i w:val="0"/>
                <w:color w:val="222428"/>
                <w:sz w:val="14"/>
              </w:rPr>
              <w:t>UPDATE employee SET salary = salary * 1.10 WHERE role = 'AGENT' AND branch_id IN (1, 3);</w:t>
              <w:br/>
            </w:r>
            <w:r>
              <w:rPr>
                <w:rFonts w:ascii="Consolas" w:hAnsi="Consolas" w:eastAsia="Consolas"/>
                <w:b w:val="0"/>
                <w:i w:val="0"/>
                <w:color w:val="222428"/>
                <w:sz w:val="14"/>
              </w:rPr>
              <w:t>SELECT emp_id, name, branch_id, salary FROM employee WHERE role = 'AGENT' AND branch_id IN (1, 3);</w:t>
              <w:br/>
            </w:r>
            <w:r>
              <w:rPr>
                <w:rFonts w:ascii="Consolas" w:hAnsi="Consolas" w:eastAsia="Consolas"/>
                <w:b w:val="0"/>
                <w:i w:val="0"/>
                <w:color w:val="222428"/>
                <w:sz w:val="14"/>
              </w:rPr>
              <w:t>-- Customer 7 changed phone number and address</w:t>
              <w:br/>
            </w:r>
            <w:r>
              <w:rPr>
                <w:rFonts w:ascii="Consolas" w:hAnsi="Consolas" w:eastAsia="Consolas"/>
                <w:b w:val="0"/>
                <w:i w:val="0"/>
                <w:color w:val="222428"/>
                <w:sz w:val="14"/>
              </w:rPr>
              <w:t>UPDATE customer SET phone = '9841999107', address = 'Chromepet, Chennai' WHERE customer_id = 7;</w:t>
              <w:br/>
            </w:r>
            <w:r>
              <w:rPr>
                <w:rFonts w:ascii="Consolas" w:hAnsi="Consolas" w:eastAsia="Consolas"/>
                <w:b w:val="0"/>
                <w:i w:val="0"/>
                <w:color w:val="222428"/>
                <w:sz w:val="14"/>
              </w:rPr>
              <w:t>SELECT customer_id, name, phone, address FROM customer WHERE customer_id = 7;</w:t>
              <w:br/>
            </w:r>
            <w:r>
              <w:rPr>
                <w:rFonts w:ascii="Consolas" w:hAnsi="Consolas" w:eastAsia="Consolas"/>
                <w:b w:val="0"/>
                <w:i w:val="0"/>
                <w:color w:val="222428"/>
                <w:sz w:val="14"/>
              </w:rPr>
              <w:t>COMMIT;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3492"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12</w:t>
            </w:r>
          </w:p>
          <w:p>
            <w:pPr>
              <w:keepNext/>
              <w:spacing w:before="0" w:after="0" w:line="264" w:lineRule="auto"/>
              <w:jc w:val="center"/>
            </w:pPr>
            <w:r>
              <w:rPr>
                <w:b w:val="0"/>
                <w:i w:val="0"/>
                <w:color w:val="6B6E75"/>
                <w:sz w:val="17"/>
              </w:rPr>
              <w:t>Delete this box and paste the screenshot (run block DML_UPDATE of 06_dml_demo.sql). Listed as Figure 12 in the screenshot checklist.</w:t>
            </w:r>
          </w:p>
        </w:tc>
      </w:tr>
    </w:tbl>
    <w:p>
      <w:pPr>
        <w:keepNext w:val="0"/>
        <w:spacing w:before="40" w:after="120" w:line="264" w:lineRule="auto"/>
        <w:jc w:val="center"/>
      </w:pPr>
      <w:r>
        <w:rPr>
          <w:b/>
          <w:i/>
          <w:color w:val="26282E"/>
          <w:sz w:val="18"/>
        </w:rPr>
        <w:t xml:space="preserve">Figure 12: </w:t>
      </w:r>
      <w:r>
        <w:rPr>
          <w:b w:val="0"/>
          <w:i/>
          <w:color w:val="6B6E75"/>
          <w:sz w:val="18"/>
        </w:rPr>
        <w:t>UPDATE: salary increment for two agents and change of a customer's contact details</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Booking 22 was cancelled. Deleting it also deletes its payments (ON DELETE CASCADE).</w:t>
              <w:br/>
            </w:r>
            <w:r>
              <w:rPr>
                <w:rFonts w:ascii="Consolas" w:hAnsi="Consolas" w:eastAsia="Consolas"/>
                <w:b w:val="0"/>
                <w:i w:val="0"/>
                <w:color w:val="222428"/>
                <w:sz w:val="14"/>
              </w:rPr>
              <w:t>SELECT payment_id, booking_id, payment_type, amount FROM payment WHERE booking_id = 22;</w:t>
              <w:br/>
            </w:r>
            <w:r>
              <w:rPr>
                <w:rFonts w:ascii="Consolas" w:hAnsi="Consolas" w:eastAsia="Consolas"/>
                <w:b w:val="0"/>
                <w:i w:val="0"/>
                <w:color w:val="222428"/>
                <w:sz w:val="14"/>
              </w:rPr>
              <w:t>DELETE FROM booking WHERE booking_id = 22 AND status = 'CANCELLED';</w:t>
              <w:br/>
            </w:r>
            <w:r>
              <w:rPr>
                <w:rFonts w:ascii="Consolas" w:hAnsi="Consolas" w:eastAsia="Consolas"/>
                <w:b w:val="0"/>
                <w:i w:val="0"/>
                <w:color w:val="222428"/>
                <w:sz w:val="14"/>
              </w:rPr>
              <w:t>SELECT COUNT(*) AS payments_left FROM payment WHERE booking_id = 22;</w:t>
              <w:br/>
            </w:r>
            <w:r>
              <w:rPr>
                <w:rFonts w:ascii="Consolas" w:hAnsi="Consolas" w:eastAsia="Consolas"/>
                <w:b w:val="0"/>
                <w:i w:val="0"/>
                <w:color w:val="222428"/>
                <w:sz w:val="14"/>
              </w:rPr>
              <w:t>COMMIT;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245"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13</w:t>
            </w:r>
          </w:p>
          <w:p>
            <w:pPr>
              <w:keepNext/>
              <w:spacing w:before="0" w:after="0" w:line="264" w:lineRule="auto"/>
              <w:jc w:val="center"/>
            </w:pPr>
            <w:r>
              <w:rPr>
                <w:b w:val="0"/>
                <w:i w:val="0"/>
                <w:color w:val="6B6E75"/>
                <w:sz w:val="17"/>
              </w:rPr>
              <w:t>Delete this box and paste the screenshot (run block DML_DELETE of 06_dml_demo.sql). Listed as Figure 13 in the screenshot checklist.</w:t>
            </w:r>
          </w:p>
        </w:tc>
      </w:tr>
    </w:tbl>
    <w:p>
      <w:pPr>
        <w:keepNext w:val="0"/>
        <w:spacing w:before="40" w:after="120" w:line="264" w:lineRule="auto"/>
        <w:jc w:val="center"/>
      </w:pPr>
      <w:r>
        <w:rPr>
          <w:b/>
          <w:i/>
          <w:color w:val="26282E"/>
          <w:sz w:val="18"/>
        </w:rPr>
        <w:t xml:space="preserve">Figure 13: </w:t>
      </w:r>
      <w:r>
        <w:rPr>
          <w:b w:val="0"/>
          <w:i/>
          <w:color w:val="6B6E75"/>
          <w:sz w:val="18"/>
        </w:rPr>
        <w:t>DELETE: cancelled booking 22 removed; its two payments are deleted by ON DELETE CASCADE</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1474"/>
        <w:gridCol w:w="1927"/>
        <w:gridCol w:w="6237"/>
      </w:tblGrid>
      <w:tr>
        <w:trPr>
          <w:tblHeader/>
        </w:trPr>
        <w:tc>
          <w:tcPr>
            <w:tcW w:type="dxa" w:w="1474"/>
            <w:shd w:val="clear" w:color="auto" w:fill="2B2D33"/>
            <w:tcMar>
              <w:top w:w="60" w:type="dxa"/>
              <w:bottom w:w="60" w:type="dxa"/>
              <w:left w:w="100" w:type="dxa"/>
              <w:right w:w="100" w:type="dxa"/>
            </w:tcMar>
          </w:tcPr>
          <w:p>
            <w:pPr>
              <w:keepNext w:val="0"/>
              <w:spacing w:before="0" w:after="0" w:line="264" w:lineRule="auto"/>
            </w:pPr>
            <w:r>
              <w:rPr>
                <w:b/>
                <w:i w:val="0"/>
                <w:color w:val="FFFFFF"/>
                <w:sz w:val="18"/>
              </w:rPr>
              <w:t>Operation</w:t>
            </w:r>
          </w:p>
        </w:tc>
        <w:tc>
          <w:tcPr>
            <w:tcW w:type="dxa" w:w="1928"/>
            <w:shd w:val="clear" w:color="auto" w:fill="2B2D33"/>
            <w:tcMar>
              <w:top w:w="60" w:type="dxa"/>
              <w:bottom w:w="60" w:type="dxa"/>
              <w:left w:w="100" w:type="dxa"/>
              <w:right w:w="100" w:type="dxa"/>
            </w:tcMar>
          </w:tcPr>
          <w:p>
            <w:pPr>
              <w:keepNext w:val="0"/>
              <w:spacing w:before="0" w:after="0" w:line="264" w:lineRule="auto"/>
            </w:pPr>
            <w:r>
              <w:rPr>
                <w:b/>
                <w:i w:val="0"/>
                <w:color w:val="FFFFFF"/>
                <w:sz w:val="18"/>
              </w:rPr>
              <w:t>Table</w:t>
            </w:r>
          </w:p>
        </w:tc>
        <w:tc>
          <w:tcPr>
            <w:tcW w:type="dxa" w:w="6236"/>
            <w:shd w:val="clear" w:color="auto" w:fill="2B2D33"/>
            <w:tcMar>
              <w:top w:w="60" w:type="dxa"/>
              <w:bottom w:w="60" w:type="dxa"/>
              <w:left w:w="100" w:type="dxa"/>
              <w:right w:w="100" w:type="dxa"/>
            </w:tcMar>
          </w:tcPr>
          <w:p>
            <w:pPr>
              <w:keepNext w:val="0"/>
              <w:spacing w:before="0" w:after="0" w:line="264" w:lineRule="auto"/>
            </w:pPr>
            <w:r>
              <w:rPr>
                <w:b/>
                <w:i w:val="0"/>
                <w:color w:val="FFFFFF"/>
                <w:sz w:val="18"/>
              </w:rPr>
              <w:t>Effect</w:t>
            </w:r>
          </w:p>
        </w:tc>
      </w:tr>
      <w:tr>
        <w:trPr>
          <w:cantSplit/>
        </w:trPr>
        <w:tc>
          <w:tcPr>
            <w:tcW w:type="dxa" w:w="1474"/>
            <w:tcMar>
              <w:top w:w="60" w:type="dxa"/>
              <w:bottom w:w="60" w:type="dxa"/>
              <w:left w:w="100" w:type="dxa"/>
              <w:right w:w="100" w:type="dxa"/>
            </w:tcMar>
          </w:tcPr>
          <w:p>
            <w:pPr>
              <w:keepNext w:val="0"/>
              <w:spacing w:before="0" w:after="0" w:line="252" w:lineRule="auto"/>
            </w:pPr>
            <w:r>
              <w:rPr>
                <w:b/>
                <w:i w:val="0"/>
                <w:color w:val="1E6B52"/>
                <w:sz w:val="18"/>
              </w:rPr>
              <w:t>INSERT</w:t>
            </w:r>
          </w:p>
        </w:tc>
        <w:tc>
          <w:tcPr>
            <w:tcW w:type="dxa" w:w="1928"/>
            <w:tcMar>
              <w:top w:w="60" w:type="dxa"/>
              <w:bottom w:w="60" w:type="dxa"/>
              <w:left w:w="100" w:type="dxa"/>
              <w:right w:w="100" w:type="dxa"/>
            </w:tcMar>
          </w:tcPr>
          <w:p>
            <w:pPr>
              <w:keepNext w:val="0"/>
              <w:spacing w:before="0" w:after="0" w:line="252" w:lineRule="auto"/>
            </w:pPr>
            <w:r>
              <w:rPr>
                <w:b w:val="0"/>
                <w:i w:val="0"/>
                <w:sz w:val="18"/>
              </w:rPr>
              <w:t>vehicle</w:t>
            </w:r>
          </w:p>
        </w:tc>
        <w:tc>
          <w:tcPr>
            <w:tcW w:type="dxa" w:w="6236"/>
            <w:tcMar>
              <w:top w:w="60" w:type="dxa"/>
              <w:bottom w:w="60" w:type="dxa"/>
              <w:left w:w="100" w:type="dxa"/>
              <w:right w:w="100" w:type="dxa"/>
            </w:tcMar>
          </w:tcPr>
          <w:p>
            <w:pPr>
              <w:keepNext w:val="0"/>
              <w:spacing w:before="0" w:after="0" w:line="252" w:lineRule="auto"/>
            </w:pPr>
            <w:r>
              <w:rPr>
                <w:b w:val="0"/>
                <w:i w:val="0"/>
                <w:sz w:val="18"/>
              </w:rPr>
              <w:t>Vehicle 15 (Kia Seltos) added at branch 2 with default transmission, odometer and status.</w:t>
            </w:r>
          </w:p>
        </w:tc>
      </w:tr>
      <w:tr>
        <w:trPr>
          <w:cantSplit/>
        </w:trPr>
        <w:tc>
          <w:tcPr>
            <w:tcW w:type="dxa" w:w="1474"/>
            <w:tcMar>
              <w:top w:w="60" w:type="dxa"/>
              <w:bottom w:w="60" w:type="dxa"/>
              <w:left w:w="100" w:type="dxa"/>
              <w:right w:w="100" w:type="dxa"/>
            </w:tcMar>
            <w:shd w:val="clear" w:color="auto" w:fill="F4F5F6"/>
          </w:tcPr>
          <w:p>
            <w:pPr>
              <w:keepNext w:val="0"/>
              <w:spacing w:before="0" w:after="0" w:line="252" w:lineRule="auto"/>
            </w:pPr>
            <w:r>
              <w:rPr>
                <w:b/>
                <w:i w:val="0"/>
                <w:color w:val="1E6B52"/>
                <w:sz w:val="18"/>
              </w:rPr>
              <w:t>UPDATE</w:t>
            </w:r>
          </w:p>
        </w:tc>
        <w:tc>
          <w:tcPr>
            <w:tcW w:type="dxa" w:w="1928"/>
            <w:tcMar>
              <w:top w:w="60" w:type="dxa"/>
              <w:bottom w:w="60" w:type="dxa"/>
              <w:left w:w="100" w:type="dxa"/>
              <w:right w:w="100" w:type="dxa"/>
            </w:tcMar>
            <w:shd w:val="clear" w:color="auto" w:fill="F4F5F6"/>
          </w:tcPr>
          <w:p>
            <w:pPr>
              <w:keepNext w:val="0"/>
              <w:spacing w:before="0" w:after="0" w:line="252" w:lineRule="auto"/>
            </w:pPr>
            <w:r>
              <w:rPr>
                <w:b w:val="0"/>
                <w:i w:val="0"/>
                <w:sz w:val="18"/>
              </w:rPr>
              <w:t>employee</w:t>
            </w:r>
          </w:p>
        </w:tc>
        <w:tc>
          <w:tcPr>
            <w:tcW w:type="dxa" w:w="6236"/>
            <w:tcMar>
              <w:top w:w="60" w:type="dxa"/>
              <w:bottom w:w="60" w:type="dxa"/>
              <w:left w:w="100" w:type="dxa"/>
              <w:right w:w="100" w:type="dxa"/>
            </w:tcMar>
            <w:shd w:val="clear" w:color="auto" w:fill="F4F5F6"/>
          </w:tcPr>
          <w:p>
            <w:pPr>
              <w:keepNext w:val="0"/>
              <w:spacing w:before="0" w:after="0" w:line="252" w:lineRule="auto"/>
            </w:pPr>
            <w:r>
              <w:rPr>
                <w:b w:val="0"/>
                <w:i w:val="0"/>
                <w:sz w:val="18"/>
              </w:rPr>
              <w:t>Salaries of agents 2 and 5 raised by 10%.</w:t>
            </w:r>
          </w:p>
        </w:tc>
      </w:tr>
      <w:tr>
        <w:trPr>
          <w:cantSplit/>
        </w:trPr>
        <w:tc>
          <w:tcPr>
            <w:tcW w:type="dxa" w:w="1474"/>
            <w:tcMar>
              <w:top w:w="60" w:type="dxa"/>
              <w:bottom w:w="60" w:type="dxa"/>
              <w:left w:w="100" w:type="dxa"/>
              <w:right w:w="100" w:type="dxa"/>
            </w:tcMar>
          </w:tcPr>
          <w:p>
            <w:pPr>
              <w:keepNext w:val="0"/>
              <w:spacing w:before="0" w:after="0" w:line="252" w:lineRule="auto"/>
            </w:pPr>
            <w:r>
              <w:rPr>
                <w:b/>
                <w:i w:val="0"/>
                <w:color w:val="1E6B52"/>
                <w:sz w:val="18"/>
              </w:rPr>
              <w:t>UPDATE</w:t>
            </w:r>
          </w:p>
        </w:tc>
        <w:tc>
          <w:tcPr>
            <w:tcW w:type="dxa" w:w="1928"/>
            <w:tcMar>
              <w:top w:w="60" w:type="dxa"/>
              <w:bottom w:w="60" w:type="dxa"/>
              <w:left w:w="100" w:type="dxa"/>
              <w:right w:w="100" w:type="dxa"/>
            </w:tcMar>
          </w:tcPr>
          <w:p>
            <w:pPr>
              <w:keepNext w:val="0"/>
              <w:spacing w:before="0" w:after="0" w:line="252" w:lineRule="auto"/>
            </w:pPr>
            <w:r>
              <w:rPr>
                <w:b w:val="0"/>
                <w:i w:val="0"/>
                <w:sz w:val="18"/>
              </w:rPr>
              <w:t>customer</w:t>
            </w:r>
          </w:p>
        </w:tc>
        <w:tc>
          <w:tcPr>
            <w:tcW w:type="dxa" w:w="6236"/>
            <w:tcMar>
              <w:top w:w="60" w:type="dxa"/>
              <w:bottom w:w="60" w:type="dxa"/>
              <w:left w:w="100" w:type="dxa"/>
              <w:right w:w="100" w:type="dxa"/>
            </w:tcMar>
          </w:tcPr>
          <w:p>
            <w:pPr>
              <w:keepNext w:val="0"/>
              <w:spacing w:before="0" w:after="0" w:line="252" w:lineRule="auto"/>
            </w:pPr>
            <w:r>
              <w:rPr>
                <w:b w:val="0"/>
                <w:i w:val="0"/>
                <w:sz w:val="18"/>
              </w:rPr>
              <w:t>Customer 7's phone and address changed (UNIQUE on phone still holds).</w:t>
            </w:r>
          </w:p>
        </w:tc>
      </w:tr>
      <w:tr>
        <w:trPr>
          <w:cantSplit/>
        </w:trPr>
        <w:tc>
          <w:tcPr>
            <w:tcW w:type="dxa" w:w="1474"/>
            <w:tcMar>
              <w:top w:w="60" w:type="dxa"/>
              <w:bottom w:w="60" w:type="dxa"/>
              <w:left w:w="100" w:type="dxa"/>
              <w:right w:w="100" w:type="dxa"/>
            </w:tcMar>
            <w:shd w:val="clear" w:color="auto" w:fill="F4F5F6"/>
          </w:tcPr>
          <w:p>
            <w:pPr>
              <w:keepNext w:val="0"/>
              <w:spacing w:before="0" w:after="0" w:line="252" w:lineRule="auto"/>
            </w:pPr>
            <w:r>
              <w:rPr>
                <w:b/>
                <w:i w:val="0"/>
                <w:color w:val="1E6B52"/>
                <w:sz w:val="18"/>
              </w:rPr>
              <w:t>DELETE</w:t>
            </w:r>
          </w:p>
        </w:tc>
        <w:tc>
          <w:tcPr>
            <w:tcW w:type="dxa" w:w="1928"/>
            <w:tcMar>
              <w:top w:w="60" w:type="dxa"/>
              <w:bottom w:w="60" w:type="dxa"/>
              <w:left w:w="100" w:type="dxa"/>
              <w:right w:w="100" w:type="dxa"/>
            </w:tcMar>
            <w:shd w:val="clear" w:color="auto" w:fill="F4F5F6"/>
          </w:tcPr>
          <w:p>
            <w:pPr>
              <w:keepNext w:val="0"/>
              <w:spacing w:before="0" w:after="0" w:line="252" w:lineRule="auto"/>
            </w:pPr>
            <w:r>
              <w:rPr>
                <w:b w:val="0"/>
                <w:i w:val="0"/>
                <w:sz w:val="18"/>
              </w:rPr>
              <w:t>booking → payment</w:t>
            </w:r>
          </w:p>
        </w:tc>
        <w:tc>
          <w:tcPr>
            <w:tcW w:type="dxa" w:w="6236"/>
            <w:tcMar>
              <w:top w:w="60" w:type="dxa"/>
              <w:bottom w:w="60" w:type="dxa"/>
              <w:left w:w="100" w:type="dxa"/>
              <w:right w:w="100" w:type="dxa"/>
            </w:tcMar>
            <w:shd w:val="clear" w:color="auto" w:fill="F4F5F6"/>
          </w:tcPr>
          <w:p>
            <w:pPr>
              <w:keepNext w:val="0"/>
              <w:spacing w:before="0" w:after="0" w:line="252" w:lineRule="auto"/>
            </w:pPr>
            <w:r>
              <w:rPr>
                <w:b w:val="0"/>
                <w:i w:val="0"/>
                <w:sz w:val="18"/>
              </w:rPr>
              <w:t>Cancelled booking 22 removed; its 2 payments are removed automatically by ON DELETE CASCADE.</w:t>
            </w:r>
          </w:p>
        </w:tc>
      </w:tr>
    </w:tbl>
    <w:p>
      <w:pPr>
        <w:keepNext w:val="0"/>
        <w:spacing w:before="0" w:after="40" w:line="144" w:lineRule="auto"/>
      </w:pPr>
    </w:p>
    <w:p>
      <w:pPr>
        <w:keepNext/>
        <w:spacing w:before="80" w:after="120" w:line="264" w:lineRule="auto"/>
      </w:pPr>
      <w:r>
        <w:rPr>
          <w:b/>
          <w:i w:val="0"/>
          <w:color w:val="26282E"/>
          <w:sz w:val="34"/>
          <w:shd w:val="clear" w:fill="F2C230"/>
        </w:rPr>
        <w:t xml:space="preserve"> 3 </w:t>
      </w:r>
      <w:r>
        <w:rPr>
          <w:b/>
          <w:i w:val="0"/>
          <w:color w:val="26282E"/>
          <w:sz w:val="34"/>
        </w:rPr>
        <w:t xml:space="preserve">  SQL Queries</w:t>
      </w:r>
    </w:p>
    <w:p>
      <w:pPr>
        <w:keepNext w:val="0"/>
        <w:spacing w:before="0" w:after="80" w:line="264" w:lineRule="auto"/>
      </w:pPr>
      <w:r>
        <w:rPr>
          <w:b w:val="0"/>
          <w:i w:val="0"/>
          <w:sz w:val="21"/>
        </w:rPr>
        <w:t>The queries answer questions that branch agents and the head office actually ask (FR-03, FR-11, FR-12 of Review I). Each screenshot shows the query typed in SQL*Plus together with its output. Dates are displayed in the DD-MON-YY HH24:MI format set by 00_setup_display.sql.</w:t>
      </w:r>
    </w:p>
    <w:p>
      <w:pPr>
        <w:keepNext/>
        <w:spacing w:before="140" w:after="20" w:line="264" w:lineRule="auto"/>
      </w:pPr>
      <w:r>
        <w:rPr>
          <w:b/>
          <w:i w:val="0"/>
          <w:color w:val="26282E"/>
          <w:sz w:val="22"/>
        </w:rPr>
        <w:t>Q1. Which vehicles can be rented in Chennai from 21-Oct 10:00 to 23-Oct 10:00? (FR-03)</w:t>
      </w:r>
    </w:p>
    <w:p>
      <w:pPr>
        <w:keepNext/>
        <w:spacing w:before="0" w:after="60" w:line="264" w:lineRule="auto"/>
      </w:pPr>
      <w:r>
        <w:rPr>
          <w:b/>
          <w:i w:val="0"/>
          <w:color w:val="6B6E75"/>
          <w:sz w:val="18"/>
        </w:rPr>
        <w:t>Concepts:</w:t>
      </w:r>
      <w:r>
        <w:rPr>
          <w:b w:val="0"/>
          <w:i w:val="0"/>
          <w:color w:val="6B6E75"/>
          <w:sz w:val="18"/>
        </w:rPr>
        <w:t xml:space="preserve"> 3-table JOIN, correlated NOT EXISTS subquery, date range overlap | </w:t>
      </w:r>
      <w:r>
        <w:rPr>
          <w:b/>
          <w:i w:val="0"/>
          <w:color w:val="6B6E75"/>
          <w:sz w:val="18"/>
        </w:rPr>
        <w:t>Tables:</w:t>
      </w:r>
      <w:r>
        <w:rPr>
          <w:b w:val="0"/>
          <w:i w:val="0"/>
          <w:color w:val="6B6E75"/>
          <w:sz w:val="18"/>
        </w:rPr>
        <w:t xml:space="preserve"> vehicle, vehicle_category, branch, booking</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v.vehicle_id, v.reg_number, v.brand, v.model, vc.category_name, vc.daily_rate, b.branch_name</w:t>
              <w:br/>
            </w:r>
            <w:r>
              <w:rPr>
                <w:rFonts w:ascii="Consolas" w:hAnsi="Consolas" w:eastAsia="Consolas"/>
                <w:b w:val="0"/>
                <w:i w:val="0"/>
                <w:color w:val="222428"/>
                <w:sz w:val="14"/>
              </w:rPr>
              <w:t>FROM   vehicle v</w:t>
              <w:br/>
            </w:r>
            <w:r>
              <w:rPr>
                <w:rFonts w:ascii="Consolas" w:hAnsi="Consolas" w:eastAsia="Consolas"/>
                <w:b w:val="0"/>
                <w:i w:val="0"/>
                <w:color w:val="222428"/>
                <w:sz w:val="14"/>
              </w:rPr>
              <w:t>JOIN   vehicle_category vc ON vc.category_id = v.category_id</w:t>
              <w:br/>
            </w:r>
            <w:r>
              <w:rPr>
                <w:rFonts w:ascii="Consolas" w:hAnsi="Consolas" w:eastAsia="Consolas"/>
                <w:b w:val="0"/>
                <w:i w:val="0"/>
                <w:color w:val="222428"/>
                <w:sz w:val="14"/>
              </w:rPr>
              <w:t>JOIN   branch b            ON b.branch_id    = v.branch_id</w:t>
              <w:br/>
            </w:r>
            <w:r>
              <w:rPr>
                <w:rFonts w:ascii="Consolas" w:hAnsi="Consolas" w:eastAsia="Consolas"/>
                <w:b w:val="0"/>
                <w:i w:val="0"/>
                <w:color w:val="222428"/>
                <w:sz w:val="14"/>
              </w:rPr>
              <w:t>WHERE  b.city   = 'Chennai'</w:t>
              <w:br/>
            </w:r>
            <w:r>
              <w:rPr>
                <w:rFonts w:ascii="Consolas" w:hAnsi="Consolas" w:eastAsia="Consolas"/>
                <w:b w:val="0"/>
                <w:i w:val="0"/>
                <w:color w:val="222428"/>
                <w:sz w:val="14"/>
              </w:rPr>
              <w:t>AND    v.status = 'AVAILABLE'</w:t>
              <w:br/>
            </w:r>
            <w:r>
              <w:rPr>
                <w:rFonts w:ascii="Consolas" w:hAnsi="Consolas" w:eastAsia="Consolas"/>
                <w:b w:val="0"/>
                <w:i w:val="0"/>
                <w:color w:val="222428"/>
                <w:sz w:val="14"/>
              </w:rPr>
              <w:t>AND    NOT EXISTS (SELECT 1 FROM booking bk</w:t>
              <w:br/>
            </w:r>
            <w:r>
              <w:rPr>
                <w:rFonts w:ascii="Consolas" w:hAnsi="Consolas" w:eastAsia="Consolas"/>
                <w:b w:val="0"/>
                <w:i w:val="0"/>
                <w:color w:val="222428"/>
                <w:sz w:val="14"/>
              </w:rPr>
              <w:t xml:space="preserve">                   WHERE  bk.vehicle_id = v.vehicle_id</w:t>
              <w:br/>
            </w:r>
            <w:r>
              <w:rPr>
                <w:rFonts w:ascii="Consolas" w:hAnsi="Consolas" w:eastAsia="Consolas"/>
                <w:b w:val="0"/>
                <w:i w:val="0"/>
                <w:color w:val="222428"/>
                <w:sz w:val="14"/>
              </w:rPr>
              <w:t xml:space="preserve">                   AND    bk.status IN ('BOOKED', 'ONGOING')</w:t>
              <w:br/>
            </w:r>
            <w:r>
              <w:rPr>
                <w:rFonts w:ascii="Consolas" w:hAnsi="Consolas" w:eastAsia="Consolas"/>
                <w:b w:val="0"/>
                <w:i w:val="0"/>
                <w:color w:val="222428"/>
                <w:sz w:val="14"/>
              </w:rPr>
              <w:t xml:space="preserve">                   AND    bk.start_date &lt; TO_DATE('2026-10-23 10:00', 'YYYY-MM-DD HH24:MI')</w:t>
              <w:br/>
            </w:r>
            <w:r>
              <w:rPr>
                <w:rFonts w:ascii="Consolas" w:hAnsi="Consolas" w:eastAsia="Consolas"/>
                <w:b w:val="0"/>
                <w:i w:val="0"/>
                <w:color w:val="222428"/>
                <w:sz w:val="14"/>
              </w:rPr>
              <w:t xml:space="preserve">                   AND    bk.end_date   &gt; TO_DATE('2026-10-21 10:00', 'YYYY-MM-DD HH24:MI'))</w:t>
              <w:br/>
            </w:r>
            <w:r>
              <w:rPr>
                <w:rFonts w:ascii="Consolas" w:hAnsi="Consolas" w:eastAsia="Consolas"/>
                <w:b w:val="0"/>
                <w:i w:val="0"/>
                <w:color w:val="222428"/>
                <w:sz w:val="14"/>
              </w:rPr>
              <w:t>ORDER  BY vc.daily_rate;</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74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14</w:t>
            </w:r>
          </w:p>
          <w:p>
            <w:pPr>
              <w:keepNext/>
              <w:spacing w:before="0" w:after="0" w:line="264" w:lineRule="auto"/>
              <w:jc w:val="center"/>
            </w:pPr>
            <w:r>
              <w:rPr>
                <w:b w:val="0"/>
                <w:i w:val="0"/>
                <w:color w:val="6B6E75"/>
                <w:sz w:val="17"/>
              </w:rPr>
              <w:t>Delete this box and paste the screenshot (run block Q1 of 05_queries.sql). Listed as Figure 14 in the screenshot checklist.</w:t>
            </w:r>
          </w:p>
        </w:tc>
      </w:tr>
    </w:tbl>
    <w:p>
      <w:pPr>
        <w:keepNext w:val="0"/>
        <w:spacing w:before="40" w:after="40" w:line="264" w:lineRule="auto"/>
        <w:jc w:val="center"/>
      </w:pPr>
      <w:r>
        <w:rPr>
          <w:b/>
          <w:i/>
          <w:color w:val="26282E"/>
          <w:sz w:val="18"/>
        </w:rPr>
        <w:t xml:space="preserve">Figure 14: </w:t>
      </w:r>
      <w:r>
        <w:rPr>
          <w:b w:val="0"/>
          <w:i/>
          <w:color w:val="6B6E75"/>
          <w:sz w:val="18"/>
        </w:rPr>
        <w:t>Q1 output: vehicles free in Chennai from 21-Oct to 23-Oct</w:t>
      </w:r>
    </w:p>
    <w:p>
      <w:pPr>
        <w:keepNext w:val="0"/>
        <w:spacing w:before="0" w:after="120" w:line="264" w:lineRule="auto"/>
      </w:pPr>
      <w:r>
        <w:rPr>
          <w:b w:val="0"/>
          <w:i w:val="0"/>
          <w:sz w:val="20"/>
        </w:rPr>
        <w:t>Vehicle 1 (Swift) is missing from the result because booking 19 overlaps these dates, and the retired Indica is filtered out by status.</w:t>
      </w:r>
    </w:p>
    <w:p>
      <w:pPr>
        <w:keepNext/>
        <w:spacing w:before="140" w:after="20" w:line="264" w:lineRule="auto"/>
      </w:pPr>
      <w:r>
        <w:rPr>
          <w:b/>
          <w:i w:val="0"/>
          <w:color w:val="26282E"/>
          <w:sz w:val="22"/>
        </w:rPr>
        <w:t>Q2. Fleet status of every branch (FR-11, fleet utilisation)</w:t>
      </w:r>
    </w:p>
    <w:p>
      <w:pPr>
        <w:keepNext/>
        <w:spacing w:before="0" w:after="60" w:line="264" w:lineRule="auto"/>
      </w:pPr>
      <w:r>
        <w:rPr>
          <w:b/>
          <w:i w:val="0"/>
          <w:color w:val="6B6E75"/>
          <w:sz w:val="18"/>
        </w:rPr>
        <w:t>Concepts:</w:t>
      </w:r>
      <w:r>
        <w:rPr>
          <w:b w:val="0"/>
          <w:i w:val="0"/>
          <w:color w:val="6B6E75"/>
          <w:sz w:val="18"/>
        </w:rPr>
        <w:t xml:space="preserve"> LEFT JOIN, COUNT, conditional aggregation with SUM(CASE) | </w:t>
      </w:r>
      <w:r>
        <w:rPr>
          <w:b/>
          <w:i w:val="0"/>
          <w:color w:val="6B6E75"/>
          <w:sz w:val="18"/>
        </w:rPr>
        <w:t>Tables:</w:t>
      </w:r>
      <w:r>
        <w:rPr>
          <w:b w:val="0"/>
          <w:i w:val="0"/>
          <w:color w:val="6B6E75"/>
          <w:sz w:val="18"/>
        </w:rPr>
        <w:t xml:space="preserve"> branch, vehicle</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b.branch_name,</w:t>
              <w:br/>
            </w:r>
            <w:r>
              <w:rPr>
                <w:rFonts w:ascii="Consolas" w:hAnsi="Consolas" w:eastAsia="Consolas"/>
                <w:b w:val="0"/>
                <w:i w:val="0"/>
                <w:color w:val="222428"/>
                <w:sz w:val="14"/>
              </w:rPr>
              <w:t xml:space="preserve">       COUNT(v.vehicle_id)                                     AS fleet,</w:t>
              <w:br/>
            </w:r>
            <w:r>
              <w:rPr>
                <w:rFonts w:ascii="Consolas" w:hAnsi="Consolas" w:eastAsia="Consolas"/>
                <w:b w:val="0"/>
                <w:i w:val="0"/>
                <w:color w:val="222428"/>
                <w:sz w:val="14"/>
              </w:rPr>
              <w:t xml:space="preserve">       SUM(CASE WHEN v.status = 'AVAILABLE'   THEN 1 ELSE 0 END) AS available,</w:t>
              <w:br/>
            </w:r>
            <w:r>
              <w:rPr>
                <w:rFonts w:ascii="Consolas" w:hAnsi="Consolas" w:eastAsia="Consolas"/>
                <w:b w:val="0"/>
                <w:i w:val="0"/>
                <w:color w:val="222428"/>
                <w:sz w:val="14"/>
              </w:rPr>
              <w:t xml:space="preserve">       SUM(CASE WHEN v.status = 'RENTED'      THEN 1 ELSE 0 END) AS rented,</w:t>
              <w:br/>
            </w:r>
            <w:r>
              <w:rPr>
                <w:rFonts w:ascii="Consolas" w:hAnsi="Consolas" w:eastAsia="Consolas"/>
                <w:b w:val="0"/>
                <w:i w:val="0"/>
                <w:color w:val="222428"/>
                <w:sz w:val="14"/>
              </w:rPr>
              <w:t xml:space="preserve">       SUM(CASE WHEN v.status = 'MAINTENANCE' THEN 1 ELSE 0 END) AS in_maint,</w:t>
              <w:br/>
            </w:r>
            <w:r>
              <w:rPr>
                <w:rFonts w:ascii="Consolas" w:hAnsi="Consolas" w:eastAsia="Consolas"/>
                <w:b w:val="0"/>
                <w:i w:val="0"/>
                <w:color w:val="222428"/>
                <w:sz w:val="14"/>
              </w:rPr>
              <w:t xml:space="preserve">       SUM(CASE WHEN v.status = 'RETIRED'     THEN 1 ELSE 0 END) AS retired</w:t>
              <w:br/>
            </w:r>
            <w:r>
              <w:rPr>
                <w:rFonts w:ascii="Consolas" w:hAnsi="Consolas" w:eastAsia="Consolas"/>
                <w:b w:val="0"/>
                <w:i w:val="0"/>
                <w:color w:val="222428"/>
                <w:sz w:val="14"/>
              </w:rPr>
              <w:t>FROM   branch b</w:t>
              <w:br/>
            </w:r>
            <w:r>
              <w:rPr>
                <w:rFonts w:ascii="Consolas" w:hAnsi="Consolas" w:eastAsia="Consolas"/>
                <w:b w:val="0"/>
                <w:i w:val="0"/>
                <w:color w:val="222428"/>
                <w:sz w:val="14"/>
              </w:rPr>
              <w:t>LEFT JOIN vehicle v ON v.branch_id = b.branch_id</w:t>
              <w:br/>
            </w:r>
            <w:r>
              <w:rPr>
                <w:rFonts w:ascii="Consolas" w:hAnsi="Consolas" w:eastAsia="Consolas"/>
                <w:b w:val="0"/>
                <w:i w:val="0"/>
                <w:color w:val="222428"/>
                <w:sz w:val="14"/>
              </w:rPr>
              <w:t>GROUP  BY b.branch_id, b.branch_name</w:t>
              <w:br/>
            </w:r>
            <w:r>
              <w:rPr>
                <w:rFonts w:ascii="Consolas" w:hAnsi="Consolas" w:eastAsia="Consolas"/>
                <w:b w:val="0"/>
                <w:i w:val="0"/>
                <w:color w:val="222428"/>
                <w:sz w:val="14"/>
              </w:rPr>
              <w:t>ORDER  BY b.branch_id;</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3243"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15</w:t>
            </w:r>
          </w:p>
          <w:p>
            <w:pPr>
              <w:keepNext/>
              <w:spacing w:before="0" w:after="0" w:line="264" w:lineRule="auto"/>
              <w:jc w:val="center"/>
            </w:pPr>
            <w:r>
              <w:rPr>
                <w:b w:val="0"/>
                <w:i w:val="0"/>
                <w:color w:val="6B6E75"/>
                <w:sz w:val="17"/>
              </w:rPr>
              <w:t>Delete this box and paste the screenshot (run block Q2 of 05_queries.sql). Listed as Figure 15 in the screenshot checklist.</w:t>
            </w:r>
          </w:p>
        </w:tc>
      </w:tr>
    </w:tbl>
    <w:p>
      <w:pPr>
        <w:keepNext w:val="0"/>
        <w:spacing w:before="40" w:after="40" w:line="264" w:lineRule="auto"/>
        <w:jc w:val="center"/>
      </w:pPr>
      <w:r>
        <w:rPr>
          <w:b/>
          <w:i/>
          <w:color w:val="26282E"/>
          <w:sz w:val="18"/>
        </w:rPr>
        <w:t xml:space="preserve">Figure 15: </w:t>
      </w:r>
      <w:r>
        <w:rPr>
          <w:b w:val="0"/>
          <w:i/>
          <w:color w:val="6B6E75"/>
          <w:sz w:val="18"/>
        </w:rPr>
        <w:t>Q2 output: fleet status of every branch</w:t>
      </w:r>
    </w:p>
    <w:p>
      <w:pPr>
        <w:keepNext w:val="0"/>
        <w:spacing w:before="0" w:after="120" w:line="264" w:lineRule="auto"/>
      </w:pPr>
      <w:r>
        <w:rPr>
          <w:b w:val="0"/>
          <w:i w:val="0"/>
          <w:sz w:val="20"/>
        </w:rPr>
        <w:t>The LEFT JOIN keeps the Hyderabad Hitech City branch, which has no vehicle at the moment because its Fortuner was returned at Secunderabad.</w:t>
      </w:r>
    </w:p>
    <w:p>
      <w:pPr>
        <w:keepNext/>
        <w:spacing w:before="140" w:after="20" w:line="264" w:lineRule="auto"/>
      </w:pPr>
      <w:r>
        <w:rPr>
          <w:b/>
          <w:i w:val="0"/>
          <w:color w:val="26282E"/>
          <w:sz w:val="22"/>
        </w:rPr>
        <w:t>Q3. Net revenue collected by each pickup branch (FR-11)</w:t>
      </w:r>
    </w:p>
    <w:p>
      <w:pPr>
        <w:keepNext/>
        <w:spacing w:before="0" w:after="60" w:line="264" w:lineRule="auto"/>
      </w:pPr>
      <w:r>
        <w:rPr>
          <w:b/>
          <w:i w:val="0"/>
          <w:color w:val="6B6E75"/>
          <w:sz w:val="18"/>
        </w:rPr>
        <w:t>Concepts:</w:t>
      </w:r>
      <w:r>
        <w:rPr>
          <w:b w:val="0"/>
          <w:i w:val="0"/>
          <w:color w:val="6B6E75"/>
          <w:sz w:val="18"/>
        </w:rPr>
        <w:t xml:space="preserve"> 3-table JOIN, SUM with CASE (refunds subtracted), COUNT DISTINCT | </w:t>
      </w:r>
      <w:r>
        <w:rPr>
          <w:b/>
          <w:i w:val="0"/>
          <w:color w:val="6B6E75"/>
          <w:sz w:val="18"/>
        </w:rPr>
        <w:t>Tables:</w:t>
      </w:r>
      <w:r>
        <w:rPr>
          <w:b w:val="0"/>
          <w:i w:val="0"/>
          <w:color w:val="6B6E75"/>
          <w:sz w:val="18"/>
        </w:rPr>
        <w:t xml:space="preserve"> payment, booking, branch</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br.branch_name,</w:t>
              <w:br/>
            </w:r>
            <w:r>
              <w:rPr>
                <w:rFonts w:ascii="Consolas" w:hAnsi="Consolas" w:eastAsia="Consolas"/>
                <w:b w:val="0"/>
                <w:i w:val="0"/>
                <w:color w:val="222428"/>
                <w:sz w:val="14"/>
              </w:rPr>
              <w:t xml:space="preserve">       COUNT(DISTINCT bk.booking_id) AS bookings,</w:t>
              <w:br/>
            </w:r>
            <w:r>
              <w:rPr>
                <w:rFonts w:ascii="Consolas" w:hAnsi="Consolas" w:eastAsia="Consolas"/>
                <w:b w:val="0"/>
                <w:i w:val="0"/>
                <w:color w:val="222428"/>
                <w:sz w:val="14"/>
              </w:rPr>
              <w:t xml:space="preserve">       SUM(CASE WHEN p.payment_type = 'REFUND' THEN -p.amount ELSE p.amount END) AS net_revenue</w:t>
              <w:br/>
            </w:r>
            <w:r>
              <w:rPr>
                <w:rFonts w:ascii="Consolas" w:hAnsi="Consolas" w:eastAsia="Consolas"/>
                <w:b w:val="0"/>
                <w:i w:val="0"/>
                <w:color w:val="222428"/>
                <w:sz w:val="14"/>
              </w:rPr>
              <w:t>FROM   payment p</w:t>
              <w:br/>
            </w:r>
            <w:r>
              <w:rPr>
                <w:rFonts w:ascii="Consolas" w:hAnsi="Consolas" w:eastAsia="Consolas"/>
                <w:b w:val="0"/>
                <w:i w:val="0"/>
                <w:color w:val="222428"/>
                <w:sz w:val="14"/>
              </w:rPr>
              <w:t>JOIN   booking bk ON bk.booking_id = p.booking_id</w:t>
              <w:br/>
            </w:r>
            <w:r>
              <w:rPr>
                <w:rFonts w:ascii="Consolas" w:hAnsi="Consolas" w:eastAsia="Consolas"/>
                <w:b w:val="0"/>
                <w:i w:val="0"/>
                <w:color w:val="222428"/>
                <w:sz w:val="14"/>
              </w:rPr>
              <w:t>JOIN   branch  br ON br.branch_id  = bk.pickup_branch_id</w:t>
              <w:br/>
            </w:r>
            <w:r>
              <w:rPr>
                <w:rFonts w:ascii="Consolas" w:hAnsi="Consolas" w:eastAsia="Consolas"/>
                <w:b w:val="0"/>
                <w:i w:val="0"/>
                <w:color w:val="222428"/>
                <w:sz w:val="14"/>
              </w:rPr>
              <w:t>WHERE  p.txn_status = 'SUCCESS'</w:t>
              <w:br/>
            </w:r>
            <w:r>
              <w:rPr>
                <w:rFonts w:ascii="Consolas" w:hAnsi="Consolas" w:eastAsia="Consolas"/>
                <w:b w:val="0"/>
                <w:i w:val="0"/>
                <w:color w:val="222428"/>
                <w:sz w:val="14"/>
              </w:rPr>
              <w:t>GROUP  BY br.branch_name</w:t>
              <w:br/>
            </w:r>
            <w:r>
              <w:rPr>
                <w:rFonts w:ascii="Consolas" w:hAnsi="Consolas" w:eastAsia="Consolas"/>
                <w:b w:val="0"/>
                <w:i w:val="0"/>
                <w:color w:val="222428"/>
                <w:sz w:val="14"/>
              </w:rPr>
              <w:t>ORDER  BY net_revenue DESC;</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993"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16</w:t>
            </w:r>
          </w:p>
          <w:p>
            <w:pPr>
              <w:keepNext/>
              <w:spacing w:before="0" w:after="0" w:line="264" w:lineRule="auto"/>
              <w:jc w:val="center"/>
            </w:pPr>
            <w:r>
              <w:rPr>
                <w:b w:val="0"/>
                <w:i w:val="0"/>
                <w:color w:val="6B6E75"/>
                <w:sz w:val="17"/>
              </w:rPr>
              <w:t>Delete this box and paste the screenshot (run block Q3 of 05_queries.sql). Listed as Figure 16 in the screenshot checklist.</w:t>
            </w:r>
          </w:p>
        </w:tc>
      </w:tr>
    </w:tbl>
    <w:p>
      <w:pPr>
        <w:keepNext w:val="0"/>
        <w:spacing w:before="40" w:after="120" w:line="264" w:lineRule="auto"/>
        <w:jc w:val="center"/>
      </w:pPr>
      <w:r>
        <w:rPr>
          <w:b/>
          <w:i/>
          <w:color w:val="26282E"/>
          <w:sz w:val="18"/>
        </w:rPr>
        <w:t xml:space="preserve">Figure 16: </w:t>
      </w:r>
      <w:r>
        <w:rPr>
          <w:b w:val="0"/>
          <w:i/>
          <w:color w:val="6B6E75"/>
          <w:sz w:val="18"/>
        </w:rPr>
        <w:t>Q3 output: net revenue collected by each pickup branch</w:t>
      </w:r>
    </w:p>
    <w:p>
      <w:pPr>
        <w:keepNext/>
        <w:spacing w:before="140" w:after="20" w:line="264" w:lineRule="auto"/>
      </w:pPr>
      <w:r>
        <w:rPr>
          <w:b/>
          <w:i w:val="0"/>
          <w:color w:val="26282E"/>
          <w:sz w:val="22"/>
        </w:rPr>
        <w:t>Q4. Month-wise collection by payment type (FR-11)</w:t>
      </w:r>
    </w:p>
    <w:p>
      <w:pPr>
        <w:keepNext/>
        <w:spacing w:before="0" w:after="60" w:line="264" w:lineRule="auto"/>
      </w:pPr>
      <w:r>
        <w:rPr>
          <w:b/>
          <w:i w:val="0"/>
          <w:color w:val="6B6E75"/>
          <w:sz w:val="18"/>
        </w:rPr>
        <w:t>Concepts:</w:t>
      </w:r>
      <w:r>
        <w:rPr>
          <w:b w:val="0"/>
          <w:i w:val="0"/>
          <w:color w:val="6B6E75"/>
          <w:sz w:val="18"/>
        </w:rPr>
        <w:t xml:space="preserve"> TO_CHAR date function, GROUP BY expression, conditional SUM | </w:t>
      </w:r>
      <w:r>
        <w:rPr>
          <w:b/>
          <w:i w:val="0"/>
          <w:color w:val="6B6E75"/>
          <w:sz w:val="18"/>
        </w:rPr>
        <w:t>Tables:</w:t>
      </w:r>
      <w:r>
        <w:rPr>
          <w:b w:val="0"/>
          <w:i w:val="0"/>
          <w:color w:val="6B6E75"/>
          <w:sz w:val="18"/>
        </w:rPr>
        <w:t xml:space="preserve"> payment</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TO_CHAR(payment_date, 'YYYY-MM') AS month,</w:t>
              <w:br/>
            </w:r>
            <w:r>
              <w:rPr>
                <w:rFonts w:ascii="Consolas" w:hAnsi="Consolas" w:eastAsia="Consolas"/>
                <w:b w:val="0"/>
                <w:i w:val="0"/>
                <w:color w:val="222428"/>
                <w:sz w:val="14"/>
              </w:rPr>
              <w:t xml:space="preserve">       SUM(CASE WHEN payment_type = 'ADVANCE'  THEN amount ELSE 0 END) AS advance,</w:t>
              <w:br/>
            </w:r>
            <w:r>
              <w:rPr>
                <w:rFonts w:ascii="Consolas" w:hAnsi="Consolas" w:eastAsia="Consolas"/>
                <w:b w:val="0"/>
                <w:i w:val="0"/>
                <w:color w:val="222428"/>
                <w:sz w:val="14"/>
              </w:rPr>
              <w:t xml:space="preserve">       SUM(CASE WHEN payment_type = 'FINAL'    THEN amount ELSE 0 END) AS final,</w:t>
              <w:br/>
            </w:r>
            <w:r>
              <w:rPr>
                <w:rFonts w:ascii="Consolas" w:hAnsi="Consolas" w:eastAsia="Consolas"/>
                <w:b w:val="0"/>
                <w:i w:val="0"/>
                <w:color w:val="222428"/>
                <w:sz w:val="14"/>
              </w:rPr>
              <w:t xml:space="preserve">       SUM(CASE WHEN payment_type = 'LATE_FEE' THEN amount ELSE 0 END) AS late_fee,</w:t>
              <w:br/>
            </w:r>
            <w:r>
              <w:rPr>
                <w:rFonts w:ascii="Consolas" w:hAnsi="Consolas" w:eastAsia="Consolas"/>
                <w:b w:val="0"/>
                <w:i w:val="0"/>
                <w:color w:val="222428"/>
                <w:sz w:val="14"/>
              </w:rPr>
              <w:t xml:space="preserve">       SUM(CASE WHEN payment_type = 'REFUND'   THEN amount ELSE 0 END) AS refund</w:t>
              <w:br/>
            </w:r>
            <w:r>
              <w:rPr>
                <w:rFonts w:ascii="Consolas" w:hAnsi="Consolas" w:eastAsia="Consolas"/>
                <w:b w:val="0"/>
                <w:i w:val="0"/>
                <w:color w:val="222428"/>
                <w:sz w:val="14"/>
              </w:rPr>
              <w:t>FROM   payment</w:t>
              <w:br/>
            </w:r>
            <w:r>
              <w:rPr>
                <w:rFonts w:ascii="Consolas" w:hAnsi="Consolas" w:eastAsia="Consolas"/>
                <w:b w:val="0"/>
                <w:i w:val="0"/>
                <w:color w:val="222428"/>
                <w:sz w:val="14"/>
              </w:rPr>
              <w:t>WHERE  txn_status = 'SUCCESS'</w:t>
              <w:br/>
            </w:r>
            <w:r>
              <w:rPr>
                <w:rFonts w:ascii="Consolas" w:hAnsi="Consolas" w:eastAsia="Consolas"/>
                <w:b w:val="0"/>
                <w:i w:val="0"/>
                <w:color w:val="222428"/>
                <w:sz w:val="14"/>
              </w:rPr>
              <w:t>GROUP  BY TO_CHAR(payment_date, 'YYYY-MM')</w:t>
              <w:br/>
            </w:r>
            <w:r>
              <w:rPr>
                <w:rFonts w:ascii="Consolas" w:hAnsi="Consolas" w:eastAsia="Consolas"/>
                <w:b w:val="0"/>
                <w:i w:val="0"/>
                <w:color w:val="222428"/>
                <w:sz w:val="14"/>
              </w:rPr>
              <w:t>ORDER  BY month;</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49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17</w:t>
            </w:r>
          </w:p>
          <w:p>
            <w:pPr>
              <w:keepNext/>
              <w:spacing w:before="0" w:after="0" w:line="264" w:lineRule="auto"/>
              <w:jc w:val="center"/>
            </w:pPr>
            <w:r>
              <w:rPr>
                <w:b w:val="0"/>
                <w:i w:val="0"/>
                <w:color w:val="6B6E75"/>
                <w:sz w:val="17"/>
              </w:rPr>
              <w:t>Delete this box and paste the screenshot (run block Q4 of 05_queries.sql). Listed as Figure 17 in the screenshot checklist.</w:t>
            </w:r>
          </w:p>
        </w:tc>
      </w:tr>
    </w:tbl>
    <w:p>
      <w:pPr>
        <w:keepNext w:val="0"/>
        <w:spacing w:before="40" w:after="120" w:line="264" w:lineRule="auto"/>
        <w:jc w:val="center"/>
      </w:pPr>
      <w:r>
        <w:rPr>
          <w:b/>
          <w:i/>
          <w:color w:val="26282E"/>
          <w:sz w:val="18"/>
        </w:rPr>
        <w:t xml:space="preserve">Figure 17: </w:t>
      </w:r>
      <w:r>
        <w:rPr>
          <w:b w:val="0"/>
          <w:i/>
          <w:color w:val="6B6E75"/>
          <w:sz w:val="18"/>
        </w:rPr>
        <w:t>Q4 output: month-wise collection split by payment type</w:t>
      </w:r>
    </w:p>
    <w:p>
      <w:pPr>
        <w:keepNext/>
        <w:spacing w:before="140" w:after="20" w:line="264" w:lineRule="auto"/>
      </w:pPr>
      <w:r>
        <w:rPr>
          <w:b/>
          <w:i w:val="0"/>
          <w:color w:val="26282E"/>
          <w:sz w:val="22"/>
        </w:rPr>
        <w:t>Q5. Top three customers by amount paid (FR-11)</w:t>
      </w:r>
    </w:p>
    <w:p>
      <w:pPr>
        <w:keepNext/>
        <w:spacing w:before="0" w:after="60" w:line="264" w:lineRule="auto"/>
      </w:pPr>
      <w:r>
        <w:rPr>
          <w:b/>
          <w:i w:val="0"/>
          <w:color w:val="6B6E75"/>
          <w:sz w:val="18"/>
        </w:rPr>
        <w:t>Concepts:</w:t>
      </w:r>
      <w:r>
        <w:rPr>
          <w:b w:val="0"/>
          <w:i w:val="0"/>
          <w:color w:val="6B6E75"/>
          <w:sz w:val="18"/>
        </w:rPr>
        <w:t xml:space="preserve"> JOIN, GROUP BY, ORDER BY inside an inline view, ROWNUM for top-N | </w:t>
      </w:r>
      <w:r>
        <w:rPr>
          <w:b/>
          <w:i w:val="0"/>
          <w:color w:val="6B6E75"/>
          <w:sz w:val="18"/>
        </w:rPr>
        <w:t>Tables:</w:t>
      </w:r>
      <w:r>
        <w:rPr>
          <w:b w:val="0"/>
          <w:i w:val="0"/>
          <w:color w:val="6B6E75"/>
          <w:sz w:val="18"/>
        </w:rPr>
        <w:t xml:space="preserve"> customer, booking, payment</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w:t>
              <w:br/>
            </w:r>
            <w:r>
              <w:rPr>
                <w:rFonts w:ascii="Consolas" w:hAnsi="Consolas" w:eastAsia="Consolas"/>
                <w:b w:val="0"/>
                <w:i w:val="0"/>
                <w:color w:val="222428"/>
                <w:sz w:val="14"/>
              </w:rPr>
              <w:t>FROM  (SELECT c.customer_id, c.name, COUNT(DISTINCT bk.booking_id) AS bookings,</w:t>
              <w:br/>
            </w:r>
            <w:r>
              <w:rPr>
                <w:rFonts w:ascii="Consolas" w:hAnsi="Consolas" w:eastAsia="Consolas"/>
                <w:b w:val="0"/>
                <w:i w:val="0"/>
                <w:color w:val="222428"/>
                <w:sz w:val="14"/>
              </w:rPr>
              <w:t xml:space="preserve">              SUM(p.amount) AS total_paid</w:t>
              <w:br/>
            </w:r>
            <w:r>
              <w:rPr>
                <w:rFonts w:ascii="Consolas" w:hAnsi="Consolas" w:eastAsia="Consolas"/>
                <w:b w:val="0"/>
                <w:i w:val="0"/>
                <w:color w:val="222428"/>
                <w:sz w:val="14"/>
              </w:rPr>
              <w:t xml:space="preserve">       FROM   customer c</w:t>
              <w:br/>
            </w:r>
            <w:r>
              <w:rPr>
                <w:rFonts w:ascii="Consolas" w:hAnsi="Consolas" w:eastAsia="Consolas"/>
                <w:b w:val="0"/>
                <w:i w:val="0"/>
                <w:color w:val="222428"/>
                <w:sz w:val="14"/>
              </w:rPr>
              <w:t xml:space="preserve">       JOIN   booking bk ON bk.customer_id = c.customer_id</w:t>
              <w:br/>
            </w:r>
            <w:r>
              <w:rPr>
                <w:rFonts w:ascii="Consolas" w:hAnsi="Consolas" w:eastAsia="Consolas"/>
                <w:b w:val="0"/>
                <w:i w:val="0"/>
                <w:color w:val="222428"/>
                <w:sz w:val="14"/>
              </w:rPr>
              <w:t xml:space="preserve">       JOIN   payment p  ON p.booking_id   = bk.booking_id</w:t>
              <w:br/>
            </w:r>
            <w:r>
              <w:rPr>
                <w:rFonts w:ascii="Consolas" w:hAnsi="Consolas" w:eastAsia="Consolas"/>
                <w:b w:val="0"/>
                <w:i w:val="0"/>
                <w:color w:val="222428"/>
                <w:sz w:val="14"/>
              </w:rPr>
              <w:t xml:space="preserve">       WHERE  p.txn_status = 'SUCCESS' AND p.payment_type &lt;&gt; 'REFUND'</w:t>
              <w:br/>
            </w:r>
            <w:r>
              <w:rPr>
                <w:rFonts w:ascii="Consolas" w:hAnsi="Consolas" w:eastAsia="Consolas"/>
                <w:b w:val="0"/>
                <w:i w:val="0"/>
                <w:color w:val="222428"/>
                <w:sz w:val="14"/>
              </w:rPr>
              <w:t xml:space="preserve">       GROUP  BY c.customer_id, c.name</w:t>
              <w:br/>
            </w:r>
            <w:r>
              <w:rPr>
                <w:rFonts w:ascii="Consolas" w:hAnsi="Consolas" w:eastAsia="Consolas"/>
                <w:b w:val="0"/>
                <w:i w:val="0"/>
                <w:color w:val="222428"/>
                <w:sz w:val="14"/>
              </w:rPr>
              <w:t xml:space="preserve">       ORDER  BY total_paid DESC)</w:t>
              <w:br/>
            </w:r>
            <w:r>
              <w:rPr>
                <w:rFonts w:ascii="Consolas" w:hAnsi="Consolas" w:eastAsia="Consolas"/>
                <w:b w:val="0"/>
                <w:i w:val="0"/>
                <w:color w:val="222428"/>
                <w:sz w:val="14"/>
              </w:rPr>
              <w:t>WHERE  ROWNUM &lt;= 3;</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49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18</w:t>
            </w:r>
          </w:p>
          <w:p>
            <w:pPr>
              <w:keepNext/>
              <w:spacing w:before="0" w:after="0" w:line="264" w:lineRule="auto"/>
              <w:jc w:val="center"/>
            </w:pPr>
            <w:r>
              <w:rPr>
                <w:b w:val="0"/>
                <w:i w:val="0"/>
                <w:color w:val="6B6E75"/>
                <w:sz w:val="17"/>
              </w:rPr>
              <w:t>Delete this box and paste the screenshot (run block Q5 of 05_queries.sql). Listed as Figure 18 in the screenshot checklist.</w:t>
            </w:r>
          </w:p>
        </w:tc>
      </w:tr>
    </w:tbl>
    <w:p>
      <w:pPr>
        <w:keepNext w:val="0"/>
        <w:spacing w:before="40" w:after="120" w:line="264" w:lineRule="auto"/>
        <w:jc w:val="center"/>
      </w:pPr>
      <w:r>
        <w:rPr>
          <w:b/>
          <w:i/>
          <w:color w:val="26282E"/>
          <w:sz w:val="18"/>
        </w:rPr>
        <w:t xml:space="preserve">Figure 18: </w:t>
      </w:r>
      <w:r>
        <w:rPr>
          <w:b w:val="0"/>
          <w:i/>
          <w:color w:val="6B6E75"/>
          <w:sz w:val="18"/>
        </w:rPr>
        <w:t>Q5 output: top three customers by amount paid</w:t>
      </w:r>
    </w:p>
    <w:p>
      <w:pPr>
        <w:keepNext/>
        <w:spacing w:before="140" w:after="20" w:line="264" w:lineRule="auto"/>
      </w:pPr>
      <w:r>
        <w:rPr>
          <w:b/>
          <w:i w:val="0"/>
          <w:color w:val="26282E"/>
          <w:sz w:val="22"/>
        </w:rPr>
        <w:t>Q6. Customers who paid more than the average customer</w:t>
      </w:r>
    </w:p>
    <w:p>
      <w:pPr>
        <w:keepNext/>
        <w:spacing w:before="0" w:after="60" w:line="264" w:lineRule="auto"/>
      </w:pPr>
      <w:r>
        <w:rPr>
          <w:b/>
          <w:i w:val="0"/>
          <w:color w:val="6B6E75"/>
          <w:sz w:val="18"/>
        </w:rPr>
        <w:t>Concepts:</w:t>
      </w:r>
      <w:r>
        <w:rPr>
          <w:b w:val="0"/>
          <w:i w:val="0"/>
          <w:color w:val="6B6E75"/>
          <w:sz w:val="18"/>
        </w:rPr>
        <w:t xml:space="preserve"> Nested subquery in HAVING (average of per-customer totals) | </w:t>
      </w:r>
      <w:r>
        <w:rPr>
          <w:b/>
          <w:i w:val="0"/>
          <w:color w:val="6B6E75"/>
          <w:sz w:val="18"/>
        </w:rPr>
        <w:t>Tables:</w:t>
      </w:r>
      <w:r>
        <w:rPr>
          <w:b w:val="0"/>
          <w:i w:val="0"/>
          <w:color w:val="6B6E75"/>
          <w:sz w:val="18"/>
        </w:rPr>
        <w:t xml:space="preserve"> customer, booking, payment</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c.customer_id, c.name, SUM(p.amount) AS total_paid</w:t>
              <w:br/>
            </w:r>
            <w:r>
              <w:rPr>
                <w:rFonts w:ascii="Consolas" w:hAnsi="Consolas" w:eastAsia="Consolas"/>
                <w:b w:val="0"/>
                <w:i w:val="0"/>
                <w:color w:val="222428"/>
                <w:sz w:val="14"/>
              </w:rPr>
              <w:t>FROM   customer c</w:t>
              <w:br/>
            </w:r>
            <w:r>
              <w:rPr>
                <w:rFonts w:ascii="Consolas" w:hAnsi="Consolas" w:eastAsia="Consolas"/>
                <w:b w:val="0"/>
                <w:i w:val="0"/>
                <w:color w:val="222428"/>
                <w:sz w:val="14"/>
              </w:rPr>
              <w:t>JOIN   booking bk ON bk.customer_id = c.customer_id</w:t>
              <w:br/>
            </w:r>
            <w:r>
              <w:rPr>
                <w:rFonts w:ascii="Consolas" w:hAnsi="Consolas" w:eastAsia="Consolas"/>
                <w:b w:val="0"/>
                <w:i w:val="0"/>
                <w:color w:val="222428"/>
                <w:sz w:val="14"/>
              </w:rPr>
              <w:t>JOIN   payment p  ON p.booking_id   = bk.booking_id</w:t>
              <w:br/>
            </w:r>
            <w:r>
              <w:rPr>
                <w:rFonts w:ascii="Consolas" w:hAnsi="Consolas" w:eastAsia="Consolas"/>
                <w:b w:val="0"/>
                <w:i w:val="0"/>
                <w:color w:val="222428"/>
                <w:sz w:val="14"/>
              </w:rPr>
              <w:t>WHERE  p.txn_status = 'SUCCESS' AND p.payment_type &lt;&gt; 'REFUND'</w:t>
              <w:br/>
            </w:r>
            <w:r>
              <w:rPr>
                <w:rFonts w:ascii="Consolas" w:hAnsi="Consolas" w:eastAsia="Consolas"/>
                <w:b w:val="0"/>
                <w:i w:val="0"/>
                <w:color w:val="222428"/>
                <w:sz w:val="14"/>
              </w:rPr>
              <w:t>GROUP  BY c.customer_id, c.name</w:t>
              <w:br/>
            </w:r>
            <w:r>
              <w:rPr>
                <w:rFonts w:ascii="Consolas" w:hAnsi="Consolas" w:eastAsia="Consolas"/>
                <w:b w:val="0"/>
                <w:i w:val="0"/>
                <w:color w:val="222428"/>
                <w:sz w:val="14"/>
              </w:rPr>
              <w:t>HAVING SUM(p.amount) &gt; (SELECT AVG(t.spent)</w:t>
              <w:br/>
            </w:r>
            <w:r>
              <w:rPr>
                <w:rFonts w:ascii="Consolas" w:hAnsi="Consolas" w:eastAsia="Consolas"/>
                <w:b w:val="0"/>
                <w:i w:val="0"/>
                <w:color w:val="222428"/>
                <w:sz w:val="14"/>
              </w:rPr>
              <w:t xml:space="preserve">                        FROM  (SELECT SUM(p2.amount) AS spent</w:t>
              <w:br/>
            </w:r>
            <w:r>
              <w:rPr>
                <w:rFonts w:ascii="Consolas" w:hAnsi="Consolas" w:eastAsia="Consolas"/>
                <w:b w:val="0"/>
                <w:i w:val="0"/>
                <w:color w:val="222428"/>
                <w:sz w:val="14"/>
              </w:rPr>
              <w:t xml:space="preserve">                               FROM   payment p2</w:t>
              <w:br/>
            </w:r>
            <w:r>
              <w:rPr>
                <w:rFonts w:ascii="Consolas" w:hAnsi="Consolas" w:eastAsia="Consolas"/>
                <w:b w:val="0"/>
                <w:i w:val="0"/>
                <w:color w:val="222428"/>
                <w:sz w:val="14"/>
              </w:rPr>
              <w:t xml:space="preserve">                               JOIN   booking b2 ON b2.booking_id = p2.booking_id</w:t>
              <w:br/>
            </w:r>
            <w:r>
              <w:rPr>
                <w:rFonts w:ascii="Consolas" w:hAnsi="Consolas" w:eastAsia="Consolas"/>
                <w:b w:val="0"/>
                <w:i w:val="0"/>
                <w:color w:val="222428"/>
                <w:sz w:val="14"/>
              </w:rPr>
              <w:t xml:space="preserve">                               WHERE  p2.txn_status = 'SUCCESS' AND p2.payment_type &lt;&gt; 'REFUND'</w:t>
              <w:br/>
            </w:r>
            <w:r>
              <w:rPr>
                <w:rFonts w:ascii="Consolas" w:hAnsi="Consolas" w:eastAsia="Consolas"/>
                <w:b w:val="0"/>
                <w:i w:val="0"/>
                <w:color w:val="222428"/>
                <w:sz w:val="14"/>
              </w:rPr>
              <w:t xml:space="preserve">                               GROUP  BY b2.customer_id) t)</w:t>
              <w:br/>
            </w:r>
            <w:r>
              <w:rPr>
                <w:rFonts w:ascii="Consolas" w:hAnsi="Consolas" w:eastAsia="Consolas"/>
                <w:b w:val="0"/>
                <w:i w:val="0"/>
                <w:color w:val="222428"/>
                <w:sz w:val="14"/>
              </w:rPr>
              <w:t>ORDER  BY total_paid DESC;</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993"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19</w:t>
            </w:r>
          </w:p>
          <w:p>
            <w:pPr>
              <w:keepNext/>
              <w:spacing w:before="0" w:after="0" w:line="264" w:lineRule="auto"/>
              <w:jc w:val="center"/>
            </w:pPr>
            <w:r>
              <w:rPr>
                <w:b w:val="0"/>
                <w:i w:val="0"/>
                <w:color w:val="6B6E75"/>
                <w:sz w:val="17"/>
              </w:rPr>
              <w:t>Delete this box and paste the screenshot (run block Q6 of 05_queries.sql). Listed as Figure 19 in the screenshot checklist.</w:t>
            </w:r>
          </w:p>
        </w:tc>
      </w:tr>
    </w:tbl>
    <w:p>
      <w:pPr>
        <w:keepNext w:val="0"/>
        <w:spacing w:before="40" w:after="120" w:line="264" w:lineRule="auto"/>
        <w:jc w:val="center"/>
      </w:pPr>
      <w:r>
        <w:rPr>
          <w:b/>
          <w:i/>
          <w:color w:val="26282E"/>
          <w:sz w:val="18"/>
        </w:rPr>
        <w:t xml:space="preserve">Figure 19: </w:t>
      </w:r>
      <w:r>
        <w:rPr>
          <w:b w:val="0"/>
          <w:i/>
          <w:color w:val="6B6E75"/>
          <w:sz w:val="18"/>
        </w:rPr>
        <w:t>Q6 output: customers who paid more than the average customer</w:t>
      </w:r>
    </w:p>
    <w:p>
      <w:pPr>
        <w:keepNext/>
        <w:spacing w:before="140" w:after="20" w:line="264" w:lineRule="auto"/>
      </w:pPr>
      <w:r>
        <w:rPr>
          <w:b/>
          <w:i w:val="0"/>
          <w:color w:val="26282E"/>
          <w:sz w:val="22"/>
        </w:rPr>
        <w:t>Q7. Registered customers who never made a booking</w:t>
      </w:r>
    </w:p>
    <w:p>
      <w:pPr>
        <w:keepNext/>
        <w:spacing w:before="0" w:after="60" w:line="264" w:lineRule="auto"/>
      </w:pPr>
      <w:r>
        <w:rPr>
          <w:b/>
          <w:i w:val="0"/>
          <w:color w:val="6B6E75"/>
          <w:sz w:val="18"/>
        </w:rPr>
        <w:t>Concepts:</w:t>
      </w:r>
      <w:r>
        <w:rPr>
          <w:b w:val="0"/>
          <w:i w:val="0"/>
          <w:color w:val="6B6E75"/>
          <w:sz w:val="18"/>
        </w:rPr>
        <w:t xml:space="preserve"> Set operation MINUS | </w:t>
      </w:r>
      <w:r>
        <w:rPr>
          <w:b/>
          <w:i w:val="0"/>
          <w:color w:val="6B6E75"/>
          <w:sz w:val="18"/>
        </w:rPr>
        <w:t>Tables:</w:t>
      </w:r>
      <w:r>
        <w:rPr>
          <w:b w:val="0"/>
          <w:i w:val="0"/>
          <w:color w:val="6B6E75"/>
          <w:sz w:val="18"/>
        </w:rPr>
        <w:t xml:space="preserve"> customer, booking</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customer_id, name, phone FROM customer</w:t>
              <w:br/>
            </w:r>
            <w:r>
              <w:rPr>
                <w:rFonts w:ascii="Consolas" w:hAnsi="Consolas" w:eastAsia="Consolas"/>
                <w:b w:val="0"/>
                <w:i w:val="0"/>
                <w:color w:val="222428"/>
                <w:sz w:val="14"/>
              </w:rPr>
              <w:t>MINUS</w:t>
              <w:br/>
            </w:r>
            <w:r>
              <w:rPr>
                <w:rFonts w:ascii="Consolas" w:hAnsi="Consolas" w:eastAsia="Consolas"/>
                <w:b w:val="0"/>
                <w:i w:val="0"/>
                <w:color w:val="222428"/>
                <w:sz w:val="14"/>
              </w:rPr>
              <w:t>SELECT c.customer_id, c.name, c.phone</w:t>
              <w:br/>
            </w:r>
            <w:r>
              <w:rPr>
                <w:rFonts w:ascii="Consolas" w:hAnsi="Consolas" w:eastAsia="Consolas"/>
                <w:b w:val="0"/>
                <w:i w:val="0"/>
                <w:color w:val="222428"/>
                <w:sz w:val="14"/>
              </w:rPr>
              <w:t>FROM   customer c JOIN booking bk ON bk.customer_id = c.customer_id;</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1746"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20</w:t>
            </w:r>
          </w:p>
          <w:p>
            <w:pPr>
              <w:keepNext/>
              <w:spacing w:before="0" w:after="0" w:line="264" w:lineRule="auto"/>
              <w:jc w:val="center"/>
            </w:pPr>
            <w:r>
              <w:rPr>
                <w:b w:val="0"/>
                <w:i w:val="0"/>
                <w:color w:val="6B6E75"/>
                <w:sz w:val="17"/>
              </w:rPr>
              <w:t>Delete this box and paste the screenshot (run block Q7 of 05_queries.sql). Listed as Figure 20 in the screenshot checklist.</w:t>
            </w:r>
          </w:p>
        </w:tc>
      </w:tr>
    </w:tbl>
    <w:p>
      <w:pPr>
        <w:keepNext w:val="0"/>
        <w:spacing w:before="40" w:after="120" w:line="264" w:lineRule="auto"/>
        <w:jc w:val="center"/>
      </w:pPr>
      <w:r>
        <w:rPr>
          <w:b/>
          <w:i/>
          <w:color w:val="26282E"/>
          <w:sz w:val="18"/>
        </w:rPr>
        <w:t xml:space="preserve">Figure 20: </w:t>
      </w:r>
      <w:r>
        <w:rPr>
          <w:b w:val="0"/>
          <w:i/>
          <w:color w:val="6B6E75"/>
          <w:sz w:val="18"/>
        </w:rPr>
        <w:t>Q7 output: registered customers who have never made a booking</w:t>
      </w:r>
    </w:p>
    <w:p>
      <w:pPr>
        <w:keepNext/>
        <w:spacing w:before="140" w:after="20" w:line="264" w:lineRule="auto"/>
      </w:pPr>
      <w:r>
        <w:rPr>
          <w:b/>
          <w:i w:val="0"/>
          <w:color w:val="26282E"/>
          <w:sz w:val="22"/>
        </w:rPr>
        <w:t>Q8. Rentals, average rental length and average distance per category</w:t>
      </w:r>
    </w:p>
    <w:p>
      <w:pPr>
        <w:keepNext/>
        <w:spacing w:before="0" w:after="60" w:line="264" w:lineRule="auto"/>
      </w:pPr>
      <w:r>
        <w:rPr>
          <w:b/>
          <w:i w:val="0"/>
          <w:color w:val="6B6E75"/>
          <w:sz w:val="18"/>
        </w:rPr>
        <w:t>Concepts:</w:t>
      </w:r>
      <w:r>
        <w:rPr>
          <w:b w:val="0"/>
          <w:i w:val="0"/>
          <w:color w:val="6B6E75"/>
          <w:sz w:val="18"/>
        </w:rPr>
        <w:t xml:space="preserve"> Two LEFT JOINs, COUNT DISTINCT, AVG of date difference and odometer difference | </w:t>
      </w:r>
      <w:r>
        <w:rPr>
          <w:b/>
          <w:i w:val="0"/>
          <w:color w:val="6B6E75"/>
          <w:sz w:val="18"/>
        </w:rPr>
        <w:t>Tables:</w:t>
      </w:r>
      <w:r>
        <w:rPr>
          <w:b w:val="0"/>
          <w:i w:val="0"/>
          <w:color w:val="6B6E75"/>
          <w:sz w:val="18"/>
        </w:rPr>
        <w:t xml:space="preserve"> vehicle_category, vehicle, booking</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vc.category_name,</w:t>
              <w:br/>
            </w:r>
            <w:r>
              <w:rPr>
                <w:rFonts w:ascii="Consolas" w:hAnsi="Consolas" w:eastAsia="Consolas"/>
                <w:b w:val="0"/>
                <w:i w:val="0"/>
                <w:color w:val="222428"/>
                <w:sz w:val="14"/>
              </w:rPr>
              <w:t xml:space="preserve">       COUNT(DISTINCT v.vehicle_id)                     AS vehicles,</w:t>
              <w:br/>
            </w:r>
            <w:r>
              <w:rPr>
                <w:rFonts w:ascii="Consolas" w:hAnsi="Consolas" w:eastAsia="Consolas"/>
                <w:b w:val="0"/>
                <w:i w:val="0"/>
                <w:color w:val="222428"/>
                <w:sz w:val="14"/>
              </w:rPr>
              <w:t xml:space="preserve">       COUNT(bk.booking_id)                             AS rentals,</w:t>
              <w:br/>
            </w:r>
            <w:r>
              <w:rPr>
                <w:rFonts w:ascii="Consolas" w:hAnsi="Consolas" w:eastAsia="Consolas"/>
                <w:b w:val="0"/>
                <w:i w:val="0"/>
                <w:color w:val="222428"/>
                <w:sz w:val="14"/>
              </w:rPr>
              <w:t xml:space="preserve">       ROUND(AVG(bk.end_date - bk.start_date), 1)       AS avg_days,</w:t>
              <w:br/>
            </w:r>
            <w:r>
              <w:rPr>
                <w:rFonts w:ascii="Consolas" w:hAnsi="Consolas" w:eastAsia="Consolas"/>
                <w:b w:val="0"/>
                <w:i w:val="0"/>
                <w:color w:val="222428"/>
                <w:sz w:val="14"/>
              </w:rPr>
              <w:t xml:space="preserve">       ROUND(AVG(bk.end_odometer - bk.start_odometer))  AS avg_km</w:t>
              <w:br/>
            </w:r>
            <w:r>
              <w:rPr>
                <w:rFonts w:ascii="Consolas" w:hAnsi="Consolas" w:eastAsia="Consolas"/>
                <w:b w:val="0"/>
                <w:i w:val="0"/>
                <w:color w:val="222428"/>
                <w:sz w:val="14"/>
              </w:rPr>
              <w:t>FROM   vehicle_category vc</w:t>
              <w:br/>
            </w:r>
            <w:r>
              <w:rPr>
                <w:rFonts w:ascii="Consolas" w:hAnsi="Consolas" w:eastAsia="Consolas"/>
                <w:b w:val="0"/>
                <w:i w:val="0"/>
                <w:color w:val="222428"/>
                <w:sz w:val="14"/>
              </w:rPr>
              <w:t>LEFT JOIN vehicle v  ON v.category_id = vc.category_id</w:t>
              <w:br/>
            </w:r>
            <w:r>
              <w:rPr>
                <w:rFonts w:ascii="Consolas" w:hAnsi="Consolas" w:eastAsia="Consolas"/>
                <w:b w:val="0"/>
                <w:i w:val="0"/>
                <w:color w:val="222428"/>
                <w:sz w:val="14"/>
              </w:rPr>
              <w:t>LEFT JOIN booking bk ON bk.vehicle_id = v.vehicle_id AND bk.status = 'COMPLETED'</w:t>
              <w:br/>
            </w:r>
            <w:r>
              <w:rPr>
                <w:rFonts w:ascii="Consolas" w:hAnsi="Consolas" w:eastAsia="Consolas"/>
                <w:b w:val="0"/>
                <w:i w:val="0"/>
                <w:color w:val="222428"/>
                <w:sz w:val="14"/>
              </w:rPr>
              <w:t>GROUP  BY vc.category_name</w:t>
              <w:br/>
            </w:r>
            <w:r>
              <w:rPr>
                <w:rFonts w:ascii="Consolas" w:hAnsi="Consolas" w:eastAsia="Consolas"/>
                <w:b w:val="0"/>
                <w:i w:val="0"/>
                <w:color w:val="222428"/>
                <w:sz w:val="14"/>
              </w:rPr>
              <w:t>ORDER  BY rentals DESC, vc.category_name;</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3243"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21</w:t>
            </w:r>
          </w:p>
          <w:p>
            <w:pPr>
              <w:keepNext/>
              <w:spacing w:before="0" w:after="0" w:line="264" w:lineRule="auto"/>
              <w:jc w:val="center"/>
            </w:pPr>
            <w:r>
              <w:rPr>
                <w:b w:val="0"/>
                <w:i w:val="0"/>
                <w:color w:val="6B6E75"/>
                <w:sz w:val="17"/>
              </w:rPr>
              <w:t>Delete this box and paste the screenshot (run block Q8 of 05_queries.sql). Listed as Figure 21 in the screenshot checklist.</w:t>
            </w:r>
          </w:p>
        </w:tc>
      </w:tr>
    </w:tbl>
    <w:p>
      <w:pPr>
        <w:keepNext w:val="0"/>
        <w:spacing w:before="40" w:after="120" w:line="264" w:lineRule="auto"/>
        <w:jc w:val="center"/>
      </w:pPr>
      <w:r>
        <w:rPr>
          <w:b/>
          <w:i/>
          <w:color w:val="26282E"/>
          <w:sz w:val="18"/>
        </w:rPr>
        <w:t xml:space="preserve">Figure 21: </w:t>
      </w:r>
      <w:r>
        <w:rPr>
          <w:b w:val="0"/>
          <w:i/>
          <w:color w:val="6B6E75"/>
          <w:sz w:val="18"/>
        </w:rPr>
        <w:t>Q8 output: rentals, average days and average distance per category</w:t>
      </w:r>
    </w:p>
    <w:p>
      <w:pPr>
        <w:keepNext/>
        <w:spacing w:before="140" w:after="20" w:line="264" w:lineRule="auto"/>
      </w:pPr>
      <w:r>
        <w:rPr>
          <w:b/>
          <w:i w:val="0"/>
          <w:color w:val="26282E"/>
          <w:sz w:val="22"/>
        </w:rPr>
        <w:t>Q9. One-way rentals with pickup and return branch names (BR-07)</w:t>
      </w:r>
    </w:p>
    <w:p>
      <w:pPr>
        <w:keepNext/>
        <w:spacing w:before="0" w:after="60" w:line="264" w:lineRule="auto"/>
      </w:pPr>
      <w:r>
        <w:rPr>
          <w:b/>
          <w:i w:val="0"/>
          <w:color w:val="6B6E75"/>
          <w:sz w:val="18"/>
        </w:rPr>
        <w:t>Concepts:</w:t>
      </w:r>
      <w:r>
        <w:rPr>
          <w:b w:val="0"/>
          <w:i w:val="0"/>
          <w:color w:val="6B6E75"/>
          <w:sz w:val="18"/>
        </w:rPr>
        <w:t xml:space="preserve"> Self-join: BRANCH joined twice with different aliases | </w:t>
      </w:r>
      <w:r>
        <w:rPr>
          <w:b/>
          <w:i w:val="0"/>
          <w:color w:val="6B6E75"/>
          <w:sz w:val="18"/>
        </w:rPr>
        <w:t>Tables:</w:t>
      </w:r>
      <w:r>
        <w:rPr>
          <w:b w:val="0"/>
          <w:i w:val="0"/>
          <w:color w:val="6B6E75"/>
          <w:sz w:val="18"/>
        </w:rPr>
        <w:t xml:space="preserve"> booking, customer, vehicle, branch</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bk.booking_id, c.name AS customer, v.reg_number,</w:t>
              <w:br/>
            </w:r>
            <w:r>
              <w:rPr>
                <w:rFonts w:ascii="Consolas" w:hAnsi="Consolas" w:eastAsia="Consolas"/>
                <w:b w:val="0"/>
                <w:i w:val="0"/>
                <w:color w:val="222428"/>
                <w:sz w:val="14"/>
              </w:rPr>
              <w:t xml:space="preserve">       pb.branch_name AS pickup_branch, rb.branch_name AS return_branch, bk.status</w:t>
              <w:br/>
            </w:r>
            <w:r>
              <w:rPr>
                <w:rFonts w:ascii="Consolas" w:hAnsi="Consolas" w:eastAsia="Consolas"/>
                <w:b w:val="0"/>
                <w:i w:val="0"/>
                <w:color w:val="222428"/>
                <w:sz w:val="14"/>
              </w:rPr>
              <w:t>FROM   booking bk</w:t>
              <w:br/>
            </w:r>
            <w:r>
              <w:rPr>
                <w:rFonts w:ascii="Consolas" w:hAnsi="Consolas" w:eastAsia="Consolas"/>
                <w:b w:val="0"/>
                <w:i w:val="0"/>
                <w:color w:val="222428"/>
                <w:sz w:val="14"/>
              </w:rPr>
              <w:t>JOIN   customer c ON c.customer_id = bk.customer_id</w:t>
              <w:br/>
            </w:r>
            <w:r>
              <w:rPr>
                <w:rFonts w:ascii="Consolas" w:hAnsi="Consolas" w:eastAsia="Consolas"/>
                <w:b w:val="0"/>
                <w:i w:val="0"/>
                <w:color w:val="222428"/>
                <w:sz w:val="14"/>
              </w:rPr>
              <w:t>JOIN   vehicle  v ON v.vehicle_id  = bk.vehicle_id</w:t>
              <w:br/>
            </w:r>
            <w:r>
              <w:rPr>
                <w:rFonts w:ascii="Consolas" w:hAnsi="Consolas" w:eastAsia="Consolas"/>
                <w:b w:val="0"/>
                <w:i w:val="0"/>
                <w:color w:val="222428"/>
                <w:sz w:val="14"/>
              </w:rPr>
              <w:t>JOIN   branch  pb ON pb.branch_id  = bk.pickup_branch_id</w:t>
              <w:br/>
            </w:r>
            <w:r>
              <w:rPr>
                <w:rFonts w:ascii="Consolas" w:hAnsi="Consolas" w:eastAsia="Consolas"/>
                <w:b w:val="0"/>
                <w:i w:val="0"/>
                <w:color w:val="222428"/>
                <w:sz w:val="14"/>
              </w:rPr>
              <w:t>JOIN   branch  rb ON rb.branch_id  = bk.return_branch_id</w:t>
              <w:br/>
            </w:r>
            <w:r>
              <w:rPr>
                <w:rFonts w:ascii="Consolas" w:hAnsi="Consolas" w:eastAsia="Consolas"/>
                <w:b w:val="0"/>
                <w:i w:val="0"/>
                <w:color w:val="222428"/>
                <w:sz w:val="14"/>
              </w:rPr>
              <w:t>WHERE  bk.pickup_branch_id &lt;&gt; bk.return_branch_id</w:t>
              <w:br/>
            </w:r>
            <w:r>
              <w:rPr>
                <w:rFonts w:ascii="Consolas" w:hAnsi="Consolas" w:eastAsia="Consolas"/>
                <w:b w:val="0"/>
                <w:i w:val="0"/>
                <w:color w:val="222428"/>
                <w:sz w:val="14"/>
              </w:rPr>
              <w:t>ORDER  BY bk.booking_id;</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245"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22</w:t>
            </w:r>
          </w:p>
          <w:p>
            <w:pPr>
              <w:keepNext/>
              <w:spacing w:before="0" w:after="0" w:line="264" w:lineRule="auto"/>
              <w:jc w:val="center"/>
            </w:pPr>
            <w:r>
              <w:rPr>
                <w:b w:val="0"/>
                <w:i w:val="0"/>
                <w:color w:val="6B6E75"/>
                <w:sz w:val="17"/>
              </w:rPr>
              <w:t>Delete this box and paste the screenshot (run block Q9 of 05_queries.sql). Listed as Figure 22 in the screenshot checklist.</w:t>
            </w:r>
          </w:p>
        </w:tc>
      </w:tr>
    </w:tbl>
    <w:p>
      <w:pPr>
        <w:keepNext w:val="0"/>
        <w:spacing w:before="40" w:after="120" w:line="264" w:lineRule="auto"/>
        <w:jc w:val="center"/>
      </w:pPr>
      <w:r>
        <w:rPr>
          <w:b/>
          <w:i/>
          <w:color w:val="26282E"/>
          <w:sz w:val="18"/>
        </w:rPr>
        <w:t xml:space="preserve">Figure 22: </w:t>
      </w:r>
      <w:r>
        <w:rPr>
          <w:b w:val="0"/>
          <w:i/>
          <w:color w:val="6B6E75"/>
          <w:sz w:val="18"/>
        </w:rPr>
        <w:t>Q9 output: one-way rentals with pickup and return branch names</w:t>
      </w:r>
    </w:p>
    <w:p>
      <w:pPr>
        <w:keepNext/>
        <w:spacing w:before="140" w:after="20" w:line="264" w:lineRule="auto"/>
      </w:pPr>
      <w:r>
        <w:rPr>
          <w:b/>
          <w:i w:val="0"/>
          <w:color w:val="26282E"/>
          <w:sz w:val="22"/>
        </w:rPr>
        <w:t>Q10. Late returns, hours late and late fee billed (BR-05)</w:t>
      </w:r>
    </w:p>
    <w:p>
      <w:pPr>
        <w:keepNext/>
        <w:spacing w:before="0" w:after="60" w:line="264" w:lineRule="auto"/>
      </w:pPr>
      <w:r>
        <w:rPr>
          <w:b/>
          <w:i w:val="0"/>
          <w:color w:val="6B6E75"/>
          <w:sz w:val="18"/>
        </w:rPr>
        <w:t>Concepts:</w:t>
      </w:r>
      <w:r>
        <w:rPr>
          <w:b w:val="0"/>
          <w:i w:val="0"/>
          <w:color w:val="6B6E75"/>
          <w:sz w:val="18"/>
        </w:rPr>
        <w:t xml:space="preserve"> Date arithmetic (minutes → started hours), LEFT JOIN with extra join condition, GROUP BY | </w:t>
      </w:r>
      <w:r>
        <w:rPr>
          <w:b/>
          <w:i w:val="0"/>
          <w:color w:val="6B6E75"/>
          <w:sz w:val="18"/>
        </w:rPr>
        <w:t>Tables:</w:t>
      </w:r>
      <w:r>
        <w:rPr>
          <w:b w:val="0"/>
          <w:i w:val="0"/>
          <w:color w:val="6B6E75"/>
          <w:sz w:val="18"/>
        </w:rPr>
        <w:t xml:space="preserve"> booking, customer, vehicle, vehicle_category, payment</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bk.booking_id, c.name AS customer, bk.end_date, bk.actual_return_date,</w:t>
              <w:br/>
            </w:r>
            <w:r>
              <w:rPr>
                <w:rFonts w:ascii="Consolas" w:hAnsi="Consolas" w:eastAsia="Consolas"/>
                <w:b w:val="0"/>
                <w:i w:val="0"/>
                <w:color w:val="222428"/>
                <w:sz w:val="14"/>
              </w:rPr>
              <w:t xml:space="preserve">       CEIL(ROUND((bk.actual_return_date - bk.end_date) * 1440) / 60) AS hours_late,</w:t>
              <w:br/>
            </w:r>
            <w:r>
              <w:rPr>
                <w:rFonts w:ascii="Consolas" w:hAnsi="Consolas" w:eastAsia="Consolas"/>
                <w:b w:val="0"/>
                <w:i w:val="0"/>
                <w:color w:val="222428"/>
                <w:sz w:val="14"/>
              </w:rPr>
              <w:t xml:space="preserve">       vc.late_fee_per_hr,</w:t>
              <w:br/>
            </w:r>
            <w:r>
              <w:rPr>
                <w:rFonts w:ascii="Consolas" w:hAnsi="Consolas" w:eastAsia="Consolas"/>
                <w:b w:val="0"/>
                <w:i w:val="0"/>
                <w:color w:val="222428"/>
                <w:sz w:val="14"/>
              </w:rPr>
              <w:t xml:space="preserve">       NVL(SUM(p.amount), 0) AS fee_billed</w:t>
              <w:br/>
            </w:r>
            <w:r>
              <w:rPr>
                <w:rFonts w:ascii="Consolas" w:hAnsi="Consolas" w:eastAsia="Consolas"/>
                <w:b w:val="0"/>
                <w:i w:val="0"/>
                <w:color w:val="222428"/>
                <w:sz w:val="14"/>
              </w:rPr>
              <w:t>FROM   booking bk</w:t>
              <w:br/>
            </w:r>
            <w:r>
              <w:rPr>
                <w:rFonts w:ascii="Consolas" w:hAnsi="Consolas" w:eastAsia="Consolas"/>
                <w:b w:val="0"/>
                <w:i w:val="0"/>
                <w:color w:val="222428"/>
                <w:sz w:val="14"/>
              </w:rPr>
              <w:t>JOIN   customer c          ON c.customer_id  = bk.customer_id</w:t>
              <w:br/>
            </w:r>
            <w:r>
              <w:rPr>
                <w:rFonts w:ascii="Consolas" w:hAnsi="Consolas" w:eastAsia="Consolas"/>
                <w:b w:val="0"/>
                <w:i w:val="0"/>
                <w:color w:val="222428"/>
                <w:sz w:val="14"/>
              </w:rPr>
              <w:t>JOIN   vehicle v           ON v.vehicle_id   = bk.vehicle_id</w:t>
              <w:br/>
            </w:r>
            <w:r>
              <w:rPr>
                <w:rFonts w:ascii="Consolas" w:hAnsi="Consolas" w:eastAsia="Consolas"/>
                <w:b w:val="0"/>
                <w:i w:val="0"/>
                <w:color w:val="222428"/>
                <w:sz w:val="14"/>
              </w:rPr>
              <w:t>JOIN   vehicle_category vc ON vc.category_id = v.category_id</w:t>
              <w:br/>
            </w:r>
            <w:r>
              <w:rPr>
                <w:rFonts w:ascii="Consolas" w:hAnsi="Consolas" w:eastAsia="Consolas"/>
                <w:b w:val="0"/>
                <w:i w:val="0"/>
                <w:color w:val="222428"/>
                <w:sz w:val="14"/>
              </w:rPr>
              <w:t>LEFT JOIN payment p        ON p.booking_id   = bk.booking_id AND p.payment_type = 'LATE_FEE'</w:t>
              <w:br/>
            </w:r>
            <w:r>
              <w:rPr>
                <w:rFonts w:ascii="Consolas" w:hAnsi="Consolas" w:eastAsia="Consolas"/>
                <w:b w:val="0"/>
                <w:i w:val="0"/>
                <w:color w:val="222428"/>
                <w:sz w:val="14"/>
              </w:rPr>
              <w:t>WHERE  bk.actual_return_date &gt; bk.end_date</w:t>
              <w:br/>
            </w:r>
            <w:r>
              <w:rPr>
                <w:rFonts w:ascii="Consolas" w:hAnsi="Consolas" w:eastAsia="Consolas"/>
                <w:b w:val="0"/>
                <w:i w:val="0"/>
                <w:color w:val="222428"/>
                <w:sz w:val="14"/>
              </w:rPr>
              <w:t>GROUP  BY bk.booking_id, c.name, bk.end_date, bk.actual_return_date, vc.late_fee_per_hr</w:t>
              <w:br/>
            </w:r>
            <w:r>
              <w:rPr>
                <w:rFonts w:ascii="Consolas" w:hAnsi="Consolas" w:eastAsia="Consolas"/>
                <w:b w:val="0"/>
                <w:i w:val="0"/>
                <w:color w:val="222428"/>
                <w:sz w:val="14"/>
              </w:rPr>
              <w:t>ORDER  BY bk.booking_id;</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993"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23</w:t>
            </w:r>
          </w:p>
          <w:p>
            <w:pPr>
              <w:keepNext/>
              <w:spacing w:before="0" w:after="0" w:line="264" w:lineRule="auto"/>
              <w:jc w:val="center"/>
            </w:pPr>
            <w:r>
              <w:rPr>
                <w:b w:val="0"/>
                <w:i w:val="0"/>
                <w:color w:val="6B6E75"/>
                <w:sz w:val="17"/>
              </w:rPr>
              <w:t>Delete this box and paste the screenshot (run block Q10 of 05_queries.sql). Listed as Figure 23 in the screenshot checklist.</w:t>
            </w:r>
          </w:p>
        </w:tc>
      </w:tr>
    </w:tbl>
    <w:p>
      <w:pPr>
        <w:keepNext w:val="0"/>
        <w:spacing w:before="40" w:after="40" w:line="264" w:lineRule="auto"/>
        <w:jc w:val="center"/>
      </w:pPr>
      <w:r>
        <w:rPr>
          <w:b/>
          <w:i/>
          <w:color w:val="26282E"/>
          <w:sz w:val="18"/>
        </w:rPr>
        <w:t xml:space="preserve">Figure 23: </w:t>
      </w:r>
      <w:r>
        <w:rPr>
          <w:b w:val="0"/>
          <w:i/>
          <w:color w:val="6B6E75"/>
          <w:sz w:val="18"/>
        </w:rPr>
        <w:t>Q10 output: late returns, hours late and late fee billed</w:t>
      </w:r>
    </w:p>
    <w:p>
      <w:pPr>
        <w:keepNext w:val="0"/>
        <w:spacing w:before="0" w:after="120" w:line="264" w:lineRule="auto"/>
      </w:pPr>
      <w:r>
        <w:rPr>
          <w:b w:val="0"/>
          <w:i w:val="0"/>
          <w:sz w:val="20"/>
        </w:rPr>
        <w:t>HOURS_LATE × LATE_FEE_PER_HR equals FEE_BILLED for every row, which shows that the stored late-fee payments follow BR-05.</w:t>
      </w:r>
    </w:p>
    <w:p>
      <w:pPr>
        <w:keepNext/>
        <w:spacing w:before="140" w:after="20" w:line="264" w:lineRule="auto"/>
      </w:pPr>
      <w:r>
        <w:rPr>
          <w:b/>
          <w:i w:val="0"/>
          <w:color w:val="26282E"/>
          <w:sz w:val="22"/>
        </w:rPr>
        <w:t>Q11. Payments that are pending or failed (pending dues, FR-11)</w:t>
      </w:r>
    </w:p>
    <w:p>
      <w:pPr>
        <w:keepNext/>
        <w:spacing w:before="0" w:after="60" w:line="264" w:lineRule="auto"/>
      </w:pPr>
      <w:r>
        <w:rPr>
          <w:b/>
          <w:i w:val="0"/>
          <w:color w:val="6B6E75"/>
          <w:sz w:val="18"/>
        </w:rPr>
        <w:t>Concepts:</w:t>
      </w:r>
      <w:r>
        <w:rPr>
          <w:b w:val="0"/>
          <w:i w:val="0"/>
          <w:color w:val="6B6E75"/>
          <w:sz w:val="18"/>
        </w:rPr>
        <w:t xml:space="preserve"> 4-table JOIN, IN list | </w:t>
      </w:r>
      <w:r>
        <w:rPr>
          <w:b/>
          <w:i w:val="0"/>
          <w:color w:val="6B6E75"/>
          <w:sz w:val="18"/>
        </w:rPr>
        <w:t>Tables:</w:t>
      </w:r>
      <w:r>
        <w:rPr>
          <w:b w:val="0"/>
          <w:i w:val="0"/>
          <w:color w:val="6B6E75"/>
          <w:sz w:val="18"/>
        </w:rPr>
        <w:t xml:space="preserve"> payment, booking, customer, vehicle</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p.payment_id, p.booking_id, c.name AS customer, v.reg_number,</w:t>
              <w:br/>
            </w:r>
            <w:r>
              <w:rPr>
                <w:rFonts w:ascii="Consolas" w:hAnsi="Consolas" w:eastAsia="Consolas"/>
                <w:b w:val="0"/>
                <w:i w:val="0"/>
                <w:color w:val="222428"/>
                <w:sz w:val="14"/>
              </w:rPr>
              <w:t xml:space="preserve">       p.payment_type, p.amount, p.txn_status</w:t>
              <w:br/>
            </w:r>
            <w:r>
              <w:rPr>
                <w:rFonts w:ascii="Consolas" w:hAnsi="Consolas" w:eastAsia="Consolas"/>
                <w:b w:val="0"/>
                <w:i w:val="0"/>
                <w:color w:val="222428"/>
                <w:sz w:val="14"/>
              </w:rPr>
              <w:t>FROM   payment p</w:t>
              <w:br/>
            </w:r>
            <w:r>
              <w:rPr>
                <w:rFonts w:ascii="Consolas" w:hAnsi="Consolas" w:eastAsia="Consolas"/>
                <w:b w:val="0"/>
                <w:i w:val="0"/>
                <w:color w:val="222428"/>
                <w:sz w:val="14"/>
              </w:rPr>
              <w:t>JOIN   booking  bk ON bk.booking_id = p.booking_id</w:t>
              <w:br/>
            </w:r>
            <w:r>
              <w:rPr>
                <w:rFonts w:ascii="Consolas" w:hAnsi="Consolas" w:eastAsia="Consolas"/>
                <w:b w:val="0"/>
                <w:i w:val="0"/>
                <w:color w:val="222428"/>
                <w:sz w:val="14"/>
              </w:rPr>
              <w:t>JOIN   customer c  ON c.customer_id = bk.customer_id</w:t>
              <w:br/>
            </w:r>
            <w:r>
              <w:rPr>
                <w:rFonts w:ascii="Consolas" w:hAnsi="Consolas" w:eastAsia="Consolas"/>
                <w:b w:val="0"/>
                <w:i w:val="0"/>
                <w:color w:val="222428"/>
                <w:sz w:val="14"/>
              </w:rPr>
              <w:t>JOIN   vehicle  v  ON v.vehicle_id  = bk.vehicle_id</w:t>
              <w:br/>
            </w:r>
            <w:r>
              <w:rPr>
                <w:rFonts w:ascii="Consolas" w:hAnsi="Consolas" w:eastAsia="Consolas"/>
                <w:b w:val="0"/>
                <w:i w:val="0"/>
                <w:color w:val="222428"/>
                <w:sz w:val="14"/>
              </w:rPr>
              <w:t>WHERE  p.txn_status IN ('PENDING', 'FAILED')</w:t>
              <w:br/>
            </w:r>
            <w:r>
              <w:rPr>
                <w:rFonts w:ascii="Consolas" w:hAnsi="Consolas" w:eastAsia="Consolas"/>
                <w:b w:val="0"/>
                <w:i w:val="0"/>
                <w:color w:val="222428"/>
                <w:sz w:val="14"/>
              </w:rPr>
              <w:t>ORDER  BY p.payment_id;</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245"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24</w:t>
            </w:r>
          </w:p>
          <w:p>
            <w:pPr>
              <w:keepNext/>
              <w:spacing w:before="0" w:after="0" w:line="264" w:lineRule="auto"/>
              <w:jc w:val="center"/>
            </w:pPr>
            <w:r>
              <w:rPr>
                <w:b w:val="0"/>
                <w:i w:val="0"/>
                <w:color w:val="6B6E75"/>
                <w:sz w:val="17"/>
              </w:rPr>
              <w:t>Delete this box and paste the screenshot (run block Q11 of 05_queries.sql). Listed as Figure 24 in the screenshot checklist.</w:t>
            </w:r>
          </w:p>
        </w:tc>
      </w:tr>
    </w:tbl>
    <w:p>
      <w:pPr>
        <w:keepNext w:val="0"/>
        <w:spacing w:before="40" w:after="120" w:line="264" w:lineRule="auto"/>
        <w:jc w:val="center"/>
      </w:pPr>
      <w:r>
        <w:rPr>
          <w:b/>
          <w:i/>
          <w:color w:val="26282E"/>
          <w:sz w:val="18"/>
        </w:rPr>
        <w:t xml:space="preserve">Figure 24: </w:t>
      </w:r>
      <w:r>
        <w:rPr>
          <w:b w:val="0"/>
          <w:i/>
          <w:color w:val="6B6E75"/>
          <w:sz w:val="18"/>
        </w:rPr>
        <w:t>Q11 output: payments that are pending or failed</w:t>
      </w:r>
    </w:p>
    <w:p>
      <w:pPr>
        <w:keepNext/>
        <w:spacing w:before="140" w:after="20" w:line="264" w:lineRule="auto"/>
      </w:pPr>
      <w:r>
        <w:rPr>
          <w:b/>
          <w:i w:val="0"/>
          <w:color w:val="26282E"/>
          <w:sz w:val="22"/>
        </w:rPr>
        <w:t>Q12. Cancelled bookings with advance and refund (BR-06)</w:t>
      </w:r>
    </w:p>
    <w:p>
      <w:pPr>
        <w:keepNext/>
        <w:spacing w:before="0" w:after="60" w:line="264" w:lineRule="auto"/>
      </w:pPr>
      <w:r>
        <w:rPr>
          <w:b/>
          <w:i w:val="0"/>
          <w:color w:val="6B6E75"/>
          <w:sz w:val="18"/>
        </w:rPr>
        <w:t>Concepts:</w:t>
      </w:r>
      <w:r>
        <w:rPr>
          <w:b w:val="0"/>
          <w:i w:val="0"/>
          <w:color w:val="6B6E75"/>
          <w:sz w:val="18"/>
        </w:rPr>
        <w:t xml:space="preserve"> LEFT JOIN, MAX and SUM with CASE | </w:t>
      </w:r>
      <w:r>
        <w:rPr>
          <w:b/>
          <w:i w:val="0"/>
          <w:color w:val="6B6E75"/>
          <w:sz w:val="18"/>
        </w:rPr>
        <w:t>Tables:</w:t>
      </w:r>
      <w:r>
        <w:rPr>
          <w:b w:val="0"/>
          <w:i w:val="0"/>
          <w:color w:val="6B6E75"/>
          <w:sz w:val="18"/>
        </w:rPr>
        <w:t xml:space="preserve"> booking, customer, payment</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bk.booking_id, c.name AS customer, bk.start_date,</w:t>
              <w:br/>
            </w:r>
            <w:r>
              <w:rPr>
                <w:rFonts w:ascii="Consolas" w:hAnsi="Consolas" w:eastAsia="Consolas"/>
                <w:b w:val="0"/>
                <w:i w:val="0"/>
                <w:color w:val="222428"/>
                <w:sz w:val="14"/>
              </w:rPr>
              <w:t xml:space="preserve">       MAX(CASE WHEN p.payment_type = 'REFUND' THEN p.payment_date END) AS cancelled_on,</w:t>
              <w:br/>
            </w:r>
            <w:r>
              <w:rPr>
                <w:rFonts w:ascii="Consolas" w:hAnsi="Consolas" w:eastAsia="Consolas"/>
                <w:b w:val="0"/>
                <w:i w:val="0"/>
                <w:color w:val="222428"/>
                <w:sz w:val="14"/>
              </w:rPr>
              <w:t xml:space="preserve">       SUM(CASE WHEN p.payment_type = 'ADVANCE' THEN p.amount ELSE 0 END) AS advance,</w:t>
              <w:br/>
            </w:r>
            <w:r>
              <w:rPr>
                <w:rFonts w:ascii="Consolas" w:hAnsi="Consolas" w:eastAsia="Consolas"/>
                <w:b w:val="0"/>
                <w:i w:val="0"/>
                <w:color w:val="222428"/>
                <w:sz w:val="14"/>
              </w:rPr>
              <w:t xml:space="preserve">       SUM(CASE WHEN p.payment_type = 'REFUND'  THEN p.amount ELSE 0 END) AS refund</w:t>
              <w:br/>
            </w:r>
            <w:r>
              <w:rPr>
                <w:rFonts w:ascii="Consolas" w:hAnsi="Consolas" w:eastAsia="Consolas"/>
                <w:b w:val="0"/>
                <w:i w:val="0"/>
                <w:color w:val="222428"/>
                <w:sz w:val="14"/>
              </w:rPr>
              <w:t>FROM   booking bk</w:t>
              <w:br/>
            </w:r>
            <w:r>
              <w:rPr>
                <w:rFonts w:ascii="Consolas" w:hAnsi="Consolas" w:eastAsia="Consolas"/>
                <w:b w:val="0"/>
                <w:i w:val="0"/>
                <w:color w:val="222428"/>
                <w:sz w:val="14"/>
              </w:rPr>
              <w:t>JOIN   customer c ON c.customer_id = bk.customer_id</w:t>
              <w:br/>
            </w:r>
            <w:r>
              <w:rPr>
                <w:rFonts w:ascii="Consolas" w:hAnsi="Consolas" w:eastAsia="Consolas"/>
                <w:b w:val="0"/>
                <w:i w:val="0"/>
                <w:color w:val="222428"/>
                <w:sz w:val="14"/>
              </w:rPr>
              <w:t>LEFT JOIN payment p ON p.booking_id = bk.booking_id</w:t>
              <w:br/>
            </w:r>
            <w:r>
              <w:rPr>
                <w:rFonts w:ascii="Consolas" w:hAnsi="Consolas" w:eastAsia="Consolas"/>
                <w:b w:val="0"/>
                <w:i w:val="0"/>
                <w:color w:val="222428"/>
                <w:sz w:val="14"/>
              </w:rPr>
              <w:t>WHERE  bk.status = 'CANCELLED'</w:t>
              <w:br/>
            </w:r>
            <w:r>
              <w:rPr>
                <w:rFonts w:ascii="Consolas" w:hAnsi="Consolas" w:eastAsia="Consolas"/>
                <w:b w:val="0"/>
                <w:i w:val="0"/>
                <w:color w:val="222428"/>
                <w:sz w:val="14"/>
              </w:rPr>
              <w:t>GROUP  BY bk.booking_id, c.name, bk.start_date</w:t>
              <w:br/>
            </w:r>
            <w:r>
              <w:rPr>
                <w:rFonts w:ascii="Consolas" w:hAnsi="Consolas" w:eastAsia="Consolas"/>
                <w:b w:val="0"/>
                <w:i w:val="0"/>
                <w:color w:val="222428"/>
                <w:sz w:val="14"/>
              </w:rPr>
              <w:t>ORDER  BY bk.booking_id;</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245"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25</w:t>
            </w:r>
          </w:p>
          <w:p>
            <w:pPr>
              <w:keepNext/>
              <w:spacing w:before="0" w:after="0" w:line="264" w:lineRule="auto"/>
              <w:jc w:val="center"/>
            </w:pPr>
            <w:r>
              <w:rPr>
                <w:b w:val="0"/>
                <w:i w:val="0"/>
                <w:color w:val="6B6E75"/>
                <w:sz w:val="17"/>
              </w:rPr>
              <w:t>Delete this box and paste the screenshot (run block Q12 of 05_queries.sql). Listed as Figure 25 in the screenshot checklist.</w:t>
            </w:r>
          </w:p>
        </w:tc>
      </w:tr>
    </w:tbl>
    <w:p>
      <w:pPr>
        <w:keepNext w:val="0"/>
        <w:spacing w:before="40" w:after="40" w:line="264" w:lineRule="auto"/>
        <w:jc w:val="center"/>
      </w:pPr>
      <w:r>
        <w:rPr>
          <w:b/>
          <w:i/>
          <w:color w:val="26282E"/>
          <w:sz w:val="18"/>
        </w:rPr>
        <w:t xml:space="preserve">Figure 25: </w:t>
      </w:r>
      <w:r>
        <w:rPr>
          <w:b w:val="0"/>
          <w:i/>
          <w:color w:val="6B6E75"/>
          <w:sz w:val="18"/>
        </w:rPr>
        <w:t>Q12 output: cancelled bookings with advance and refund amounts</w:t>
      </w:r>
    </w:p>
    <w:p>
      <w:pPr>
        <w:keepNext w:val="0"/>
        <w:spacing w:before="0" w:after="120" w:line="264" w:lineRule="auto"/>
      </w:pPr>
      <w:r>
        <w:rPr>
          <w:b w:val="0"/>
          <w:i w:val="0"/>
          <w:sz w:val="20"/>
        </w:rPr>
        <w:t>Booking 21 was cancelled more than 24 hours before pickup and got a full refund; booking 22 was cancelled five hours before and got 50%.</w:t>
      </w:r>
    </w:p>
    <w:p>
      <w:pPr>
        <w:keepNext/>
        <w:spacing w:before="140" w:after="20" w:line="264" w:lineRule="auto"/>
      </w:pPr>
      <w:r>
        <w:rPr>
          <w:b/>
          <w:i w:val="0"/>
          <w:color w:val="26282E"/>
          <w:sz w:val="22"/>
        </w:rPr>
        <w:t>Q13. Vehicles whose maintenance cost so far is above Rs 5000 (FR-09)</w:t>
      </w:r>
    </w:p>
    <w:p>
      <w:pPr>
        <w:keepNext/>
        <w:spacing w:before="0" w:after="60" w:line="264" w:lineRule="auto"/>
      </w:pPr>
      <w:r>
        <w:rPr>
          <w:b/>
          <w:i w:val="0"/>
          <w:color w:val="6B6E75"/>
          <w:sz w:val="18"/>
        </w:rPr>
        <w:t>Concepts:</w:t>
      </w:r>
      <w:r>
        <w:rPr>
          <w:b w:val="0"/>
          <w:i w:val="0"/>
          <w:color w:val="6B6E75"/>
          <w:sz w:val="18"/>
        </w:rPr>
        <w:t xml:space="preserve"> LEFT JOIN, NVL, string concatenation, HAVING | </w:t>
      </w:r>
      <w:r>
        <w:rPr>
          <w:b/>
          <w:i w:val="0"/>
          <w:color w:val="6B6E75"/>
          <w:sz w:val="18"/>
        </w:rPr>
        <w:t>Tables:</w:t>
      </w:r>
      <w:r>
        <w:rPr>
          <w:b w:val="0"/>
          <w:i w:val="0"/>
          <w:color w:val="6B6E75"/>
          <w:sz w:val="18"/>
        </w:rPr>
        <w:t xml:space="preserve"> vehicle, maintenance</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v.reg_number, v.brand || ' ' || v.model AS vehicle,</w:t>
              <w:br/>
            </w:r>
            <w:r>
              <w:rPr>
                <w:rFonts w:ascii="Consolas" w:hAnsi="Consolas" w:eastAsia="Consolas"/>
                <w:b w:val="0"/>
                <w:i w:val="0"/>
                <w:color w:val="222428"/>
                <w:sz w:val="14"/>
              </w:rPr>
              <w:t xml:space="preserve">       COUNT(m.maint_id)  AS jobs,</w:t>
              <w:br/>
            </w:r>
            <w:r>
              <w:rPr>
                <w:rFonts w:ascii="Consolas" w:hAnsi="Consolas" w:eastAsia="Consolas"/>
                <w:b w:val="0"/>
                <w:i w:val="0"/>
                <w:color w:val="222428"/>
                <w:sz w:val="14"/>
              </w:rPr>
              <w:t xml:space="preserve">       NVL(SUM(m.cost), 0) AS total_cost</w:t>
              <w:br/>
            </w:r>
            <w:r>
              <w:rPr>
                <w:rFonts w:ascii="Consolas" w:hAnsi="Consolas" w:eastAsia="Consolas"/>
                <w:b w:val="0"/>
                <w:i w:val="0"/>
                <w:color w:val="222428"/>
                <w:sz w:val="14"/>
              </w:rPr>
              <w:t>FROM   vehicle v</w:t>
              <w:br/>
            </w:r>
            <w:r>
              <w:rPr>
                <w:rFonts w:ascii="Consolas" w:hAnsi="Consolas" w:eastAsia="Consolas"/>
                <w:b w:val="0"/>
                <w:i w:val="0"/>
                <w:color w:val="222428"/>
                <w:sz w:val="14"/>
              </w:rPr>
              <w:t>LEFT JOIN maintenance m ON m.vehicle_id = v.vehicle_id</w:t>
              <w:br/>
            </w:r>
            <w:r>
              <w:rPr>
                <w:rFonts w:ascii="Consolas" w:hAnsi="Consolas" w:eastAsia="Consolas"/>
                <w:b w:val="0"/>
                <w:i w:val="0"/>
                <w:color w:val="222428"/>
                <w:sz w:val="14"/>
              </w:rPr>
              <w:t>GROUP  BY v.reg_number, v.brand, v.model</w:t>
              <w:br/>
            </w:r>
            <w:r>
              <w:rPr>
                <w:rFonts w:ascii="Consolas" w:hAnsi="Consolas" w:eastAsia="Consolas"/>
                <w:b w:val="0"/>
                <w:i w:val="0"/>
                <w:color w:val="222428"/>
                <w:sz w:val="14"/>
              </w:rPr>
              <w:t>HAVING NVL(SUM(m.cost), 0) &gt; 5000</w:t>
              <w:br/>
            </w:r>
            <w:r>
              <w:rPr>
                <w:rFonts w:ascii="Consolas" w:hAnsi="Consolas" w:eastAsia="Consolas"/>
                <w:b w:val="0"/>
                <w:i w:val="0"/>
                <w:color w:val="222428"/>
                <w:sz w:val="14"/>
              </w:rPr>
              <w:t>ORDER  BY total_cost DESC;</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74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26</w:t>
            </w:r>
          </w:p>
          <w:p>
            <w:pPr>
              <w:keepNext/>
              <w:spacing w:before="0" w:after="0" w:line="264" w:lineRule="auto"/>
              <w:jc w:val="center"/>
            </w:pPr>
            <w:r>
              <w:rPr>
                <w:b w:val="0"/>
                <w:i w:val="0"/>
                <w:color w:val="6B6E75"/>
                <w:sz w:val="17"/>
              </w:rPr>
              <w:t>Delete this box and paste the screenshot (run block Q13 of 05_queries.sql). Listed as Figure 26 in the screenshot checklist.</w:t>
            </w:r>
          </w:p>
        </w:tc>
      </w:tr>
    </w:tbl>
    <w:p>
      <w:pPr>
        <w:keepNext w:val="0"/>
        <w:spacing w:before="40" w:after="120" w:line="264" w:lineRule="auto"/>
        <w:jc w:val="center"/>
      </w:pPr>
      <w:r>
        <w:rPr>
          <w:b/>
          <w:i/>
          <w:color w:val="26282E"/>
          <w:sz w:val="18"/>
        </w:rPr>
        <w:t xml:space="preserve">Figure 26: </w:t>
      </w:r>
      <w:r>
        <w:rPr>
          <w:b w:val="0"/>
          <w:i/>
          <w:color w:val="6B6E75"/>
          <w:sz w:val="18"/>
        </w:rPr>
        <w:t>Q13 output: vehicles whose total maintenance cost is above Rs 5000</w:t>
      </w:r>
    </w:p>
    <w:p>
      <w:pPr>
        <w:keepNext/>
        <w:spacing w:before="140" w:after="20" w:line="264" w:lineRule="auto"/>
      </w:pPr>
      <w:r>
        <w:rPr>
          <w:b/>
          <w:i w:val="0"/>
          <w:color w:val="26282E"/>
          <w:sz w:val="22"/>
        </w:rPr>
        <w:t>Q14. Vehicles that are out of service right now, with the reason</w:t>
      </w:r>
    </w:p>
    <w:p>
      <w:pPr>
        <w:keepNext/>
        <w:spacing w:before="0" w:after="60" w:line="264" w:lineRule="auto"/>
      </w:pPr>
      <w:r>
        <w:rPr>
          <w:b/>
          <w:i w:val="0"/>
          <w:color w:val="6B6E75"/>
          <w:sz w:val="18"/>
        </w:rPr>
        <w:t>Concepts:</w:t>
      </w:r>
      <w:r>
        <w:rPr>
          <w:b w:val="0"/>
          <w:i w:val="0"/>
          <w:color w:val="6B6E75"/>
          <w:sz w:val="18"/>
        </w:rPr>
        <w:t xml:space="preserve"> UNION ALL of two joins, string concatenation, TO_CHAR | </w:t>
      </w:r>
      <w:r>
        <w:rPr>
          <w:b/>
          <w:i w:val="0"/>
          <w:color w:val="6B6E75"/>
          <w:sz w:val="18"/>
        </w:rPr>
        <w:t>Tables:</w:t>
      </w:r>
      <w:r>
        <w:rPr>
          <w:b w:val="0"/>
          <w:i w:val="0"/>
          <w:color w:val="6B6E75"/>
          <w:sz w:val="18"/>
        </w:rPr>
        <w:t xml:space="preserve"> vehicle, booking, customer, maintenance</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v.reg_number, v.brand || ' ' || v.model AS vehicle, 'RENTED' AS state,</w:t>
              <w:br/>
            </w:r>
            <w:r>
              <w:rPr>
                <w:rFonts w:ascii="Consolas" w:hAnsi="Consolas" w:eastAsia="Consolas"/>
                <w:b w:val="0"/>
                <w:i w:val="0"/>
                <w:color w:val="222428"/>
                <w:sz w:val="14"/>
              </w:rPr>
              <w:t xml:space="preserve">       'With ' || c.name || ', due ' || TO_CHAR(bk.end_date, 'DD-Mon HH24:MI') AS details</w:t>
              <w:br/>
            </w:r>
            <w:r>
              <w:rPr>
                <w:rFonts w:ascii="Consolas" w:hAnsi="Consolas" w:eastAsia="Consolas"/>
                <w:b w:val="0"/>
                <w:i w:val="0"/>
                <w:color w:val="222428"/>
                <w:sz w:val="14"/>
              </w:rPr>
              <w:t>FROM   vehicle v</w:t>
              <w:br/>
            </w:r>
            <w:r>
              <w:rPr>
                <w:rFonts w:ascii="Consolas" w:hAnsi="Consolas" w:eastAsia="Consolas"/>
                <w:b w:val="0"/>
                <w:i w:val="0"/>
                <w:color w:val="222428"/>
                <w:sz w:val="14"/>
              </w:rPr>
              <w:t>JOIN   booking  bk ON bk.vehicle_id = v.vehicle_id AND bk.status = 'ONGOING'</w:t>
              <w:br/>
            </w:r>
            <w:r>
              <w:rPr>
                <w:rFonts w:ascii="Consolas" w:hAnsi="Consolas" w:eastAsia="Consolas"/>
                <w:b w:val="0"/>
                <w:i w:val="0"/>
                <w:color w:val="222428"/>
                <w:sz w:val="14"/>
              </w:rPr>
              <w:t>JOIN   customer c  ON c.customer_id = bk.customer_id</w:t>
              <w:br/>
            </w:r>
            <w:r>
              <w:rPr>
                <w:rFonts w:ascii="Consolas" w:hAnsi="Consolas" w:eastAsia="Consolas"/>
                <w:b w:val="0"/>
                <w:i w:val="0"/>
                <w:color w:val="222428"/>
                <w:sz w:val="14"/>
              </w:rPr>
              <w:t>UNION ALL</w:t>
              <w:br/>
            </w:r>
            <w:r>
              <w:rPr>
                <w:rFonts w:ascii="Consolas" w:hAnsi="Consolas" w:eastAsia="Consolas"/>
                <w:b w:val="0"/>
                <w:i w:val="0"/>
                <w:color w:val="222428"/>
                <w:sz w:val="14"/>
              </w:rPr>
              <w:t>SELECT v.reg_number, v.brand || ' ' || v.model, 'MAINTENANCE',</w:t>
              <w:br/>
            </w:r>
            <w:r>
              <w:rPr>
                <w:rFonts w:ascii="Consolas" w:hAnsi="Consolas" w:eastAsia="Consolas"/>
                <w:b w:val="0"/>
                <w:i w:val="0"/>
                <w:color w:val="222428"/>
                <w:sz w:val="14"/>
              </w:rPr>
              <w:t xml:space="preserve">       m.service_type || ': ' || m.description</w:t>
              <w:br/>
            </w:r>
            <w:r>
              <w:rPr>
                <w:rFonts w:ascii="Consolas" w:hAnsi="Consolas" w:eastAsia="Consolas"/>
                <w:b w:val="0"/>
                <w:i w:val="0"/>
                <w:color w:val="222428"/>
                <w:sz w:val="14"/>
              </w:rPr>
              <w:t>FROM   vehicle v</w:t>
              <w:br/>
            </w:r>
            <w:r>
              <w:rPr>
                <w:rFonts w:ascii="Consolas" w:hAnsi="Consolas" w:eastAsia="Consolas"/>
                <w:b w:val="0"/>
                <w:i w:val="0"/>
                <w:color w:val="222428"/>
                <w:sz w:val="14"/>
              </w:rPr>
              <w:t>JOIN   maintenance m ON m.vehicle_id = v.vehicle_id AND m.maint_status = 'IN_PROGRESS';</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49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27</w:t>
            </w:r>
          </w:p>
          <w:p>
            <w:pPr>
              <w:keepNext/>
              <w:spacing w:before="0" w:after="0" w:line="264" w:lineRule="auto"/>
              <w:jc w:val="center"/>
            </w:pPr>
            <w:r>
              <w:rPr>
                <w:b w:val="0"/>
                <w:i w:val="0"/>
                <w:color w:val="6B6E75"/>
                <w:sz w:val="17"/>
              </w:rPr>
              <w:t>Delete this box and paste the screenshot (run block Q14 of 05_queries.sql). Listed as Figure 27 in the screenshot checklist.</w:t>
            </w:r>
          </w:p>
        </w:tc>
      </w:tr>
    </w:tbl>
    <w:p>
      <w:pPr>
        <w:keepNext w:val="0"/>
        <w:spacing w:before="40" w:after="120" w:line="264" w:lineRule="auto"/>
        <w:jc w:val="center"/>
      </w:pPr>
      <w:r>
        <w:rPr>
          <w:b/>
          <w:i/>
          <w:color w:val="26282E"/>
          <w:sz w:val="18"/>
        </w:rPr>
        <w:t xml:space="preserve">Figure 27: </w:t>
      </w:r>
      <w:r>
        <w:rPr>
          <w:b w:val="0"/>
          <w:i/>
          <w:color w:val="6B6E75"/>
          <w:sz w:val="18"/>
        </w:rPr>
        <w:t>Q14 output: vehicles that are currently out of service and why</w:t>
      </w:r>
    </w:p>
    <w:p>
      <w:pPr>
        <w:keepNext/>
        <w:spacing w:before="140" w:after="20" w:line="264" w:lineRule="auto"/>
      </w:pPr>
      <w:r>
        <w:rPr>
          <w:b/>
          <w:i w:val="0"/>
          <w:color w:val="26282E"/>
          <w:sz w:val="22"/>
        </w:rPr>
        <w:t>Q15. Agents who handled two or more bookings</w:t>
      </w:r>
    </w:p>
    <w:p>
      <w:pPr>
        <w:keepNext/>
        <w:spacing w:before="0" w:after="60" w:line="264" w:lineRule="auto"/>
      </w:pPr>
      <w:r>
        <w:rPr>
          <w:b/>
          <w:i w:val="0"/>
          <w:color w:val="6B6E75"/>
          <w:sz w:val="18"/>
        </w:rPr>
        <w:t>Concepts:</w:t>
      </w:r>
      <w:r>
        <w:rPr>
          <w:b w:val="0"/>
          <w:i w:val="0"/>
          <w:color w:val="6B6E75"/>
          <w:sz w:val="18"/>
        </w:rPr>
        <w:t xml:space="preserve"> JOIN and LEFT JOIN, WHERE before grouping, HAVING after grouping | </w:t>
      </w:r>
      <w:r>
        <w:rPr>
          <w:b/>
          <w:i w:val="0"/>
          <w:color w:val="6B6E75"/>
          <w:sz w:val="18"/>
        </w:rPr>
        <w:t>Tables:</w:t>
      </w:r>
      <w:r>
        <w:rPr>
          <w:b w:val="0"/>
          <w:i w:val="0"/>
          <w:color w:val="6B6E75"/>
          <w:sz w:val="18"/>
        </w:rPr>
        <w:t xml:space="preserve"> employee, branch, booking</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e.emp_id, e.name AS employee, br.branch_name, COUNT(bk.booking_id) AS bookings_handled</w:t>
              <w:br/>
            </w:r>
            <w:r>
              <w:rPr>
                <w:rFonts w:ascii="Consolas" w:hAnsi="Consolas" w:eastAsia="Consolas"/>
                <w:b w:val="0"/>
                <w:i w:val="0"/>
                <w:color w:val="222428"/>
                <w:sz w:val="14"/>
              </w:rPr>
              <w:t>FROM   employee e</w:t>
              <w:br/>
            </w:r>
            <w:r>
              <w:rPr>
                <w:rFonts w:ascii="Consolas" w:hAnsi="Consolas" w:eastAsia="Consolas"/>
                <w:b w:val="0"/>
                <w:i w:val="0"/>
                <w:color w:val="222428"/>
                <w:sz w:val="14"/>
              </w:rPr>
              <w:t>JOIN   branch br ON br.branch_id = e.branch_id</w:t>
              <w:br/>
            </w:r>
            <w:r>
              <w:rPr>
                <w:rFonts w:ascii="Consolas" w:hAnsi="Consolas" w:eastAsia="Consolas"/>
                <w:b w:val="0"/>
                <w:i w:val="0"/>
                <w:color w:val="222428"/>
                <w:sz w:val="14"/>
              </w:rPr>
              <w:t>LEFT JOIN booking bk ON bk.emp_id = e.emp_id</w:t>
              <w:br/>
            </w:r>
            <w:r>
              <w:rPr>
                <w:rFonts w:ascii="Consolas" w:hAnsi="Consolas" w:eastAsia="Consolas"/>
                <w:b w:val="0"/>
                <w:i w:val="0"/>
                <w:color w:val="222428"/>
                <w:sz w:val="14"/>
              </w:rPr>
              <w:t>WHERE  e.role = 'AGENT'</w:t>
              <w:br/>
            </w:r>
            <w:r>
              <w:rPr>
                <w:rFonts w:ascii="Consolas" w:hAnsi="Consolas" w:eastAsia="Consolas"/>
                <w:b w:val="0"/>
                <w:i w:val="0"/>
                <w:color w:val="222428"/>
                <w:sz w:val="14"/>
              </w:rPr>
              <w:t>GROUP  BY e.emp_id, e.name, br.branch_name</w:t>
              <w:br/>
            </w:r>
            <w:r>
              <w:rPr>
                <w:rFonts w:ascii="Consolas" w:hAnsi="Consolas" w:eastAsia="Consolas"/>
                <w:b w:val="0"/>
                <w:i w:val="0"/>
                <w:color w:val="222428"/>
                <w:sz w:val="14"/>
              </w:rPr>
              <w:t>HAVING COUNT(bk.booking_id) &gt;= 2</w:t>
              <w:br/>
            </w:r>
            <w:r>
              <w:rPr>
                <w:rFonts w:ascii="Consolas" w:hAnsi="Consolas" w:eastAsia="Consolas"/>
                <w:b w:val="0"/>
                <w:i w:val="0"/>
                <w:color w:val="222428"/>
                <w:sz w:val="14"/>
              </w:rPr>
              <w:t>ORDER  BY bookings_handled DESC, e.emp_id;</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74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28</w:t>
            </w:r>
          </w:p>
          <w:p>
            <w:pPr>
              <w:keepNext/>
              <w:spacing w:before="0" w:after="0" w:line="264" w:lineRule="auto"/>
              <w:jc w:val="center"/>
            </w:pPr>
            <w:r>
              <w:rPr>
                <w:b w:val="0"/>
                <w:i w:val="0"/>
                <w:color w:val="6B6E75"/>
                <w:sz w:val="17"/>
              </w:rPr>
              <w:t>Delete this box and paste the screenshot (run block Q15 of 05_queries.sql). Listed as Figure 28 in the screenshot checklist.</w:t>
            </w:r>
          </w:p>
        </w:tc>
      </w:tr>
    </w:tbl>
    <w:p>
      <w:pPr>
        <w:keepNext w:val="0"/>
        <w:spacing w:before="40" w:after="120" w:line="264" w:lineRule="auto"/>
        <w:jc w:val="center"/>
      </w:pPr>
      <w:r>
        <w:rPr>
          <w:b/>
          <w:i/>
          <w:color w:val="26282E"/>
          <w:sz w:val="18"/>
        </w:rPr>
        <w:t xml:space="preserve">Figure 28: </w:t>
      </w:r>
      <w:r>
        <w:rPr>
          <w:b w:val="0"/>
          <w:i/>
          <w:color w:val="6B6E75"/>
          <w:sz w:val="18"/>
        </w:rPr>
        <w:t>Q15 output: agents who handled two or more bookings</w:t>
      </w:r>
    </w:p>
    <w:p>
      <w:pPr>
        <w:keepNext/>
        <w:spacing w:before="140" w:after="20" w:line="264" w:lineRule="auto"/>
      </w:pPr>
      <w:r>
        <w:rPr>
          <w:b/>
          <w:i w:val="0"/>
          <w:color w:val="26282E"/>
          <w:sz w:val="22"/>
        </w:rPr>
        <w:t>Q16. Customers whose licence expires within the next 12 months (BR-01 follow-up)</w:t>
      </w:r>
    </w:p>
    <w:p>
      <w:pPr>
        <w:keepNext/>
        <w:spacing w:before="0" w:after="60" w:line="264" w:lineRule="auto"/>
      </w:pPr>
      <w:r>
        <w:rPr>
          <w:b/>
          <w:i w:val="0"/>
          <w:color w:val="6B6E75"/>
          <w:sz w:val="18"/>
        </w:rPr>
        <w:t>Concepts:</w:t>
      </w:r>
      <w:r>
        <w:rPr>
          <w:b w:val="0"/>
          <w:i w:val="0"/>
          <w:color w:val="6B6E75"/>
          <w:sz w:val="18"/>
        </w:rPr>
        <w:t xml:space="preserve"> SYSDATE, ADD_MONTHS, BETWEEN, TRUNC of a date difference | </w:t>
      </w:r>
      <w:r>
        <w:rPr>
          <w:b/>
          <w:i w:val="0"/>
          <w:color w:val="6B6E75"/>
          <w:sz w:val="18"/>
        </w:rPr>
        <w:t>Tables:</w:t>
      </w:r>
      <w:r>
        <w:rPr>
          <w:b w:val="0"/>
          <w:i w:val="0"/>
          <w:color w:val="6B6E75"/>
          <w:sz w:val="18"/>
        </w:rPr>
        <w:t xml:space="preserve"> customer</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SELECT customer_id, name, phone, license_no, license_expiry,</w:t>
              <w:br/>
            </w:r>
            <w:r>
              <w:rPr>
                <w:rFonts w:ascii="Consolas" w:hAnsi="Consolas" w:eastAsia="Consolas"/>
                <w:b w:val="0"/>
                <w:i w:val="0"/>
                <w:color w:val="222428"/>
                <w:sz w:val="14"/>
              </w:rPr>
              <w:t xml:space="preserve">       TRUNC(license_expiry - SYSDATE) AS days_left</w:t>
              <w:br/>
            </w:r>
            <w:r>
              <w:rPr>
                <w:rFonts w:ascii="Consolas" w:hAnsi="Consolas" w:eastAsia="Consolas"/>
                <w:b w:val="0"/>
                <w:i w:val="0"/>
                <w:color w:val="222428"/>
                <w:sz w:val="14"/>
              </w:rPr>
              <w:t>FROM   customer</w:t>
              <w:br/>
            </w:r>
            <w:r>
              <w:rPr>
                <w:rFonts w:ascii="Consolas" w:hAnsi="Consolas" w:eastAsia="Consolas"/>
                <w:b w:val="0"/>
                <w:i w:val="0"/>
                <w:color w:val="222428"/>
                <w:sz w:val="14"/>
              </w:rPr>
              <w:t>WHERE  license_expiry BETWEEN SYSDATE AND ADD_MONTHS(SYSDATE, 12)</w:t>
              <w:br/>
            </w:r>
            <w:r>
              <w:rPr>
                <w:rFonts w:ascii="Consolas" w:hAnsi="Consolas" w:eastAsia="Consolas"/>
                <w:b w:val="0"/>
                <w:i w:val="0"/>
                <w:color w:val="222428"/>
                <w:sz w:val="14"/>
              </w:rPr>
              <w:t>ORDER  BY license_expiry;</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1746"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29</w:t>
            </w:r>
          </w:p>
          <w:p>
            <w:pPr>
              <w:keepNext/>
              <w:spacing w:before="0" w:after="0" w:line="264" w:lineRule="auto"/>
              <w:jc w:val="center"/>
            </w:pPr>
            <w:r>
              <w:rPr>
                <w:b w:val="0"/>
                <w:i w:val="0"/>
                <w:color w:val="6B6E75"/>
                <w:sz w:val="17"/>
              </w:rPr>
              <w:t>Delete this box and paste the screenshot (run block Q16 of 05_queries.sql). Listed as Figure 29 in the screenshot checklist.</w:t>
            </w:r>
          </w:p>
        </w:tc>
      </w:tr>
    </w:tbl>
    <w:p>
      <w:pPr>
        <w:keepNext w:val="0"/>
        <w:spacing w:before="40" w:after="40" w:line="264" w:lineRule="auto"/>
        <w:jc w:val="center"/>
      </w:pPr>
      <w:r>
        <w:rPr>
          <w:b/>
          <w:i/>
          <w:color w:val="26282E"/>
          <w:sz w:val="18"/>
        </w:rPr>
        <w:t xml:space="preserve">Figure 29: </w:t>
      </w:r>
      <w:r>
        <w:rPr>
          <w:b w:val="0"/>
          <w:i/>
          <w:color w:val="6B6E75"/>
          <w:sz w:val="18"/>
        </w:rPr>
        <w:t>Q16 output: customers whose licence expires in the next 12 months</w:t>
      </w:r>
    </w:p>
    <w:p>
      <w:pPr>
        <w:keepNext w:val="0"/>
        <w:spacing w:before="0" w:after="120" w:line="264" w:lineRule="auto"/>
      </w:pPr>
      <w:r>
        <w:rPr>
          <w:b w:val="0"/>
          <w:i w:val="0"/>
          <w:sz w:val="20"/>
        </w:rPr>
        <w:t>These customers can still rent, but trg_booking_validate will refuse any booking that ends after their expiry date (Section 5).</w:t>
      </w:r>
    </w:p>
    <w:p>
      <w:pPr>
        <w:keepNext/>
        <w:spacing w:before="80" w:after="120" w:line="264" w:lineRule="auto"/>
      </w:pPr>
      <w:r>
        <w:rPr>
          <w:b/>
          <w:i w:val="0"/>
          <w:color w:val="26282E"/>
          <w:sz w:val="34"/>
          <w:shd w:val="clear" w:fill="F2C230"/>
        </w:rPr>
        <w:t xml:space="preserve"> 4 </w:t>
      </w:r>
      <w:r>
        <w:rPr>
          <w:b/>
          <w:i w:val="0"/>
          <w:color w:val="26282E"/>
          <w:sz w:val="34"/>
        </w:rPr>
        <w:t xml:space="preserve">  Procedures and Functions</w:t>
      </w:r>
    </w:p>
    <w:p>
      <w:pPr>
        <w:keepNext w:val="0"/>
        <w:spacing w:before="0" w:after="80" w:line="264" w:lineRule="auto"/>
      </w:pPr>
      <w:r>
        <w:rPr>
          <w:b w:val="0"/>
          <w:i w:val="0"/>
          <w:sz w:val="21"/>
        </w:rPr>
        <w:t>Functions return one value and are used inside SQL statements, procedures and triggers. Procedures carry out a complete business operation: they check the rules, change the data and end with COMMIT. A rule violation is reported with RAISE_APPLICATION_ERROR, so nothing is saved and the user sees a clear message. All objects are created with CREATE OR REPLACE and compiled without errors.</w:t>
      </w:r>
    </w:p>
    <w:tbl>
      <w:tblPr>
        <w:tblW w:type="auto" w:w="0"/>
        <w:jc w:val="center"/>
        <w:tblLayout w:type="fixed"/>
        <w:tblLook w:firstColumn="1" w:firstRow="1" w:lastColumn="0" w:lastRow="0" w:noHBand="0" w:noVBand="1" w:val="04A0"/>
      </w:tblPr>
      <w:tblGrid>
        <w:gridCol w:w="9072"/>
      </w:tblGrid>
      <w:tr>
        <w:trPr>
          <w:trHeight w:val="3243"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30</w:t>
            </w:r>
          </w:p>
          <w:p>
            <w:pPr>
              <w:keepNext/>
              <w:spacing w:before="0" w:after="0" w:line="264" w:lineRule="auto"/>
              <w:jc w:val="center"/>
            </w:pPr>
            <w:r>
              <w:rPr>
                <w:b w:val="0"/>
                <w:i w:val="0"/>
                <w:color w:val="6B6E75"/>
                <w:sz w:val="17"/>
              </w:rPr>
              <w:t>Delete this box and paste the screenshot (run block T_OBJECTS of 11_transactions.sql). Listed as Figure 30 in the screenshot checklist.</w:t>
            </w:r>
          </w:p>
        </w:tc>
      </w:tr>
    </w:tbl>
    <w:p>
      <w:pPr>
        <w:keepNext w:val="0"/>
        <w:spacing w:before="40" w:after="120" w:line="264" w:lineRule="auto"/>
        <w:jc w:val="center"/>
      </w:pPr>
      <w:r>
        <w:rPr>
          <w:b/>
          <w:i/>
          <w:color w:val="26282E"/>
          <w:sz w:val="18"/>
        </w:rPr>
        <w:t xml:space="preserve">Figure 30: </w:t>
      </w:r>
      <w:r>
        <w:rPr>
          <w:b w:val="0"/>
          <w:i/>
          <w:color w:val="6B6E75"/>
          <w:sz w:val="18"/>
        </w:rPr>
        <w:t>All functions, procedures and triggers compiled with status VALID</w:t>
      </w:r>
    </w:p>
    <w:p>
      <w:pPr>
        <w:keepNext/>
        <w:spacing w:before="160" w:after="60" w:line="264" w:lineRule="auto"/>
      </w:pPr>
      <w:r>
        <w:rPr>
          <w:b/>
          <w:i w:val="0"/>
          <w:color w:val="1E6B52"/>
          <w:sz w:val="25"/>
        </w:rPr>
        <w:t>4.1 Functions (07_functions.sql)</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2041"/>
        <w:gridCol w:w="5103"/>
        <w:gridCol w:w="2494"/>
      </w:tblGrid>
      <w:tr>
        <w:trPr>
          <w:tblHeader/>
        </w:trPr>
        <w:tc>
          <w:tcPr>
            <w:tcW w:type="dxa" w:w="2041"/>
            <w:shd w:val="clear" w:color="auto" w:fill="2B2D33"/>
            <w:tcMar>
              <w:top w:w="60" w:type="dxa"/>
              <w:bottom w:w="60" w:type="dxa"/>
              <w:left w:w="100" w:type="dxa"/>
              <w:right w:w="100" w:type="dxa"/>
            </w:tcMar>
          </w:tcPr>
          <w:p>
            <w:pPr>
              <w:keepNext w:val="0"/>
              <w:spacing w:before="0" w:after="0" w:line="264" w:lineRule="auto"/>
            </w:pPr>
            <w:r>
              <w:rPr>
                <w:b/>
                <w:i w:val="0"/>
                <w:color w:val="FFFFFF"/>
                <w:sz w:val="17"/>
              </w:rPr>
              <w:t>Function</w:t>
            </w:r>
          </w:p>
        </w:tc>
        <w:tc>
          <w:tcPr>
            <w:tcW w:type="dxa" w:w="5102"/>
            <w:shd w:val="clear" w:color="auto" w:fill="2B2D33"/>
            <w:tcMar>
              <w:top w:w="60" w:type="dxa"/>
              <w:bottom w:w="60" w:type="dxa"/>
              <w:left w:w="100" w:type="dxa"/>
              <w:right w:w="100" w:type="dxa"/>
            </w:tcMar>
          </w:tcPr>
          <w:p>
            <w:pPr>
              <w:keepNext w:val="0"/>
              <w:spacing w:before="0" w:after="0" w:line="264" w:lineRule="auto"/>
            </w:pPr>
            <w:r>
              <w:rPr>
                <w:b/>
                <w:i w:val="0"/>
                <w:color w:val="FFFFFF"/>
                <w:sz w:val="17"/>
              </w:rPr>
              <w:t>Returns</w:t>
            </w:r>
          </w:p>
        </w:tc>
        <w:tc>
          <w:tcPr>
            <w:tcW w:type="dxa" w:w="2494"/>
            <w:shd w:val="clear" w:color="auto" w:fill="2B2D33"/>
            <w:tcMar>
              <w:top w:w="60" w:type="dxa"/>
              <w:bottom w:w="60" w:type="dxa"/>
              <w:left w:w="100" w:type="dxa"/>
              <w:right w:w="100" w:type="dxa"/>
            </w:tcMar>
          </w:tcPr>
          <w:p>
            <w:pPr>
              <w:keepNext w:val="0"/>
              <w:spacing w:before="0" w:after="0" w:line="264" w:lineRule="auto"/>
            </w:pPr>
            <w:r>
              <w:rPr>
                <w:b/>
                <w:i w:val="0"/>
                <w:color w:val="FFFFFF"/>
                <w:sz w:val="17"/>
              </w:rPr>
              <w:t>Used by</w:t>
            </w:r>
          </w:p>
        </w:tc>
      </w:tr>
      <w:tr>
        <w:trPr>
          <w:cantSplit/>
        </w:trPr>
        <w:tc>
          <w:tcPr>
            <w:tcW w:type="dxa" w:w="2041"/>
            <w:tcMar>
              <w:top w:w="60" w:type="dxa"/>
              <w:bottom w:w="60" w:type="dxa"/>
              <w:left w:w="100" w:type="dxa"/>
              <w:right w:w="100" w:type="dxa"/>
            </w:tcMar>
          </w:tcPr>
          <w:p>
            <w:pPr>
              <w:keepNext w:val="0"/>
              <w:spacing w:before="0" w:after="0" w:line="252" w:lineRule="auto"/>
            </w:pPr>
            <w:r>
              <w:rPr>
                <w:b/>
                <w:i w:val="0"/>
                <w:color w:val="1E6B52"/>
                <w:sz w:val="17"/>
              </w:rPr>
              <w:t>fn_age</w:t>
            </w:r>
          </w:p>
        </w:tc>
        <w:tc>
          <w:tcPr>
            <w:tcW w:type="dxa" w:w="5102"/>
            <w:tcMar>
              <w:top w:w="60" w:type="dxa"/>
              <w:bottom w:w="60" w:type="dxa"/>
              <w:left w:w="100" w:type="dxa"/>
              <w:right w:w="100" w:type="dxa"/>
            </w:tcMar>
          </w:tcPr>
          <w:p>
            <w:pPr>
              <w:keepNext w:val="0"/>
              <w:spacing w:before="0" w:after="0" w:line="252" w:lineRule="auto"/>
            </w:pPr>
            <w:r>
              <w:rPr>
                <w:b w:val="0"/>
                <w:i w:val="0"/>
                <w:sz w:val="17"/>
              </w:rPr>
              <w:t>Age in completed years on a date (derived attribute of CUSTOMER)</w:t>
            </w:r>
          </w:p>
        </w:tc>
        <w:tc>
          <w:tcPr>
            <w:tcW w:type="dxa" w:w="2494"/>
            <w:tcMar>
              <w:top w:w="60" w:type="dxa"/>
              <w:bottom w:w="60" w:type="dxa"/>
              <w:left w:w="100" w:type="dxa"/>
              <w:right w:w="100" w:type="dxa"/>
            </w:tcMar>
          </w:tcPr>
          <w:p>
            <w:pPr>
              <w:keepNext w:val="0"/>
              <w:spacing w:before="0" w:after="0" w:line="252" w:lineRule="auto"/>
            </w:pPr>
            <w:r>
              <w:rPr>
                <w:b w:val="0"/>
                <w:i w:val="0"/>
                <w:sz w:val="17"/>
              </w:rPr>
              <w:t>both validation triggers</w:t>
            </w:r>
          </w:p>
        </w:tc>
      </w:tr>
      <w:tr>
        <w:trPr>
          <w:cantSplit/>
        </w:trPr>
        <w:tc>
          <w:tcPr>
            <w:tcW w:type="dxa" w:w="2041"/>
            <w:tcMar>
              <w:top w:w="60" w:type="dxa"/>
              <w:bottom w:w="60" w:type="dxa"/>
              <w:left w:w="100" w:type="dxa"/>
              <w:right w:w="100" w:type="dxa"/>
            </w:tcMar>
            <w:shd w:val="clear" w:color="auto" w:fill="F4F5F6"/>
          </w:tcPr>
          <w:p>
            <w:pPr>
              <w:keepNext w:val="0"/>
              <w:spacing w:before="0" w:after="0" w:line="252" w:lineRule="auto"/>
            </w:pPr>
            <w:r>
              <w:rPr>
                <w:b/>
                <w:i w:val="0"/>
                <w:color w:val="1E6B52"/>
                <w:sz w:val="17"/>
              </w:rPr>
              <w:t>fn_rental_days</w:t>
            </w:r>
          </w:p>
        </w:tc>
        <w:tc>
          <w:tcPr>
            <w:tcW w:type="dxa" w:w="5102"/>
            <w:tcMar>
              <w:top w:w="60" w:type="dxa"/>
              <w:bottom w:w="60" w:type="dxa"/>
              <w:left w:w="100" w:type="dxa"/>
              <w:right w:w="100" w:type="dxa"/>
            </w:tcMar>
            <w:shd w:val="clear" w:color="auto" w:fill="F4F5F6"/>
          </w:tcPr>
          <w:p>
            <w:pPr>
              <w:keepNext w:val="0"/>
              <w:spacing w:before="0" w:after="0" w:line="252" w:lineRule="auto"/>
            </w:pPr>
            <w:r>
              <w:rPr>
                <w:b w:val="0"/>
                <w:i w:val="0"/>
                <w:sz w:val="17"/>
              </w:rPr>
              <w:t>Rental days, part of a day = full day, minimum 1 (derived attribute of BOOKING)</w:t>
            </w:r>
          </w:p>
        </w:tc>
        <w:tc>
          <w:tcPr>
            <w:tcW w:type="dxa" w:w="2494"/>
            <w:tcMar>
              <w:top w:w="60" w:type="dxa"/>
              <w:bottom w:w="60" w:type="dxa"/>
              <w:left w:w="100" w:type="dxa"/>
              <w:right w:w="100" w:type="dxa"/>
            </w:tcMar>
            <w:shd w:val="clear" w:color="auto" w:fill="F4F5F6"/>
          </w:tcPr>
          <w:p>
            <w:pPr>
              <w:keepNext w:val="0"/>
              <w:spacing w:before="0" w:after="0" w:line="252" w:lineRule="auto"/>
            </w:pPr>
            <w:r>
              <w:rPr>
                <w:b w:val="0"/>
                <w:i w:val="0"/>
                <w:sz w:val="17"/>
              </w:rPr>
              <w:t>fn_calculate_rent</w:t>
            </w:r>
          </w:p>
        </w:tc>
      </w:tr>
      <w:tr>
        <w:trPr>
          <w:cantSplit/>
        </w:trPr>
        <w:tc>
          <w:tcPr>
            <w:tcW w:type="dxa" w:w="2041"/>
            <w:tcMar>
              <w:top w:w="60" w:type="dxa"/>
              <w:bottom w:w="60" w:type="dxa"/>
              <w:left w:w="100" w:type="dxa"/>
              <w:right w:w="100" w:type="dxa"/>
            </w:tcMar>
          </w:tcPr>
          <w:p>
            <w:pPr>
              <w:keepNext w:val="0"/>
              <w:spacing w:before="0" w:after="0" w:line="252" w:lineRule="auto"/>
            </w:pPr>
            <w:r>
              <w:rPr>
                <w:b/>
                <w:i w:val="0"/>
                <w:color w:val="1E6B52"/>
                <w:sz w:val="17"/>
              </w:rPr>
              <w:t>fn_calculate_rent</w:t>
            </w:r>
          </w:p>
        </w:tc>
        <w:tc>
          <w:tcPr>
            <w:tcW w:type="dxa" w:w="5102"/>
            <w:tcMar>
              <w:top w:w="60" w:type="dxa"/>
              <w:bottom w:w="60" w:type="dxa"/>
              <w:left w:w="100" w:type="dxa"/>
              <w:right w:w="100" w:type="dxa"/>
            </w:tcMar>
          </w:tcPr>
          <w:p>
            <w:pPr>
              <w:keepNext w:val="0"/>
              <w:spacing w:before="0" w:after="0" w:line="252" w:lineRule="auto"/>
            </w:pPr>
            <w:r>
              <w:rPr>
                <w:b w:val="0"/>
                <w:i w:val="0"/>
                <w:sz w:val="17"/>
              </w:rPr>
              <w:t>Rental days × daily rate (BR-04)</w:t>
            </w:r>
          </w:p>
        </w:tc>
        <w:tc>
          <w:tcPr>
            <w:tcW w:type="dxa" w:w="2494"/>
            <w:tcMar>
              <w:top w:w="60" w:type="dxa"/>
              <w:bottom w:w="60" w:type="dxa"/>
              <w:left w:w="100" w:type="dxa"/>
              <w:right w:w="100" w:type="dxa"/>
            </w:tcMar>
          </w:tcPr>
          <w:p>
            <w:pPr>
              <w:keepNext w:val="0"/>
              <w:spacing w:before="0" w:after="0" w:line="252" w:lineRule="auto"/>
            </w:pPr>
            <w:r>
              <w:rPr>
                <w:b w:val="0"/>
                <w:i w:val="0"/>
                <w:sz w:val="17"/>
              </w:rPr>
              <w:t>sp_create_booking, sp_return_vehicle</w:t>
            </w:r>
          </w:p>
        </w:tc>
      </w:tr>
      <w:tr>
        <w:trPr>
          <w:cantSplit/>
        </w:trPr>
        <w:tc>
          <w:tcPr>
            <w:tcW w:type="dxa" w:w="2041"/>
            <w:tcMar>
              <w:top w:w="60" w:type="dxa"/>
              <w:bottom w:w="60" w:type="dxa"/>
              <w:left w:w="100" w:type="dxa"/>
              <w:right w:w="100" w:type="dxa"/>
            </w:tcMar>
            <w:shd w:val="clear" w:color="auto" w:fill="F4F5F6"/>
          </w:tcPr>
          <w:p>
            <w:pPr>
              <w:keepNext w:val="0"/>
              <w:spacing w:before="0" w:after="0" w:line="252" w:lineRule="auto"/>
            </w:pPr>
            <w:r>
              <w:rPr>
                <w:b/>
                <w:i w:val="0"/>
                <w:color w:val="1E6B52"/>
                <w:sz w:val="17"/>
              </w:rPr>
              <w:t>fn_late_fee</w:t>
            </w:r>
          </w:p>
        </w:tc>
        <w:tc>
          <w:tcPr>
            <w:tcW w:type="dxa" w:w="5102"/>
            <w:tcMar>
              <w:top w:w="60" w:type="dxa"/>
              <w:bottom w:w="60" w:type="dxa"/>
              <w:left w:w="100" w:type="dxa"/>
              <w:right w:w="100" w:type="dxa"/>
            </w:tcMar>
            <w:shd w:val="clear" w:color="auto" w:fill="F4F5F6"/>
          </w:tcPr>
          <w:p>
            <w:pPr>
              <w:keepNext w:val="0"/>
              <w:spacing w:before="0" w:after="0" w:line="252" w:lineRule="auto"/>
            </w:pPr>
            <w:r>
              <w:rPr>
                <w:b w:val="0"/>
                <w:i w:val="0"/>
                <w:sz w:val="17"/>
              </w:rPr>
              <w:t>Started hours after end_date × late_fee_per_hr (BR-05)</w:t>
            </w:r>
          </w:p>
        </w:tc>
        <w:tc>
          <w:tcPr>
            <w:tcW w:type="dxa" w:w="2494"/>
            <w:tcMar>
              <w:top w:w="60" w:type="dxa"/>
              <w:bottom w:w="60" w:type="dxa"/>
              <w:left w:w="100" w:type="dxa"/>
              <w:right w:w="100" w:type="dxa"/>
            </w:tcMar>
            <w:shd w:val="clear" w:color="auto" w:fill="F4F5F6"/>
          </w:tcPr>
          <w:p>
            <w:pPr>
              <w:keepNext w:val="0"/>
              <w:spacing w:before="0" w:after="0" w:line="252" w:lineRule="auto"/>
            </w:pPr>
            <w:r>
              <w:rPr>
                <w:b w:val="0"/>
                <w:i w:val="0"/>
                <w:sz w:val="17"/>
              </w:rPr>
              <w:t>sp_return_vehicle, fn_booking_balance</w:t>
            </w:r>
          </w:p>
        </w:tc>
      </w:tr>
      <w:tr>
        <w:trPr>
          <w:cantSplit/>
        </w:trPr>
        <w:tc>
          <w:tcPr>
            <w:tcW w:type="dxa" w:w="2041"/>
            <w:tcMar>
              <w:top w:w="60" w:type="dxa"/>
              <w:bottom w:w="60" w:type="dxa"/>
              <w:left w:w="100" w:type="dxa"/>
              <w:right w:w="100" w:type="dxa"/>
            </w:tcMar>
          </w:tcPr>
          <w:p>
            <w:pPr>
              <w:keepNext w:val="0"/>
              <w:spacing w:before="0" w:after="0" w:line="252" w:lineRule="auto"/>
            </w:pPr>
            <w:r>
              <w:rPr>
                <w:b/>
                <w:i w:val="0"/>
                <w:color w:val="1E6B52"/>
                <w:sz w:val="17"/>
              </w:rPr>
              <w:t>fn_is_vehicle_free</w:t>
            </w:r>
          </w:p>
        </w:tc>
        <w:tc>
          <w:tcPr>
            <w:tcW w:type="dxa" w:w="5102"/>
            <w:tcMar>
              <w:top w:w="60" w:type="dxa"/>
              <w:bottom w:w="60" w:type="dxa"/>
              <w:left w:w="100" w:type="dxa"/>
              <w:right w:w="100" w:type="dxa"/>
            </w:tcMar>
          </w:tcPr>
          <w:p>
            <w:pPr>
              <w:keepNext w:val="0"/>
              <w:spacing w:before="0" w:after="0" w:line="252" w:lineRule="auto"/>
            </w:pPr>
            <w:r>
              <w:rPr>
                <w:b w:val="0"/>
                <w:i w:val="0"/>
                <w:sz w:val="17"/>
              </w:rPr>
              <w:t>1 if no BOOKED/ONGOING booking overlaps the period, else 0 (BR-02)</w:t>
            </w:r>
          </w:p>
        </w:tc>
        <w:tc>
          <w:tcPr>
            <w:tcW w:type="dxa" w:w="2494"/>
            <w:tcMar>
              <w:top w:w="60" w:type="dxa"/>
              <w:bottom w:w="60" w:type="dxa"/>
              <w:left w:w="100" w:type="dxa"/>
              <w:right w:w="100" w:type="dxa"/>
            </w:tcMar>
          </w:tcPr>
          <w:p>
            <w:pPr>
              <w:keepNext w:val="0"/>
              <w:spacing w:before="0" w:after="0" w:line="252" w:lineRule="auto"/>
            </w:pPr>
            <w:r>
              <w:rPr>
                <w:b w:val="0"/>
                <w:i w:val="0"/>
                <w:sz w:val="17"/>
              </w:rPr>
              <w:t>sp_create_booking</w:t>
            </w:r>
          </w:p>
        </w:tc>
      </w:tr>
      <w:tr>
        <w:trPr>
          <w:cantSplit/>
        </w:trPr>
        <w:tc>
          <w:tcPr>
            <w:tcW w:type="dxa" w:w="2041"/>
            <w:tcMar>
              <w:top w:w="60" w:type="dxa"/>
              <w:bottom w:w="60" w:type="dxa"/>
              <w:left w:w="100" w:type="dxa"/>
              <w:right w:w="100" w:type="dxa"/>
            </w:tcMar>
            <w:shd w:val="clear" w:color="auto" w:fill="F4F5F6"/>
          </w:tcPr>
          <w:p>
            <w:pPr>
              <w:keepNext w:val="0"/>
              <w:spacing w:before="0" w:after="0" w:line="252" w:lineRule="auto"/>
            </w:pPr>
            <w:r>
              <w:rPr>
                <w:b/>
                <w:i w:val="0"/>
                <w:color w:val="1E6B52"/>
                <w:sz w:val="17"/>
              </w:rPr>
              <w:t>fn_booking_balance</w:t>
            </w:r>
          </w:p>
        </w:tc>
        <w:tc>
          <w:tcPr>
            <w:tcW w:type="dxa" w:w="5102"/>
            <w:tcMar>
              <w:top w:w="60" w:type="dxa"/>
              <w:bottom w:w="60" w:type="dxa"/>
              <w:left w:w="100" w:type="dxa"/>
              <w:right w:w="100" w:type="dxa"/>
            </w:tcMar>
            <w:shd w:val="clear" w:color="auto" w:fill="F4F5F6"/>
          </w:tcPr>
          <w:p>
            <w:pPr>
              <w:keepNext w:val="0"/>
              <w:spacing w:before="0" w:after="0" w:line="252" w:lineRule="auto"/>
            </w:pPr>
            <w:r>
              <w:rPr>
                <w:b w:val="0"/>
                <w:i w:val="0"/>
                <w:sz w:val="17"/>
              </w:rPr>
              <w:t>Rent + late fee – successful payments of a completed booking</w:t>
            </w:r>
          </w:p>
        </w:tc>
        <w:tc>
          <w:tcPr>
            <w:tcW w:type="dxa" w:w="2494"/>
            <w:tcMar>
              <w:top w:w="60" w:type="dxa"/>
              <w:bottom w:w="60" w:type="dxa"/>
              <w:left w:w="100" w:type="dxa"/>
              <w:right w:w="100" w:type="dxa"/>
            </w:tcMar>
            <w:shd w:val="clear" w:color="auto" w:fill="F4F5F6"/>
          </w:tcPr>
          <w:p>
            <w:pPr>
              <w:keepNext w:val="0"/>
              <w:spacing w:before="0" w:after="0" w:line="252" w:lineRule="auto"/>
            </w:pPr>
            <w:r>
              <w:rPr>
                <w:b w:val="0"/>
                <w:i w:val="0"/>
                <w:sz w:val="17"/>
              </w:rPr>
              <w:t>sp_pending_dues (cursor)</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Derived attribute "age" of CUSTOMER (Review I): age in completed years on a given date.</w:t>
              <w:br/>
            </w:r>
            <w:r>
              <w:rPr>
                <w:rFonts w:ascii="Consolas" w:hAnsi="Consolas" w:eastAsia="Consolas"/>
                <w:b w:val="0"/>
                <w:i w:val="0"/>
                <w:color w:val="222428"/>
                <w:sz w:val="14"/>
              </w:rPr>
              <w:t>CREATE OR REPLACE FUNCTION fn_age (p_dob IN DATE, p_on IN DATE)</w:t>
              <w:br/>
            </w:r>
            <w:r>
              <w:rPr>
                <w:rFonts w:ascii="Consolas" w:hAnsi="Consolas" w:eastAsia="Consolas"/>
                <w:b w:val="0"/>
                <w:i w:val="0"/>
                <w:color w:val="222428"/>
                <w:sz w:val="14"/>
              </w:rPr>
              <w:t>RETURN NUMBER</w:t>
              <w:br/>
            </w:r>
            <w:r>
              <w:rPr>
                <w:rFonts w:ascii="Consolas" w:hAnsi="Consolas" w:eastAsia="Consolas"/>
                <w:b w:val="0"/>
                <w:i w:val="0"/>
                <w:color w:val="222428"/>
                <w:sz w:val="14"/>
              </w:rPr>
              <w:t>IS</w:t>
              <w:br/>
            </w:r>
            <w:r>
              <w:rPr>
                <w:rFonts w:ascii="Consolas" w:hAnsi="Consolas" w:eastAsia="Consolas"/>
                <w:b w:val="0"/>
                <w:i w:val="0"/>
                <w:color w:val="222428"/>
                <w:sz w:val="14"/>
              </w:rPr>
              <w:t>BEGIN</w:t>
              <w:br/>
            </w:r>
            <w:r>
              <w:rPr>
                <w:rFonts w:ascii="Consolas" w:hAnsi="Consolas" w:eastAsia="Consolas"/>
                <w:b w:val="0"/>
                <w:i w:val="0"/>
                <w:color w:val="222428"/>
                <w:sz w:val="14"/>
              </w:rPr>
              <w:t xml:space="preserve">  RETURN TRUNC(MONTHS_BETWEEN(p_on, p_dob) / 12);</w:t>
              <w:br/>
            </w:r>
            <w:r>
              <w:rPr>
                <w:rFonts w:ascii="Consolas" w:hAnsi="Consolas" w:eastAsia="Consolas"/>
                <w:b w:val="0"/>
                <w:i w:val="0"/>
                <w:color w:val="222428"/>
                <w:sz w:val="14"/>
              </w:rPr>
              <w:t>END fn_age;</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Derived attribute "rental_days" of BOOKING (BR-04): part of a day counts as a full day,</w:t>
              <w:br/>
            </w:r>
            <w:r>
              <w:rPr>
                <w:rFonts w:ascii="Consolas" w:hAnsi="Consolas" w:eastAsia="Consolas"/>
                <w:b w:val="0"/>
                <w:i w:val="0"/>
                <w:color w:val="222428"/>
                <w:sz w:val="14"/>
              </w:rPr>
              <w:t>-- minimum one day. Minutes are rounded first so DATE arithmetic cannot add a false extra day.</w:t>
              <w:br/>
            </w:r>
            <w:r>
              <w:rPr>
                <w:rFonts w:ascii="Consolas" w:hAnsi="Consolas" w:eastAsia="Consolas"/>
                <w:b w:val="0"/>
                <w:i w:val="0"/>
                <w:color w:val="222428"/>
                <w:sz w:val="14"/>
              </w:rPr>
              <w:t>CREATE OR REPLACE FUNCTION fn_rental_days (p_start IN DATE, p_end IN DATE)</w:t>
              <w:br/>
            </w:r>
            <w:r>
              <w:rPr>
                <w:rFonts w:ascii="Consolas" w:hAnsi="Consolas" w:eastAsia="Consolas"/>
                <w:b w:val="0"/>
                <w:i w:val="0"/>
                <w:color w:val="222428"/>
                <w:sz w:val="14"/>
              </w:rPr>
              <w:t>RETURN NUMBER</w:t>
              <w:br/>
            </w:r>
            <w:r>
              <w:rPr>
                <w:rFonts w:ascii="Consolas" w:hAnsi="Consolas" w:eastAsia="Consolas"/>
                <w:b w:val="0"/>
                <w:i w:val="0"/>
                <w:color w:val="222428"/>
                <w:sz w:val="14"/>
              </w:rPr>
              <w:t>IS</w:t>
              <w:br/>
            </w:r>
            <w:r>
              <w:rPr>
                <w:rFonts w:ascii="Consolas" w:hAnsi="Consolas" w:eastAsia="Consolas"/>
                <w:b w:val="0"/>
                <w:i w:val="0"/>
                <w:color w:val="222428"/>
                <w:sz w:val="14"/>
              </w:rPr>
              <w:t>BEGIN</w:t>
              <w:br/>
            </w:r>
            <w:r>
              <w:rPr>
                <w:rFonts w:ascii="Consolas" w:hAnsi="Consolas" w:eastAsia="Consolas"/>
                <w:b w:val="0"/>
                <w:i w:val="0"/>
                <w:color w:val="222428"/>
                <w:sz w:val="14"/>
              </w:rPr>
              <w:t xml:space="preserve">  RETURN GREATEST(1, CEIL(ROUND((p_end - p_start) * 1440) / 1440));</w:t>
              <w:br/>
            </w:r>
            <w:r>
              <w:rPr>
                <w:rFonts w:ascii="Consolas" w:hAnsi="Consolas" w:eastAsia="Consolas"/>
                <w:b w:val="0"/>
                <w:i w:val="0"/>
                <w:color w:val="222428"/>
                <w:sz w:val="14"/>
              </w:rPr>
              <w:t>END fn_rental_days;</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Rent of a booking = rental days x daily rate of the vehicle's category (BR-04).</w:t>
              <w:br/>
            </w:r>
            <w:r>
              <w:rPr>
                <w:rFonts w:ascii="Consolas" w:hAnsi="Consolas" w:eastAsia="Consolas"/>
                <w:b w:val="0"/>
                <w:i w:val="0"/>
                <w:color w:val="222428"/>
                <w:sz w:val="14"/>
              </w:rPr>
              <w:t>CREATE OR REPLACE FUNCTION fn_calculate_rent (p_booking_id IN booking.booking_id%TYPE)</w:t>
              <w:br/>
            </w:r>
            <w:r>
              <w:rPr>
                <w:rFonts w:ascii="Consolas" w:hAnsi="Consolas" w:eastAsia="Consolas"/>
                <w:b w:val="0"/>
                <w:i w:val="0"/>
                <w:color w:val="222428"/>
                <w:sz w:val="14"/>
              </w:rPr>
              <w:t>RETURN NUMBER</w:t>
              <w:br/>
            </w:r>
            <w:r>
              <w:rPr>
                <w:rFonts w:ascii="Consolas" w:hAnsi="Consolas" w:eastAsia="Consolas"/>
                <w:b w:val="0"/>
                <w:i w:val="0"/>
                <w:color w:val="222428"/>
                <w:sz w:val="14"/>
              </w:rPr>
              <w:t>IS</w:t>
              <w:br/>
            </w:r>
            <w:r>
              <w:rPr>
                <w:rFonts w:ascii="Consolas" w:hAnsi="Consolas" w:eastAsia="Consolas"/>
                <w:b w:val="0"/>
                <w:i w:val="0"/>
                <w:color w:val="222428"/>
                <w:sz w:val="14"/>
              </w:rPr>
              <w:t xml:space="preserve">  v_rent NUMBER;</w:t>
              <w:br/>
            </w:r>
            <w:r>
              <w:rPr>
                <w:rFonts w:ascii="Consolas" w:hAnsi="Consolas" w:eastAsia="Consolas"/>
                <w:b w:val="0"/>
                <w:i w:val="0"/>
                <w:color w:val="222428"/>
                <w:sz w:val="14"/>
              </w:rPr>
              <w:t>BEGIN</w:t>
              <w:br/>
            </w:r>
            <w:r>
              <w:rPr>
                <w:rFonts w:ascii="Consolas" w:hAnsi="Consolas" w:eastAsia="Consolas"/>
                <w:b w:val="0"/>
                <w:i w:val="0"/>
                <w:color w:val="222428"/>
                <w:sz w:val="14"/>
              </w:rPr>
              <w:t xml:space="preserve">  SELECT fn_rental_days(b.start_date, b.end_date) * vc.daily_rate</w:t>
              <w:br/>
            </w:r>
            <w:r>
              <w:rPr>
                <w:rFonts w:ascii="Consolas" w:hAnsi="Consolas" w:eastAsia="Consolas"/>
                <w:b w:val="0"/>
                <w:i w:val="0"/>
                <w:color w:val="222428"/>
                <w:sz w:val="14"/>
              </w:rPr>
              <w:t xml:space="preserve">  INTO   v_rent</w:t>
              <w:br/>
            </w:r>
            <w:r>
              <w:rPr>
                <w:rFonts w:ascii="Consolas" w:hAnsi="Consolas" w:eastAsia="Consolas"/>
                <w:b w:val="0"/>
                <w:i w:val="0"/>
                <w:color w:val="222428"/>
                <w:sz w:val="14"/>
              </w:rPr>
              <w:t xml:space="preserve">  FROM   booking b</w:t>
              <w:br/>
            </w:r>
            <w:r>
              <w:rPr>
                <w:rFonts w:ascii="Consolas" w:hAnsi="Consolas" w:eastAsia="Consolas"/>
                <w:b w:val="0"/>
                <w:i w:val="0"/>
                <w:color w:val="222428"/>
                <w:sz w:val="14"/>
              </w:rPr>
              <w:t xml:space="preserve">  JOIN   vehicle v           ON v.vehicle_id   = b.vehicle_id</w:t>
              <w:br/>
            </w:r>
            <w:r>
              <w:rPr>
                <w:rFonts w:ascii="Consolas" w:hAnsi="Consolas" w:eastAsia="Consolas"/>
                <w:b w:val="0"/>
                <w:i w:val="0"/>
                <w:color w:val="222428"/>
                <w:sz w:val="14"/>
              </w:rPr>
              <w:t xml:space="preserve">  JOIN   vehicle_category vc ON vc.category_id = v.category_id</w:t>
              <w:br/>
            </w:r>
            <w:r>
              <w:rPr>
                <w:rFonts w:ascii="Consolas" w:hAnsi="Consolas" w:eastAsia="Consolas"/>
                <w:b w:val="0"/>
                <w:i w:val="0"/>
                <w:color w:val="222428"/>
                <w:sz w:val="14"/>
              </w:rPr>
              <w:t xml:space="preserve">  WHERE  b.booking_id = p_booking_id;</w:t>
              <w:br/>
            </w:r>
            <w:r>
              <w:rPr>
                <w:rFonts w:ascii="Consolas" w:hAnsi="Consolas" w:eastAsia="Consolas"/>
                <w:b w:val="0"/>
                <w:i w:val="0"/>
                <w:color w:val="222428"/>
                <w:sz w:val="14"/>
              </w:rPr>
              <w:t xml:space="preserve">  RETURN v_rent;</w:t>
              <w:br/>
            </w:r>
            <w:r>
              <w:rPr>
                <w:rFonts w:ascii="Consolas" w:hAnsi="Consolas" w:eastAsia="Consolas"/>
                <w:b w:val="0"/>
                <w:i w:val="0"/>
                <w:color w:val="222428"/>
                <w:sz w:val="14"/>
              </w:rPr>
              <w:t>EXCEPTION</w:t>
              <w:br/>
            </w:r>
            <w:r>
              <w:rPr>
                <w:rFonts w:ascii="Consolas" w:hAnsi="Consolas" w:eastAsia="Consolas"/>
                <w:b w:val="0"/>
                <w:i w:val="0"/>
                <w:color w:val="222428"/>
                <w:sz w:val="14"/>
              </w:rPr>
              <w:t xml:space="preserve">  WHEN NO_DATA_FOUND THEN</w:t>
              <w:br/>
            </w:r>
            <w:r>
              <w:rPr>
                <w:rFonts w:ascii="Consolas" w:hAnsi="Consolas" w:eastAsia="Consolas"/>
                <w:b w:val="0"/>
                <w:i w:val="0"/>
                <w:color w:val="222428"/>
                <w:sz w:val="14"/>
              </w:rPr>
              <w:t xml:space="preserve">    RETURN NULL;</w:t>
              <w:br/>
            </w:r>
            <w:r>
              <w:rPr>
                <w:rFonts w:ascii="Consolas" w:hAnsi="Consolas" w:eastAsia="Consolas"/>
                <w:b w:val="0"/>
                <w:i w:val="0"/>
                <w:color w:val="222428"/>
                <w:sz w:val="14"/>
              </w:rPr>
              <w:t>END fn_calculate_rent;</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Late fee (BR-05): every started hour after end_date x late_fee_per_hr. 0 if on time or not returned.</w:t>
              <w:br/>
            </w:r>
            <w:r>
              <w:rPr>
                <w:rFonts w:ascii="Consolas" w:hAnsi="Consolas" w:eastAsia="Consolas"/>
                <w:b w:val="0"/>
                <w:i w:val="0"/>
                <w:color w:val="222428"/>
                <w:sz w:val="14"/>
              </w:rPr>
              <w:t>CREATE OR REPLACE FUNCTION fn_late_fee (p_booking_id IN booking.booking_id%TYPE)</w:t>
              <w:br/>
            </w:r>
            <w:r>
              <w:rPr>
                <w:rFonts w:ascii="Consolas" w:hAnsi="Consolas" w:eastAsia="Consolas"/>
                <w:b w:val="0"/>
                <w:i w:val="0"/>
                <w:color w:val="222428"/>
                <w:sz w:val="14"/>
              </w:rPr>
              <w:t>RETURN NUMBER</w:t>
              <w:br/>
            </w:r>
            <w:r>
              <w:rPr>
                <w:rFonts w:ascii="Consolas" w:hAnsi="Consolas" w:eastAsia="Consolas"/>
                <w:b w:val="0"/>
                <w:i w:val="0"/>
                <w:color w:val="222428"/>
                <w:sz w:val="14"/>
              </w:rPr>
              <w:t>IS</w:t>
              <w:br/>
            </w:r>
            <w:r>
              <w:rPr>
                <w:rFonts w:ascii="Consolas" w:hAnsi="Consolas" w:eastAsia="Consolas"/>
                <w:b w:val="0"/>
                <w:i w:val="0"/>
                <w:color w:val="222428"/>
                <w:sz w:val="14"/>
              </w:rPr>
              <w:t xml:space="preserve">  v_minutes NUMBER;</w:t>
              <w:br/>
            </w:r>
            <w:r>
              <w:rPr>
                <w:rFonts w:ascii="Consolas" w:hAnsi="Consolas" w:eastAsia="Consolas"/>
                <w:b w:val="0"/>
                <w:i w:val="0"/>
                <w:color w:val="222428"/>
                <w:sz w:val="14"/>
              </w:rPr>
              <w:t xml:space="preserve">  v_rate    vehicle_category.late_fee_per_hr%TYPE;</w:t>
              <w:br/>
            </w:r>
            <w:r>
              <w:rPr>
                <w:rFonts w:ascii="Consolas" w:hAnsi="Consolas" w:eastAsia="Consolas"/>
                <w:b w:val="0"/>
                <w:i w:val="0"/>
                <w:color w:val="222428"/>
                <w:sz w:val="14"/>
              </w:rPr>
              <w:t>BEGIN</w:t>
              <w:br/>
            </w:r>
            <w:r>
              <w:rPr>
                <w:rFonts w:ascii="Consolas" w:hAnsi="Consolas" w:eastAsia="Consolas"/>
                <w:b w:val="0"/>
                <w:i w:val="0"/>
                <w:color w:val="222428"/>
                <w:sz w:val="14"/>
              </w:rPr>
              <w:t xml:space="preserve">  SELECT ROUND((b.actual_return_date - b.end_date) * 1440), vc.late_fee_per_hr</w:t>
              <w:br/>
            </w:r>
            <w:r>
              <w:rPr>
                <w:rFonts w:ascii="Consolas" w:hAnsi="Consolas" w:eastAsia="Consolas"/>
                <w:b w:val="0"/>
                <w:i w:val="0"/>
                <w:color w:val="222428"/>
                <w:sz w:val="14"/>
              </w:rPr>
              <w:t xml:space="preserve">  INTO   v_minutes, v_rate</w:t>
              <w:br/>
            </w:r>
            <w:r>
              <w:rPr>
                <w:rFonts w:ascii="Consolas" w:hAnsi="Consolas" w:eastAsia="Consolas"/>
                <w:b w:val="0"/>
                <w:i w:val="0"/>
                <w:color w:val="222428"/>
                <w:sz w:val="14"/>
              </w:rPr>
              <w:t xml:space="preserve">  FROM   booking b</w:t>
              <w:br/>
            </w:r>
            <w:r>
              <w:rPr>
                <w:rFonts w:ascii="Consolas" w:hAnsi="Consolas" w:eastAsia="Consolas"/>
                <w:b w:val="0"/>
                <w:i w:val="0"/>
                <w:color w:val="222428"/>
                <w:sz w:val="14"/>
              </w:rPr>
              <w:t xml:space="preserve">  JOIN   vehicle v           ON v.vehicle_id   = b.vehicle_id</w:t>
              <w:br/>
            </w:r>
            <w:r>
              <w:rPr>
                <w:rFonts w:ascii="Consolas" w:hAnsi="Consolas" w:eastAsia="Consolas"/>
                <w:b w:val="0"/>
                <w:i w:val="0"/>
                <w:color w:val="222428"/>
                <w:sz w:val="14"/>
              </w:rPr>
              <w:t xml:space="preserve">  JOIN   vehicle_category vc ON vc.category_id = v.category_id</w:t>
              <w:br/>
            </w:r>
            <w:r>
              <w:rPr>
                <w:rFonts w:ascii="Consolas" w:hAnsi="Consolas" w:eastAsia="Consolas"/>
                <w:b w:val="0"/>
                <w:i w:val="0"/>
                <w:color w:val="222428"/>
                <w:sz w:val="14"/>
              </w:rPr>
              <w:t xml:space="preserve">  WHERE  b.booking_id = p_booking_id;</w:t>
              <w:br/>
            </w:r>
            <w:r>
              <w:rPr>
                <w:rFonts w:ascii="Consolas" w:hAnsi="Consolas" w:eastAsia="Consolas"/>
                <w:b w:val="0"/>
                <w:i w:val="0"/>
                <w:color w:val="222428"/>
                <w:sz w:val="14"/>
              </w:rPr>
              <w:t xml:space="preserve">  IF v_minutes IS NULL OR v_minutes &lt;= 0 THEN</w:t>
              <w:br/>
            </w:r>
            <w:r>
              <w:rPr>
                <w:rFonts w:ascii="Consolas" w:hAnsi="Consolas" w:eastAsia="Consolas"/>
                <w:b w:val="0"/>
                <w:i w:val="0"/>
                <w:color w:val="222428"/>
                <w:sz w:val="14"/>
              </w:rPr>
              <w:t xml:space="preserve">    RETURN 0;</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RETURN CEIL(v_minutes / 60) * v_rate;</w:t>
              <w:br/>
            </w:r>
            <w:r>
              <w:rPr>
                <w:rFonts w:ascii="Consolas" w:hAnsi="Consolas" w:eastAsia="Consolas"/>
                <w:b w:val="0"/>
                <w:i w:val="0"/>
                <w:color w:val="222428"/>
                <w:sz w:val="14"/>
              </w:rPr>
              <w:t>EXCEPTION</w:t>
              <w:br/>
            </w:r>
            <w:r>
              <w:rPr>
                <w:rFonts w:ascii="Consolas" w:hAnsi="Consolas" w:eastAsia="Consolas"/>
                <w:b w:val="0"/>
                <w:i w:val="0"/>
                <w:color w:val="222428"/>
                <w:sz w:val="14"/>
              </w:rPr>
              <w:t xml:space="preserve">  WHEN NO_DATA_FOUND THEN</w:t>
              <w:br/>
            </w:r>
            <w:r>
              <w:rPr>
                <w:rFonts w:ascii="Consolas" w:hAnsi="Consolas" w:eastAsia="Consolas"/>
                <w:b w:val="0"/>
                <w:i w:val="0"/>
                <w:color w:val="222428"/>
                <w:sz w:val="14"/>
              </w:rPr>
              <w:t xml:space="preserve">    RETURN NULL;</w:t>
              <w:br/>
            </w:r>
            <w:r>
              <w:rPr>
                <w:rFonts w:ascii="Consolas" w:hAnsi="Consolas" w:eastAsia="Consolas"/>
                <w:b w:val="0"/>
                <w:i w:val="0"/>
                <w:color w:val="222428"/>
                <w:sz w:val="14"/>
              </w:rPr>
              <w:t>END fn_late_fee;</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BR-02: returns 1 if the vehicle has no BOOKED/ONGOING booking overlapping the period, else 0.</w:t>
              <w:br/>
            </w:r>
            <w:r>
              <w:rPr>
                <w:rFonts w:ascii="Consolas" w:hAnsi="Consolas" w:eastAsia="Consolas"/>
                <w:b w:val="0"/>
                <w:i w:val="0"/>
                <w:color w:val="222428"/>
                <w:sz w:val="14"/>
              </w:rPr>
              <w:t>CREATE OR REPLACE FUNCTION fn_is_vehicle_free (p_vehicle_id IN vehicle.vehicle_id%TYPE,</w:t>
              <w:br/>
            </w:r>
            <w:r>
              <w:rPr>
                <w:rFonts w:ascii="Consolas" w:hAnsi="Consolas" w:eastAsia="Consolas"/>
                <w:b w:val="0"/>
                <w:i w:val="0"/>
                <w:color w:val="222428"/>
                <w:sz w:val="14"/>
              </w:rPr>
              <w:t xml:space="preserve">                                               p_start      IN DATE,</w:t>
              <w:br/>
            </w:r>
            <w:r>
              <w:rPr>
                <w:rFonts w:ascii="Consolas" w:hAnsi="Consolas" w:eastAsia="Consolas"/>
                <w:b w:val="0"/>
                <w:i w:val="0"/>
                <w:color w:val="222428"/>
                <w:sz w:val="14"/>
              </w:rPr>
              <w:t xml:space="preserve">                                               p_end        IN DATE)</w:t>
              <w:br/>
            </w:r>
            <w:r>
              <w:rPr>
                <w:rFonts w:ascii="Consolas" w:hAnsi="Consolas" w:eastAsia="Consolas"/>
                <w:b w:val="0"/>
                <w:i w:val="0"/>
                <w:color w:val="222428"/>
                <w:sz w:val="14"/>
              </w:rPr>
              <w:t>RETURN NUMBER</w:t>
              <w:br/>
            </w:r>
            <w:r>
              <w:rPr>
                <w:rFonts w:ascii="Consolas" w:hAnsi="Consolas" w:eastAsia="Consolas"/>
                <w:b w:val="0"/>
                <w:i w:val="0"/>
                <w:color w:val="222428"/>
                <w:sz w:val="14"/>
              </w:rPr>
              <w:t>IS</w:t>
              <w:br/>
            </w:r>
            <w:r>
              <w:rPr>
                <w:rFonts w:ascii="Consolas" w:hAnsi="Consolas" w:eastAsia="Consolas"/>
                <w:b w:val="0"/>
                <w:i w:val="0"/>
                <w:color w:val="222428"/>
                <w:sz w:val="14"/>
              </w:rPr>
              <w:t xml:space="preserve">  v_count NUMBER;</w:t>
              <w:br/>
            </w:r>
            <w:r>
              <w:rPr>
                <w:rFonts w:ascii="Consolas" w:hAnsi="Consolas" w:eastAsia="Consolas"/>
                <w:b w:val="0"/>
                <w:i w:val="0"/>
                <w:color w:val="222428"/>
                <w:sz w:val="14"/>
              </w:rPr>
              <w:t>BEGIN</w:t>
              <w:br/>
            </w:r>
            <w:r>
              <w:rPr>
                <w:rFonts w:ascii="Consolas" w:hAnsi="Consolas" w:eastAsia="Consolas"/>
                <w:b w:val="0"/>
                <w:i w:val="0"/>
                <w:color w:val="222428"/>
                <w:sz w:val="14"/>
              </w:rPr>
              <w:t xml:space="preserve">  SELECT COUNT(*)</w:t>
              <w:br/>
            </w:r>
            <w:r>
              <w:rPr>
                <w:rFonts w:ascii="Consolas" w:hAnsi="Consolas" w:eastAsia="Consolas"/>
                <w:b w:val="0"/>
                <w:i w:val="0"/>
                <w:color w:val="222428"/>
                <w:sz w:val="14"/>
              </w:rPr>
              <w:t xml:space="preserve">  INTO   v_count</w:t>
              <w:br/>
            </w:r>
            <w:r>
              <w:rPr>
                <w:rFonts w:ascii="Consolas" w:hAnsi="Consolas" w:eastAsia="Consolas"/>
                <w:b w:val="0"/>
                <w:i w:val="0"/>
                <w:color w:val="222428"/>
                <w:sz w:val="14"/>
              </w:rPr>
              <w:t xml:space="preserve">  FROM   booking</w:t>
              <w:br/>
            </w:r>
            <w:r>
              <w:rPr>
                <w:rFonts w:ascii="Consolas" w:hAnsi="Consolas" w:eastAsia="Consolas"/>
                <w:b w:val="0"/>
                <w:i w:val="0"/>
                <w:color w:val="222428"/>
                <w:sz w:val="14"/>
              </w:rPr>
              <w:t xml:space="preserve">  WHERE  vehicle_id = p_vehicle_id</w:t>
              <w:br/>
            </w:r>
            <w:r>
              <w:rPr>
                <w:rFonts w:ascii="Consolas" w:hAnsi="Consolas" w:eastAsia="Consolas"/>
                <w:b w:val="0"/>
                <w:i w:val="0"/>
                <w:color w:val="222428"/>
                <w:sz w:val="14"/>
              </w:rPr>
              <w:t xml:space="preserve">  AND    status IN ('BOOKED', 'ONGOING')</w:t>
              <w:br/>
            </w:r>
            <w:r>
              <w:rPr>
                <w:rFonts w:ascii="Consolas" w:hAnsi="Consolas" w:eastAsia="Consolas"/>
                <w:b w:val="0"/>
                <w:i w:val="0"/>
                <w:color w:val="222428"/>
                <w:sz w:val="14"/>
              </w:rPr>
              <w:t xml:space="preserve">  AND    start_date &lt; p_end</w:t>
              <w:br/>
            </w:r>
            <w:r>
              <w:rPr>
                <w:rFonts w:ascii="Consolas" w:hAnsi="Consolas" w:eastAsia="Consolas"/>
                <w:b w:val="0"/>
                <w:i w:val="0"/>
                <w:color w:val="222428"/>
                <w:sz w:val="14"/>
              </w:rPr>
              <w:t xml:space="preserve">  AND    end_date   &gt; p_start;</w:t>
              <w:br/>
            </w:r>
            <w:r>
              <w:rPr>
                <w:rFonts w:ascii="Consolas" w:hAnsi="Consolas" w:eastAsia="Consolas"/>
                <w:b w:val="0"/>
                <w:i w:val="0"/>
                <w:color w:val="222428"/>
                <w:sz w:val="14"/>
              </w:rPr>
              <w:t xml:space="preserve">  IF v_count = 0 THEN</w:t>
              <w:br/>
            </w:r>
            <w:r>
              <w:rPr>
                <w:rFonts w:ascii="Consolas" w:hAnsi="Consolas" w:eastAsia="Consolas"/>
                <w:b w:val="0"/>
                <w:i w:val="0"/>
                <w:color w:val="222428"/>
                <w:sz w:val="14"/>
              </w:rPr>
              <w:t xml:space="preserve">    RETURN 1;</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RETURN 0;</w:t>
              <w:br/>
            </w:r>
            <w:r>
              <w:rPr>
                <w:rFonts w:ascii="Consolas" w:hAnsi="Consolas" w:eastAsia="Consolas"/>
                <w:b w:val="0"/>
                <w:i w:val="0"/>
                <w:color w:val="222428"/>
                <w:sz w:val="14"/>
              </w:rPr>
              <w:t>END fn_is_vehicle_free;</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Amount still to be collected for a COMPLETED booking:</w:t>
              <w:br/>
            </w:r>
            <w:r>
              <w:rPr>
                <w:rFonts w:ascii="Consolas" w:hAnsi="Consolas" w:eastAsia="Consolas"/>
                <w:b w:val="0"/>
                <w:i w:val="0"/>
                <w:color w:val="222428"/>
                <w:sz w:val="14"/>
              </w:rPr>
              <w:t>-- rent + late fee - successful advance/final/late-fee payments. 0 for other bookings.</w:t>
              <w:br/>
            </w:r>
            <w:r>
              <w:rPr>
                <w:rFonts w:ascii="Consolas" w:hAnsi="Consolas" w:eastAsia="Consolas"/>
                <w:b w:val="0"/>
                <w:i w:val="0"/>
                <w:color w:val="222428"/>
                <w:sz w:val="14"/>
              </w:rPr>
              <w:t>CREATE OR REPLACE FUNCTION fn_booking_balance (p_booking_id IN booking.booking_id%TYPE)</w:t>
              <w:br/>
            </w:r>
            <w:r>
              <w:rPr>
                <w:rFonts w:ascii="Consolas" w:hAnsi="Consolas" w:eastAsia="Consolas"/>
                <w:b w:val="0"/>
                <w:i w:val="0"/>
                <w:color w:val="222428"/>
                <w:sz w:val="14"/>
              </w:rPr>
              <w:t>RETURN NUMBER</w:t>
              <w:br/>
            </w:r>
            <w:r>
              <w:rPr>
                <w:rFonts w:ascii="Consolas" w:hAnsi="Consolas" w:eastAsia="Consolas"/>
                <w:b w:val="0"/>
                <w:i w:val="0"/>
                <w:color w:val="222428"/>
                <w:sz w:val="14"/>
              </w:rPr>
              <w:t>IS</w:t>
              <w:br/>
            </w:r>
            <w:r>
              <w:rPr>
                <w:rFonts w:ascii="Consolas" w:hAnsi="Consolas" w:eastAsia="Consolas"/>
                <w:b w:val="0"/>
                <w:i w:val="0"/>
                <w:color w:val="222428"/>
                <w:sz w:val="14"/>
              </w:rPr>
              <w:t xml:space="preserve">  v_status booking.status%TYPE;</w:t>
              <w:br/>
            </w:r>
            <w:r>
              <w:rPr>
                <w:rFonts w:ascii="Consolas" w:hAnsi="Consolas" w:eastAsia="Consolas"/>
                <w:b w:val="0"/>
                <w:i w:val="0"/>
                <w:color w:val="222428"/>
                <w:sz w:val="14"/>
              </w:rPr>
              <w:t xml:space="preserve">  v_paid   NUMBER;</w:t>
              <w:br/>
            </w:r>
            <w:r>
              <w:rPr>
                <w:rFonts w:ascii="Consolas" w:hAnsi="Consolas" w:eastAsia="Consolas"/>
                <w:b w:val="0"/>
                <w:i w:val="0"/>
                <w:color w:val="222428"/>
                <w:sz w:val="14"/>
              </w:rPr>
              <w:t>BEGIN</w:t>
              <w:br/>
            </w:r>
            <w:r>
              <w:rPr>
                <w:rFonts w:ascii="Consolas" w:hAnsi="Consolas" w:eastAsia="Consolas"/>
                <w:b w:val="0"/>
                <w:i w:val="0"/>
                <w:color w:val="222428"/>
                <w:sz w:val="14"/>
              </w:rPr>
              <w:t xml:space="preserve">  SELECT status INTO v_status FROM booking WHERE booking_id = p_booking_id;</w:t>
              <w:br/>
            </w:r>
            <w:r>
              <w:rPr>
                <w:rFonts w:ascii="Consolas" w:hAnsi="Consolas" w:eastAsia="Consolas"/>
                <w:b w:val="0"/>
                <w:i w:val="0"/>
                <w:color w:val="222428"/>
                <w:sz w:val="14"/>
              </w:rPr>
              <w:t xml:space="preserve">  IF v_status &lt;&gt; 'COMPLETED' THEN</w:t>
              <w:br/>
            </w:r>
            <w:r>
              <w:rPr>
                <w:rFonts w:ascii="Consolas" w:hAnsi="Consolas" w:eastAsia="Consolas"/>
                <w:b w:val="0"/>
                <w:i w:val="0"/>
                <w:color w:val="222428"/>
                <w:sz w:val="14"/>
              </w:rPr>
              <w:t xml:space="preserve">    RETURN 0;</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SELECT NVL(SUM(amount), 0)</w:t>
              <w:br/>
            </w:r>
            <w:r>
              <w:rPr>
                <w:rFonts w:ascii="Consolas" w:hAnsi="Consolas" w:eastAsia="Consolas"/>
                <w:b w:val="0"/>
                <w:i w:val="0"/>
                <w:color w:val="222428"/>
                <w:sz w:val="14"/>
              </w:rPr>
              <w:t xml:space="preserve">  INTO   v_paid</w:t>
              <w:br/>
            </w:r>
            <w:r>
              <w:rPr>
                <w:rFonts w:ascii="Consolas" w:hAnsi="Consolas" w:eastAsia="Consolas"/>
                <w:b w:val="0"/>
                <w:i w:val="0"/>
                <w:color w:val="222428"/>
                <w:sz w:val="14"/>
              </w:rPr>
              <w:t xml:space="preserve">  FROM   payment</w:t>
              <w:br/>
            </w:r>
            <w:r>
              <w:rPr>
                <w:rFonts w:ascii="Consolas" w:hAnsi="Consolas" w:eastAsia="Consolas"/>
                <w:b w:val="0"/>
                <w:i w:val="0"/>
                <w:color w:val="222428"/>
                <w:sz w:val="14"/>
              </w:rPr>
              <w:t xml:space="preserve">  WHERE  booking_id = p_booking_id</w:t>
              <w:br/>
            </w:r>
            <w:r>
              <w:rPr>
                <w:rFonts w:ascii="Consolas" w:hAnsi="Consolas" w:eastAsia="Consolas"/>
                <w:b w:val="0"/>
                <w:i w:val="0"/>
                <w:color w:val="222428"/>
                <w:sz w:val="14"/>
              </w:rPr>
              <w:t xml:space="preserve">  AND    txn_status = 'SUCCESS'</w:t>
              <w:br/>
            </w:r>
            <w:r>
              <w:rPr>
                <w:rFonts w:ascii="Consolas" w:hAnsi="Consolas" w:eastAsia="Consolas"/>
                <w:b w:val="0"/>
                <w:i w:val="0"/>
                <w:color w:val="222428"/>
                <w:sz w:val="14"/>
              </w:rPr>
              <w:t xml:space="preserve">  AND    payment_type IN ('ADVANCE', 'FINAL', 'LATE_FEE');</w:t>
              <w:br/>
            </w:r>
            <w:r>
              <w:rPr>
                <w:rFonts w:ascii="Consolas" w:hAnsi="Consolas" w:eastAsia="Consolas"/>
                <w:b w:val="0"/>
                <w:i w:val="0"/>
                <w:color w:val="222428"/>
                <w:sz w:val="14"/>
              </w:rPr>
              <w:t xml:space="preserve">  RETURN fn_calculate_rent(p_booking_id) + fn_late_fee(p_booking_id) - v_paid;</w:t>
              <w:br/>
            </w:r>
            <w:r>
              <w:rPr>
                <w:rFonts w:ascii="Consolas" w:hAnsi="Consolas" w:eastAsia="Consolas"/>
                <w:b w:val="0"/>
                <w:i w:val="0"/>
                <w:color w:val="222428"/>
                <w:sz w:val="14"/>
              </w:rPr>
              <w:t>EXCEPTION</w:t>
              <w:br/>
            </w:r>
            <w:r>
              <w:rPr>
                <w:rFonts w:ascii="Consolas" w:hAnsi="Consolas" w:eastAsia="Consolas"/>
                <w:b w:val="0"/>
                <w:i w:val="0"/>
                <w:color w:val="222428"/>
                <w:sz w:val="14"/>
              </w:rPr>
              <w:t xml:space="preserve">  WHEN NO_DATA_FOUND THEN</w:t>
              <w:br/>
            </w:r>
            <w:r>
              <w:rPr>
                <w:rFonts w:ascii="Consolas" w:hAnsi="Consolas" w:eastAsia="Consolas"/>
                <w:b w:val="0"/>
                <w:i w:val="0"/>
                <w:color w:val="222428"/>
                <w:sz w:val="14"/>
              </w:rPr>
              <w:t xml:space="preserve">    RETURN NULL;</w:t>
              <w:br/>
            </w:r>
            <w:r>
              <w:rPr>
                <w:rFonts w:ascii="Consolas" w:hAnsi="Consolas" w:eastAsia="Consolas"/>
                <w:b w:val="0"/>
                <w:i w:val="0"/>
                <w:color w:val="222428"/>
                <w:sz w:val="14"/>
              </w:rPr>
              <w:t>END fn_booking_balance;</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49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31</w:t>
            </w:r>
          </w:p>
          <w:p>
            <w:pPr>
              <w:keepNext/>
              <w:spacing w:before="0" w:after="0" w:line="264" w:lineRule="auto"/>
              <w:jc w:val="center"/>
            </w:pPr>
            <w:r>
              <w:rPr>
                <w:b w:val="0"/>
                <w:i w:val="0"/>
                <w:color w:val="6B6E75"/>
                <w:sz w:val="17"/>
              </w:rPr>
              <w:t>Delete this box and paste the screenshot (run block T_FUNCS1 of 11_transactions.sql). Listed as Figure 31 in the screenshot checklist.</w:t>
            </w:r>
          </w:p>
        </w:tc>
      </w:tr>
    </w:tbl>
    <w:p>
      <w:pPr>
        <w:keepNext w:val="0"/>
        <w:spacing w:before="40" w:after="40" w:line="264" w:lineRule="auto"/>
        <w:jc w:val="center"/>
      </w:pPr>
      <w:r>
        <w:rPr>
          <w:b/>
          <w:i/>
          <w:color w:val="26282E"/>
          <w:sz w:val="18"/>
        </w:rPr>
        <w:t xml:space="preserve">Figure 31: </w:t>
      </w:r>
      <w:r>
        <w:rPr>
          <w:b w:val="0"/>
          <w:i/>
          <w:color w:val="6B6E75"/>
          <w:sz w:val="18"/>
        </w:rPr>
        <w:t>fn_rental_days, fn_calculate_rent, fn_late_fee and fn_booking_balance used in a query</w:t>
      </w:r>
    </w:p>
    <w:p>
      <w:pPr>
        <w:keepNext w:val="0"/>
        <w:spacing w:before="0" w:after="120" w:line="264" w:lineRule="auto"/>
      </w:pPr>
      <w:r>
        <w:rPr>
          <w:b w:val="0"/>
          <w:i w:val="0"/>
          <w:sz w:val="20"/>
        </w:rPr>
        <w:t>For booking 2 the rent is 3 days × 2800 = 8400 and the late fee is 4 hours × 250 = 1000. Bookings 12 and 16 still have a balance because one payment is PENDING and one FAILED.</w:t>
      </w:r>
    </w:p>
    <w:tbl>
      <w:tblPr>
        <w:tblW w:type="auto" w:w="0"/>
        <w:jc w:val="center"/>
        <w:tblLayout w:type="fixed"/>
        <w:tblLook w:firstColumn="1" w:firstRow="1" w:lastColumn="0" w:lastRow="0" w:noHBand="0" w:noVBand="1" w:val="04A0"/>
      </w:tblPr>
      <w:tblGrid>
        <w:gridCol w:w="9072"/>
      </w:tblGrid>
      <w:tr>
        <w:trPr>
          <w:trHeight w:val="249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32</w:t>
            </w:r>
          </w:p>
          <w:p>
            <w:pPr>
              <w:keepNext/>
              <w:spacing w:before="0" w:after="0" w:line="264" w:lineRule="auto"/>
              <w:jc w:val="center"/>
            </w:pPr>
            <w:r>
              <w:rPr>
                <w:b w:val="0"/>
                <w:i w:val="0"/>
                <w:color w:val="6B6E75"/>
                <w:sz w:val="17"/>
              </w:rPr>
              <w:t>Delete this box and paste the screenshot (run block T_FUNCS2 of 11_transactions.sql). Listed as Figure 32 in the screenshot checklist.</w:t>
            </w:r>
          </w:p>
        </w:tc>
      </w:tr>
    </w:tbl>
    <w:p>
      <w:pPr>
        <w:keepNext w:val="0"/>
        <w:spacing w:before="40" w:after="120" w:line="264" w:lineRule="auto"/>
        <w:jc w:val="center"/>
      </w:pPr>
      <w:r>
        <w:rPr>
          <w:b/>
          <w:i/>
          <w:color w:val="26282E"/>
          <w:sz w:val="18"/>
        </w:rPr>
        <w:t xml:space="preserve">Figure 32: </w:t>
      </w:r>
      <w:r>
        <w:rPr>
          <w:b w:val="0"/>
          <w:i/>
          <w:color w:val="6B6E75"/>
          <w:sz w:val="18"/>
        </w:rPr>
        <w:t>fn_age for three customers and fn_is_vehicle_free for two vehicles</w:t>
      </w:r>
    </w:p>
    <w:p>
      <w:pPr>
        <w:keepNext/>
        <w:spacing w:before="160" w:after="60" w:line="264" w:lineRule="auto"/>
      </w:pPr>
      <w:r>
        <w:rPr>
          <w:b/>
          <w:i w:val="0"/>
          <w:color w:val="1E6B52"/>
          <w:sz w:val="25"/>
        </w:rPr>
        <w:t>4.2 Procedures (08_procedures.sql)</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2041"/>
        <w:gridCol w:w="1304"/>
        <w:gridCol w:w="2268"/>
        <w:gridCol w:w="4025"/>
      </w:tblGrid>
      <w:tr>
        <w:trPr>
          <w:tblHeader/>
        </w:trPr>
        <w:tc>
          <w:tcPr>
            <w:tcW w:type="dxa" w:w="2041"/>
            <w:shd w:val="clear" w:color="auto" w:fill="2B2D33"/>
            <w:tcMar>
              <w:top w:w="60" w:type="dxa"/>
              <w:bottom w:w="60" w:type="dxa"/>
              <w:left w:w="100" w:type="dxa"/>
              <w:right w:w="100" w:type="dxa"/>
            </w:tcMar>
          </w:tcPr>
          <w:p>
            <w:pPr>
              <w:keepNext w:val="0"/>
              <w:spacing w:before="0" w:after="0" w:line="264" w:lineRule="auto"/>
            </w:pPr>
            <w:r>
              <w:rPr>
                <w:b/>
                <w:i w:val="0"/>
                <w:color w:val="FFFFFF"/>
                <w:sz w:val="17"/>
              </w:rPr>
              <w:t>Procedure</w:t>
            </w:r>
          </w:p>
        </w:tc>
        <w:tc>
          <w:tcPr>
            <w:tcW w:type="dxa" w:w="1304"/>
            <w:shd w:val="clear" w:color="auto" w:fill="2B2D33"/>
            <w:tcMar>
              <w:top w:w="60" w:type="dxa"/>
              <w:bottom w:w="60" w:type="dxa"/>
              <w:left w:w="100" w:type="dxa"/>
              <w:right w:w="100" w:type="dxa"/>
            </w:tcMar>
          </w:tcPr>
          <w:p>
            <w:pPr>
              <w:keepNext w:val="0"/>
              <w:spacing w:before="0" w:after="0" w:line="264" w:lineRule="auto"/>
            </w:pPr>
            <w:r>
              <w:rPr>
                <w:b/>
                <w:i w:val="0"/>
                <w:color w:val="FFFFFF"/>
                <w:sz w:val="17"/>
              </w:rPr>
              <w:t>Requirement</w:t>
            </w:r>
          </w:p>
        </w:tc>
        <w:tc>
          <w:tcPr>
            <w:tcW w:type="dxa" w:w="2268"/>
            <w:shd w:val="clear" w:color="auto" w:fill="2B2D33"/>
            <w:tcMar>
              <w:top w:w="60" w:type="dxa"/>
              <w:bottom w:w="60" w:type="dxa"/>
              <w:left w:w="100" w:type="dxa"/>
              <w:right w:w="100" w:type="dxa"/>
            </w:tcMar>
          </w:tcPr>
          <w:p>
            <w:pPr>
              <w:keepNext w:val="0"/>
              <w:spacing w:before="0" w:after="0" w:line="264" w:lineRule="auto"/>
            </w:pPr>
            <w:r>
              <w:rPr>
                <w:b/>
                <w:i w:val="0"/>
                <w:color w:val="FFFFFF"/>
                <w:sz w:val="17"/>
              </w:rPr>
              <w:t>Tables changed</w:t>
            </w:r>
          </w:p>
        </w:tc>
        <w:tc>
          <w:tcPr>
            <w:tcW w:type="dxa" w:w="4025"/>
            <w:shd w:val="clear" w:color="auto" w:fill="2B2D33"/>
            <w:tcMar>
              <w:top w:w="60" w:type="dxa"/>
              <w:bottom w:w="60" w:type="dxa"/>
              <w:left w:w="100" w:type="dxa"/>
              <w:right w:w="100" w:type="dxa"/>
            </w:tcMar>
          </w:tcPr>
          <w:p>
            <w:pPr>
              <w:keepNext w:val="0"/>
              <w:spacing w:before="0" w:after="0" w:line="264" w:lineRule="auto"/>
            </w:pPr>
            <w:r>
              <w:rPr>
                <w:b/>
                <w:i w:val="0"/>
                <w:color w:val="FFFFFF"/>
                <w:sz w:val="17"/>
              </w:rPr>
              <w:t>What it does</w:t>
            </w:r>
          </w:p>
        </w:tc>
      </w:tr>
      <w:tr>
        <w:trPr>
          <w:cantSplit/>
        </w:trPr>
        <w:tc>
          <w:tcPr>
            <w:tcW w:type="dxa" w:w="2041"/>
            <w:tcMar>
              <w:top w:w="60" w:type="dxa"/>
              <w:bottom w:w="60" w:type="dxa"/>
              <w:left w:w="100" w:type="dxa"/>
              <w:right w:w="100" w:type="dxa"/>
            </w:tcMar>
          </w:tcPr>
          <w:p>
            <w:pPr>
              <w:keepNext w:val="0"/>
              <w:spacing w:before="0" w:after="0" w:line="252" w:lineRule="auto"/>
            </w:pPr>
            <w:r>
              <w:rPr>
                <w:b/>
                <w:i w:val="0"/>
                <w:color w:val="1E6B52"/>
                <w:sz w:val="17"/>
              </w:rPr>
              <w:t>sp_register_customer</w:t>
            </w:r>
          </w:p>
        </w:tc>
        <w:tc>
          <w:tcPr>
            <w:tcW w:type="dxa" w:w="1304"/>
            <w:tcMar>
              <w:top w:w="60" w:type="dxa"/>
              <w:bottom w:w="60" w:type="dxa"/>
              <w:left w:w="100" w:type="dxa"/>
              <w:right w:w="100" w:type="dxa"/>
            </w:tcMar>
          </w:tcPr>
          <w:p>
            <w:pPr>
              <w:keepNext w:val="0"/>
              <w:spacing w:before="0" w:after="0" w:line="252" w:lineRule="auto"/>
            </w:pPr>
            <w:r>
              <w:rPr>
                <w:b w:val="0"/>
                <w:i w:val="0"/>
                <w:sz w:val="17"/>
              </w:rPr>
              <w:t>FR-01</w:t>
            </w:r>
          </w:p>
        </w:tc>
        <w:tc>
          <w:tcPr>
            <w:tcW w:type="dxa" w:w="2268"/>
            <w:tcMar>
              <w:top w:w="60" w:type="dxa"/>
              <w:bottom w:w="60" w:type="dxa"/>
              <w:left w:w="100" w:type="dxa"/>
              <w:right w:w="100" w:type="dxa"/>
            </w:tcMar>
          </w:tcPr>
          <w:p>
            <w:pPr>
              <w:keepNext w:val="0"/>
              <w:spacing w:before="0" w:after="0" w:line="252" w:lineRule="auto"/>
            </w:pPr>
            <w:r>
              <w:rPr>
                <w:b w:val="0"/>
                <w:i w:val="0"/>
                <w:sz w:val="17"/>
              </w:rPr>
              <w:t>customer</w:t>
            </w:r>
          </w:p>
        </w:tc>
        <w:tc>
          <w:tcPr>
            <w:tcW w:type="dxa" w:w="4025"/>
            <w:tcMar>
              <w:top w:w="60" w:type="dxa"/>
              <w:bottom w:w="60" w:type="dxa"/>
              <w:left w:w="100" w:type="dxa"/>
              <w:right w:w="100" w:type="dxa"/>
            </w:tcMar>
          </w:tcPr>
          <w:p>
            <w:pPr>
              <w:keepNext w:val="0"/>
              <w:spacing w:before="0" w:after="0" w:line="252" w:lineRule="auto"/>
            </w:pPr>
            <w:r>
              <w:rPr>
                <w:b w:val="0"/>
                <w:i w:val="0"/>
                <w:sz w:val="17"/>
              </w:rPr>
              <w:t>Adds a customer with the next sequence ID; duplicates give ORA-20150.</w:t>
            </w:r>
          </w:p>
        </w:tc>
      </w:tr>
      <w:tr>
        <w:trPr>
          <w:cantSplit/>
        </w:trPr>
        <w:tc>
          <w:tcPr>
            <w:tcW w:type="dxa" w:w="2041"/>
            <w:tcMar>
              <w:top w:w="60" w:type="dxa"/>
              <w:bottom w:w="60" w:type="dxa"/>
              <w:left w:w="100" w:type="dxa"/>
              <w:right w:w="100" w:type="dxa"/>
            </w:tcMar>
            <w:shd w:val="clear" w:color="auto" w:fill="F4F5F6"/>
          </w:tcPr>
          <w:p>
            <w:pPr>
              <w:keepNext w:val="0"/>
              <w:spacing w:before="0" w:after="0" w:line="252" w:lineRule="auto"/>
            </w:pPr>
            <w:r>
              <w:rPr>
                <w:b/>
                <w:i w:val="0"/>
                <w:color w:val="1E6B52"/>
                <w:sz w:val="17"/>
              </w:rPr>
              <w:t>sp_create_booking</w:t>
            </w:r>
          </w:p>
        </w:tc>
        <w:tc>
          <w:tcPr>
            <w:tcW w:type="dxa" w:w="1304"/>
            <w:tcMar>
              <w:top w:w="60" w:type="dxa"/>
              <w:bottom w:w="60" w:type="dxa"/>
              <w:left w:w="100" w:type="dxa"/>
              <w:right w:w="100" w:type="dxa"/>
            </w:tcMar>
            <w:shd w:val="clear" w:color="auto" w:fill="F4F5F6"/>
          </w:tcPr>
          <w:p>
            <w:pPr>
              <w:keepNext w:val="0"/>
              <w:spacing w:before="0" w:after="0" w:line="252" w:lineRule="auto"/>
            </w:pPr>
            <w:r>
              <w:rPr>
                <w:b w:val="0"/>
                <w:i w:val="0"/>
                <w:sz w:val="17"/>
              </w:rPr>
              <w:t>FR-04, FR-07</w:t>
            </w:r>
          </w:p>
        </w:tc>
        <w:tc>
          <w:tcPr>
            <w:tcW w:type="dxa" w:w="2268"/>
            <w:tcMar>
              <w:top w:w="60" w:type="dxa"/>
              <w:bottom w:w="60" w:type="dxa"/>
              <w:left w:w="100" w:type="dxa"/>
              <w:right w:w="100" w:type="dxa"/>
            </w:tcMar>
            <w:shd w:val="clear" w:color="auto" w:fill="F4F5F6"/>
          </w:tcPr>
          <w:p>
            <w:pPr>
              <w:keepNext w:val="0"/>
              <w:spacing w:before="0" w:after="0" w:line="252" w:lineRule="auto"/>
            </w:pPr>
            <w:r>
              <w:rPr>
                <w:b w:val="0"/>
                <w:i w:val="0"/>
                <w:sz w:val="17"/>
              </w:rPr>
              <w:t>booking, payment</w:t>
            </w:r>
          </w:p>
        </w:tc>
        <w:tc>
          <w:tcPr>
            <w:tcW w:type="dxa" w:w="4025"/>
            <w:tcMar>
              <w:top w:w="60" w:type="dxa"/>
              <w:bottom w:w="60" w:type="dxa"/>
              <w:left w:w="100" w:type="dxa"/>
              <w:right w:w="100" w:type="dxa"/>
            </w:tcMar>
            <w:shd w:val="clear" w:color="auto" w:fill="F4F5F6"/>
          </w:tcPr>
          <w:p>
            <w:pPr>
              <w:keepNext w:val="0"/>
              <w:spacing w:before="0" w:after="0" w:line="252" w:lineRule="auto"/>
            </w:pPr>
            <w:r>
              <w:rPr>
                <w:b w:val="0"/>
                <w:i w:val="0"/>
                <w:sz w:val="17"/>
              </w:rPr>
              <w:t>Checks branch and overlap, inserts the booking and the advance.</w:t>
            </w:r>
          </w:p>
        </w:tc>
      </w:tr>
      <w:tr>
        <w:trPr>
          <w:cantSplit/>
        </w:trPr>
        <w:tc>
          <w:tcPr>
            <w:tcW w:type="dxa" w:w="2041"/>
            <w:tcMar>
              <w:top w:w="60" w:type="dxa"/>
              <w:bottom w:w="60" w:type="dxa"/>
              <w:left w:w="100" w:type="dxa"/>
              <w:right w:w="100" w:type="dxa"/>
            </w:tcMar>
          </w:tcPr>
          <w:p>
            <w:pPr>
              <w:keepNext w:val="0"/>
              <w:spacing w:before="0" w:after="0" w:line="252" w:lineRule="auto"/>
            </w:pPr>
            <w:r>
              <w:rPr>
                <w:b/>
                <w:i w:val="0"/>
                <w:color w:val="1E6B52"/>
                <w:sz w:val="17"/>
              </w:rPr>
              <w:t>sp_pickup_vehicle</w:t>
            </w:r>
          </w:p>
        </w:tc>
        <w:tc>
          <w:tcPr>
            <w:tcW w:type="dxa" w:w="1304"/>
            <w:tcMar>
              <w:top w:w="60" w:type="dxa"/>
              <w:bottom w:w="60" w:type="dxa"/>
              <w:left w:w="100" w:type="dxa"/>
              <w:right w:w="100" w:type="dxa"/>
            </w:tcMar>
          </w:tcPr>
          <w:p>
            <w:pPr>
              <w:keepNext w:val="0"/>
              <w:spacing w:before="0" w:after="0" w:line="252" w:lineRule="auto"/>
            </w:pPr>
            <w:r>
              <w:rPr>
                <w:b w:val="0"/>
                <w:i w:val="0"/>
                <w:sz w:val="17"/>
              </w:rPr>
              <w:t>FR-05</w:t>
            </w:r>
          </w:p>
        </w:tc>
        <w:tc>
          <w:tcPr>
            <w:tcW w:type="dxa" w:w="2268"/>
            <w:tcMar>
              <w:top w:w="60" w:type="dxa"/>
              <w:bottom w:w="60" w:type="dxa"/>
              <w:left w:w="100" w:type="dxa"/>
              <w:right w:w="100" w:type="dxa"/>
            </w:tcMar>
          </w:tcPr>
          <w:p>
            <w:pPr>
              <w:keepNext w:val="0"/>
              <w:spacing w:before="0" w:after="0" w:line="252" w:lineRule="auto"/>
            </w:pPr>
            <w:r>
              <w:rPr>
                <w:b w:val="0"/>
                <w:i w:val="0"/>
                <w:sz w:val="17"/>
              </w:rPr>
              <w:t>booking (vehicle by trigger)</w:t>
            </w:r>
          </w:p>
        </w:tc>
        <w:tc>
          <w:tcPr>
            <w:tcW w:type="dxa" w:w="4025"/>
            <w:tcMar>
              <w:top w:w="60" w:type="dxa"/>
              <w:bottom w:w="60" w:type="dxa"/>
              <w:left w:w="100" w:type="dxa"/>
              <w:right w:w="100" w:type="dxa"/>
            </w:tcMar>
          </w:tcPr>
          <w:p>
            <w:pPr>
              <w:keepNext w:val="0"/>
              <w:spacing w:before="0" w:after="0" w:line="252" w:lineRule="auto"/>
            </w:pPr>
            <w:r>
              <w:rPr>
                <w:b w:val="0"/>
                <w:i w:val="0"/>
                <w:sz w:val="17"/>
              </w:rPr>
              <w:t>BOOKED → ONGOING and copies the odometer.</w:t>
            </w:r>
          </w:p>
        </w:tc>
      </w:tr>
      <w:tr>
        <w:trPr>
          <w:cantSplit/>
        </w:trPr>
        <w:tc>
          <w:tcPr>
            <w:tcW w:type="dxa" w:w="2041"/>
            <w:tcMar>
              <w:top w:w="60" w:type="dxa"/>
              <w:bottom w:w="60" w:type="dxa"/>
              <w:left w:w="100" w:type="dxa"/>
              <w:right w:w="100" w:type="dxa"/>
            </w:tcMar>
            <w:shd w:val="clear" w:color="auto" w:fill="F4F5F6"/>
          </w:tcPr>
          <w:p>
            <w:pPr>
              <w:keepNext w:val="0"/>
              <w:spacing w:before="0" w:after="0" w:line="252" w:lineRule="auto"/>
            </w:pPr>
            <w:r>
              <w:rPr>
                <w:b/>
                <w:i w:val="0"/>
                <w:color w:val="1E6B52"/>
                <w:sz w:val="17"/>
              </w:rPr>
              <w:t>sp_return_vehicle</w:t>
            </w:r>
          </w:p>
        </w:tc>
        <w:tc>
          <w:tcPr>
            <w:tcW w:type="dxa" w:w="1304"/>
            <w:tcMar>
              <w:top w:w="60" w:type="dxa"/>
              <w:bottom w:w="60" w:type="dxa"/>
              <w:left w:w="100" w:type="dxa"/>
              <w:right w:w="100" w:type="dxa"/>
            </w:tcMar>
            <w:shd w:val="clear" w:color="auto" w:fill="F4F5F6"/>
          </w:tcPr>
          <w:p>
            <w:pPr>
              <w:keepNext w:val="0"/>
              <w:spacing w:before="0" w:after="0" w:line="252" w:lineRule="auto"/>
            </w:pPr>
            <w:r>
              <w:rPr>
                <w:b w:val="0"/>
                <w:i w:val="0"/>
                <w:sz w:val="17"/>
              </w:rPr>
              <w:t>FR-06, FR-07</w:t>
            </w:r>
          </w:p>
        </w:tc>
        <w:tc>
          <w:tcPr>
            <w:tcW w:type="dxa" w:w="2268"/>
            <w:tcMar>
              <w:top w:w="60" w:type="dxa"/>
              <w:bottom w:w="60" w:type="dxa"/>
              <w:left w:w="100" w:type="dxa"/>
              <w:right w:w="100" w:type="dxa"/>
            </w:tcMar>
            <w:shd w:val="clear" w:color="auto" w:fill="F4F5F6"/>
          </w:tcPr>
          <w:p>
            <w:pPr>
              <w:keepNext w:val="0"/>
              <w:spacing w:before="0" w:after="0" w:line="252" w:lineRule="auto"/>
            </w:pPr>
            <w:r>
              <w:rPr>
                <w:b w:val="0"/>
                <w:i w:val="0"/>
                <w:sz w:val="17"/>
              </w:rPr>
              <w:t>booking, payment (vehicle by trigger)</w:t>
            </w:r>
          </w:p>
        </w:tc>
        <w:tc>
          <w:tcPr>
            <w:tcW w:type="dxa" w:w="4025"/>
            <w:tcMar>
              <w:top w:w="60" w:type="dxa"/>
              <w:bottom w:w="60" w:type="dxa"/>
              <w:left w:w="100" w:type="dxa"/>
              <w:right w:w="100" w:type="dxa"/>
            </w:tcMar>
            <w:shd w:val="clear" w:color="auto" w:fill="F4F5F6"/>
          </w:tcPr>
          <w:p>
            <w:pPr>
              <w:keepNext w:val="0"/>
              <w:spacing w:before="0" w:after="0" w:line="252" w:lineRule="auto"/>
            </w:pPr>
            <w:r>
              <w:rPr>
                <w:b w:val="0"/>
                <w:i w:val="0"/>
                <w:sz w:val="17"/>
              </w:rPr>
              <w:t>Records return, computes rent and late fee, inserts FINAL and LATE_FEE.</w:t>
            </w:r>
          </w:p>
        </w:tc>
      </w:tr>
      <w:tr>
        <w:trPr>
          <w:cantSplit/>
        </w:trPr>
        <w:tc>
          <w:tcPr>
            <w:tcW w:type="dxa" w:w="2041"/>
            <w:tcMar>
              <w:top w:w="60" w:type="dxa"/>
              <w:bottom w:w="60" w:type="dxa"/>
              <w:left w:w="100" w:type="dxa"/>
              <w:right w:w="100" w:type="dxa"/>
            </w:tcMar>
          </w:tcPr>
          <w:p>
            <w:pPr>
              <w:keepNext w:val="0"/>
              <w:spacing w:before="0" w:after="0" w:line="252" w:lineRule="auto"/>
            </w:pPr>
            <w:r>
              <w:rPr>
                <w:b/>
                <w:i w:val="0"/>
                <w:color w:val="1E6B52"/>
                <w:sz w:val="17"/>
              </w:rPr>
              <w:t>sp_cancel_booking</w:t>
            </w:r>
          </w:p>
        </w:tc>
        <w:tc>
          <w:tcPr>
            <w:tcW w:type="dxa" w:w="1304"/>
            <w:tcMar>
              <w:top w:w="60" w:type="dxa"/>
              <w:bottom w:w="60" w:type="dxa"/>
              <w:left w:w="100" w:type="dxa"/>
              <w:right w:w="100" w:type="dxa"/>
            </w:tcMar>
          </w:tcPr>
          <w:p>
            <w:pPr>
              <w:keepNext w:val="0"/>
              <w:spacing w:before="0" w:after="0" w:line="252" w:lineRule="auto"/>
            </w:pPr>
            <w:r>
              <w:rPr>
                <w:b w:val="0"/>
                <w:i w:val="0"/>
                <w:sz w:val="17"/>
              </w:rPr>
              <w:t>FR-08</w:t>
            </w:r>
          </w:p>
        </w:tc>
        <w:tc>
          <w:tcPr>
            <w:tcW w:type="dxa" w:w="2268"/>
            <w:tcMar>
              <w:top w:w="60" w:type="dxa"/>
              <w:bottom w:w="60" w:type="dxa"/>
              <w:left w:w="100" w:type="dxa"/>
              <w:right w:w="100" w:type="dxa"/>
            </w:tcMar>
          </w:tcPr>
          <w:p>
            <w:pPr>
              <w:keepNext w:val="0"/>
              <w:spacing w:before="0" w:after="0" w:line="252" w:lineRule="auto"/>
            </w:pPr>
            <w:r>
              <w:rPr>
                <w:b w:val="0"/>
                <w:i w:val="0"/>
                <w:sz w:val="17"/>
              </w:rPr>
              <w:t>booking, payment</w:t>
            </w:r>
          </w:p>
        </w:tc>
        <w:tc>
          <w:tcPr>
            <w:tcW w:type="dxa" w:w="4025"/>
            <w:tcMar>
              <w:top w:w="60" w:type="dxa"/>
              <w:bottom w:w="60" w:type="dxa"/>
              <w:left w:w="100" w:type="dxa"/>
              <w:right w:w="100" w:type="dxa"/>
            </w:tcMar>
          </w:tcPr>
          <w:p>
            <w:pPr>
              <w:keepNext w:val="0"/>
              <w:spacing w:before="0" w:after="0" w:line="252" w:lineRule="auto"/>
            </w:pPr>
            <w:r>
              <w:rPr>
                <w:b w:val="0"/>
                <w:i w:val="0"/>
                <w:sz w:val="17"/>
              </w:rPr>
              <w:t>BOOKED → CANCELLED and inserts the refund by BR-06.</w:t>
            </w:r>
          </w:p>
        </w:tc>
      </w:tr>
    </w:tbl>
    <w:p>
      <w:pPr>
        <w:keepNext w:val="0"/>
        <w:spacing w:before="0" w:after="40" w:line="144" w:lineRule="auto"/>
      </w:pPr>
    </w:p>
    <w:p>
      <w:pPr>
        <w:keepNext/>
        <w:spacing w:before="140" w:after="20" w:line="264" w:lineRule="auto"/>
      </w:pPr>
      <w:r>
        <w:rPr>
          <w:b/>
          <w:i w:val="0"/>
          <w:color w:val="26282E"/>
          <w:sz w:val="22"/>
        </w:rPr>
        <w:t>sp_register_customer</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FR-01: register a customer. Age and licence checks are done by trigger trg_customer_validate.</w:t>
              <w:br/>
            </w:r>
            <w:r>
              <w:rPr>
                <w:rFonts w:ascii="Consolas" w:hAnsi="Consolas" w:eastAsia="Consolas"/>
                <w:b w:val="0"/>
                <w:i w:val="0"/>
                <w:color w:val="222428"/>
                <w:sz w:val="14"/>
              </w:rPr>
              <w:t>CREATE OR REPLACE PROCEDURE sp_register_customer (</w:t>
              <w:br/>
            </w:r>
            <w:r>
              <w:rPr>
                <w:rFonts w:ascii="Consolas" w:hAnsi="Consolas" w:eastAsia="Consolas"/>
                <w:b w:val="0"/>
                <w:i w:val="0"/>
                <w:color w:val="222428"/>
                <w:sz w:val="14"/>
              </w:rPr>
              <w:t xml:space="preserve">  p_name           IN customer.name%TYPE,</w:t>
              <w:br/>
            </w:r>
            <w:r>
              <w:rPr>
                <w:rFonts w:ascii="Consolas" w:hAnsi="Consolas" w:eastAsia="Consolas"/>
                <w:b w:val="0"/>
                <w:i w:val="0"/>
                <w:color w:val="222428"/>
                <w:sz w:val="14"/>
              </w:rPr>
              <w:t xml:space="preserve">  p_phone          IN customer.phone%TYPE,</w:t>
              <w:br/>
            </w:r>
            <w:r>
              <w:rPr>
                <w:rFonts w:ascii="Consolas" w:hAnsi="Consolas" w:eastAsia="Consolas"/>
                <w:b w:val="0"/>
                <w:i w:val="0"/>
                <w:color w:val="222428"/>
                <w:sz w:val="14"/>
              </w:rPr>
              <w:t xml:space="preserve">  p_email          IN customer.email%TYPE,</w:t>
              <w:br/>
            </w:r>
            <w:r>
              <w:rPr>
                <w:rFonts w:ascii="Consolas" w:hAnsi="Consolas" w:eastAsia="Consolas"/>
                <w:b w:val="0"/>
                <w:i w:val="0"/>
                <w:color w:val="222428"/>
                <w:sz w:val="14"/>
              </w:rPr>
              <w:t xml:space="preserve">  p_license_no     IN customer.license_no%TYPE,</w:t>
              <w:br/>
            </w:r>
            <w:r>
              <w:rPr>
                <w:rFonts w:ascii="Consolas" w:hAnsi="Consolas" w:eastAsia="Consolas"/>
                <w:b w:val="0"/>
                <w:i w:val="0"/>
                <w:color w:val="222428"/>
                <w:sz w:val="14"/>
              </w:rPr>
              <w:t xml:space="preserve">  p_license_expiry IN customer.license_expiry%TYPE,</w:t>
              <w:br/>
            </w:r>
            <w:r>
              <w:rPr>
                <w:rFonts w:ascii="Consolas" w:hAnsi="Consolas" w:eastAsia="Consolas"/>
                <w:b w:val="0"/>
                <w:i w:val="0"/>
                <w:color w:val="222428"/>
                <w:sz w:val="14"/>
              </w:rPr>
              <w:t xml:space="preserve">  p_dob            IN customer.dob%TYPE,</w:t>
              <w:br/>
            </w:r>
            <w:r>
              <w:rPr>
                <w:rFonts w:ascii="Consolas" w:hAnsi="Consolas" w:eastAsia="Consolas"/>
                <w:b w:val="0"/>
                <w:i w:val="0"/>
                <w:color w:val="222428"/>
                <w:sz w:val="14"/>
              </w:rPr>
              <w:t xml:space="preserve">  p_address        IN customer.address%TYPE DEFAULT NULL</w:t>
              <w:br/>
            </w:r>
            <w:r>
              <w:rPr>
                <w:rFonts w:ascii="Consolas" w:hAnsi="Consolas" w:eastAsia="Consolas"/>
                <w:b w:val="0"/>
                <w:i w:val="0"/>
                <w:color w:val="222428"/>
                <w:sz w:val="14"/>
              </w:rPr>
              <w:t>) IS</w:t>
              <w:br/>
            </w:r>
            <w:r>
              <w:rPr>
                <w:rFonts w:ascii="Consolas" w:hAnsi="Consolas" w:eastAsia="Consolas"/>
                <w:b w:val="0"/>
                <w:i w:val="0"/>
                <w:color w:val="222428"/>
                <w:sz w:val="14"/>
              </w:rPr>
              <w:t xml:space="preserve">  v_id customer.customer_id%TYPE;</w:t>
              <w:br/>
            </w:r>
            <w:r>
              <w:rPr>
                <w:rFonts w:ascii="Consolas" w:hAnsi="Consolas" w:eastAsia="Consolas"/>
                <w:b w:val="0"/>
                <w:i w:val="0"/>
                <w:color w:val="222428"/>
                <w:sz w:val="14"/>
              </w:rPr>
              <w:t>BEGIN</w:t>
              <w:br/>
            </w:r>
            <w:r>
              <w:rPr>
                <w:rFonts w:ascii="Consolas" w:hAnsi="Consolas" w:eastAsia="Consolas"/>
                <w:b w:val="0"/>
                <w:i w:val="0"/>
                <w:color w:val="222428"/>
                <w:sz w:val="14"/>
              </w:rPr>
              <w:t xml:space="preserve">  v_id := seq_customer.NEXTVAL;</w:t>
              <w:br/>
            </w:r>
            <w:r>
              <w:rPr>
                <w:rFonts w:ascii="Consolas" w:hAnsi="Consolas" w:eastAsia="Consolas"/>
                <w:b w:val="0"/>
                <w:i w:val="0"/>
                <w:color w:val="222428"/>
                <w:sz w:val="14"/>
              </w:rPr>
              <w:t xml:space="preserve">  INSERT INTO customer (customer_id, name, phone, email, license_no, license_expiry, dob, address, registered_on)</w:t>
              <w:br/>
            </w:r>
            <w:r>
              <w:rPr>
                <w:rFonts w:ascii="Consolas" w:hAnsi="Consolas" w:eastAsia="Consolas"/>
                <w:b w:val="0"/>
                <w:i w:val="0"/>
                <w:color w:val="222428"/>
                <w:sz w:val="14"/>
              </w:rPr>
              <w:t xml:space="preserve">  VALUES (v_id, p_name, p_phone, p_email, p_license_no, p_license_expiry, p_dob, p_address, SYSDATE);</w:t>
              <w:br/>
            </w:r>
            <w:r>
              <w:rPr>
                <w:rFonts w:ascii="Consolas" w:hAnsi="Consolas" w:eastAsia="Consolas"/>
                <w:b w:val="0"/>
                <w:i w:val="0"/>
                <w:color w:val="222428"/>
                <w:sz w:val="14"/>
              </w:rPr>
              <w:t xml:space="preserve">  COMMIT;</w:t>
              <w:br/>
            </w:r>
            <w:r>
              <w:rPr>
                <w:rFonts w:ascii="Consolas" w:hAnsi="Consolas" w:eastAsia="Consolas"/>
                <w:b w:val="0"/>
                <w:i w:val="0"/>
                <w:color w:val="222428"/>
                <w:sz w:val="14"/>
              </w:rPr>
              <w:t xml:space="preserve">  DBMS_OUTPUT.PUT_LINE('Customer registered. ID = ' || v_id);</w:t>
              <w:br/>
            </w:r>
            <w:r>
              <w:rPr>
                <w:rFonts w:ascii="Consolas" w:hAnsi="Consolas" w:eastAsia="Consolas"/>
                <w:b w:val="0"/>
                <w:i w:val="0"/>
                <w:color w:val="222428"/>
                <w:sz w:val="14"/>
              </w:rPr>
              <w:t>EXCEPTION</w:t>
              <w:br/>
            </w:r>
            <w:r>
              <w:rPr>
                <w:rFonts w:ascii="Consolas" w:hAnsi="Consolas" w:eastAsia="Consolas"/>
                <w:b w:val="0"/>
                <w:i w:val="0"/>
                <w:color w:val="222428"/>
                <w:sz w:val="14"/>
              </w:rPr>
              <w:t xml:space="preserve">  WHEN DUP_VAL_ON_INDEX THEN</w:t>
              <w:br/>
            </w:r>
            <w:r>
              <w:rPr>
                <w:rFonts w:ascii="Consolas" w:hAnsi="Consolas" w:eastAsia="Consolas"/>
                <w:b w:val="0"/>
                <w:i w:val="0"/>
                <w:color w:val="222428"/>
                <w:sz w:val="14"/>
              </w:rPr>
              <w:t xml:space="preserve">    RAISE_APPLICATION_ERROR(-20150, 'Phone, email or licence number is already registered');</w:t>
              <w:br/>
            </w:r>
            <w:r>
              <w:rPr>
                <w:rFonts w:ascii="Consolas" w:hAnsi="Consolas" w:eastAsia="Consolas"/>
                <w:b w:val="0"/>
                <w:i w:val="0"/>
                <w:color w:val="222428"/>
                <w:sz w:val="14"/>
              </w:rPr>
              <w:t>END sp_register_customer;</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1996"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33</w:t>
            </w:r>
          </w:p>
          <w:p>
            <w:pPr>
              <w:keepNext/>
              <w:spacing w:before="0" w:after="0" w:line="264" w:lineRule="auto"/>
              <w:jc w:val="center"/>
            </w:pPr>
            <w:r>
              <w:rPr>
                <w:b w:val="0"/>
                <w:i w:val="0"/>
                <w:color w:val="6B6E75"/>
                <w:sz w:val="17"/>
              </w:rPr>
              <w:t>Delete this box and paste the screenshot (run block T_REGISTER of 11_transactions.sql). Listed as Figure 33 in the screenshot checklist.</w:t>
            </w:r>
          </w:p>
        </w:tc>
      </w:tr>
    </w:tbl>
    <w:p>
      <w:pPr>
        <w:keepNext w:val="0"/>
        <w:spacing w:before="40" w:after="120" w:line="264" w:lineRule="auto"/>
        <w:jc w:val="center"/>
      </w:pPr>
      <w:r>
        <w:rPr>
          <w:b/>
          <w:i/>
          <w:color w:val="26282E"/>
          <w:sz w:val="18"/>
        </w:rPr>
        <w:t xml:space="preserve">Figure 33: </w:t>
      </w:r>
      <w:r>
        <w:rPr>
          <w:b w:val="0"/>
          <w:i/>
          <w:color w:val="6B6E75"/>
          <w:sz w:val="18"/>
        </w:rPr>
        <w:t>sp_register_customer: customer 13 registered</w:t>
      </w:r>
    </w:p>
    <w:p>
      <w:pPr>
        <w:keepNext/>
        <w:spacing w:before="140" w:after="20" w:line="264" w:lineRule="auto"/>
      </w:pPr>
      <w:r>
        <w:rPr>
          <w:b/>
          <w:i w:val="0"/>
          <w:color w:val="26282E"/>
          <w:sz w:val="22"/>
        </w:rPr>
        <w:t>sp_create_booking</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FR-04 / FR-07: create a booking and record the advance payment.</w:t>
              <w:br/>
            </w:r>
            <w:r>
              <w:rPr>
                <w:rFonts w:ascii="Consolas" w:hAnsi="Consolas" w:eastAsia="Consolas"/>
                <w:b w:val="0"/>
                <w:i w:val="0"/>
                <w:color w:val="222428"/>
                <w:sz w:val="14"/>
              </w:rPr>
              <w:t>-- BR-02 (no overlap) is checked here with fn_is_vehicle_free; BR-01 and BR-03 by trg_booking_validate.</w:t>
              <w:br/>
            </w:r>
            <w:r>
              <w:rPr>
                <w:rFonts w:ascii="Consolas" w:hAnsi="Consolas" w:eastAsia="Consolas"/>
                <w:b w:val="0"/>
                <w:i w:val="0"/>
                <w:color w:val="222428"/>
                <w:sz w:val="14"/>
              </w:rPr>
              <w:t>CREATE OR REPLACE PROCEDURE sp_create_booking (</w:t>
              <w:br/>
            </w:r>
            <w:r>
              <w:rPr>
                <w:rFonts w:ascii="Consolas" w:hAnsi="Consolas" w:eastAsia="Consolas"/>
                <w:b w:val="0"/>
                <w:i w:val="0"/>
                <w:color w:val="222428"/>
                <w:sz w:val="14"/>
              </w:rPr>
              <w:t xml:space="preserve">  p_customer_id   IN booking.customer_id%TYPE,</w:t>
              <w:br/>
            </w:r>
            <w:r>
              <w:rPr>
                <w:rFonts w:ascii="Consolas" w:hAnsi="Consolas" w:eastAsia="Consolas"/>
                <w:b w:val="0"/>
                <w:i w:val="0"/>
                <w:color w:val="222428"/>
                <w:sz w:val="14"/>
              </w:rPr>
              <w:t xml:space="preserve">  p_vehicle_id    IN booking.vehicle_id%TYPE,</w:t>
              <w:br/>
            </w:r>
            <w:r>
              <w:rPr>
                <w:rFonts w:ascii="Consolas" w:hAnsi="Consolas" w:eastAsia="Consolas"/>
                <w:b w:val="0"/>
                <w:i w:val="0"/>
                <w:color w:val="222428"/>
                <w:sz w:val="14"/>
              </w:rPr>
              <w:t xml:space="preserve">  p_emp_id        IN booking.emp_id%TYPE,</w:t>
              <w:br/>
            </w:r>
            <w:r>
              <w:rPr>
                <w:rFonts w:ascii="Consolas" w:hAnsi="Consolas" w:eastAsia="Consolas"/>
                <w:b w:val="0"/>
                <w:i w:val="0"/>
                <w:color w:val="222428"/>
                <w:sz w:val="14"/>
              </w:rPr>
              <w:t xml:space="preserve">  p_pickup_branch IN booking.pickup_branch_id%TYPE,</w:t>
              <w:br/>
            </w:r>
            <w:r>
              <w:rPr>
                <w:rFonts w:ascii="Consolas" w:hAnsi="Consolas" w:eastAsia="Consolas"/>
                <w:b w:val="0"/>
                <w:i w:val="0"/>
                <w:color w:val="222428"/>
                <w:sz w:val="14"/>
              </w:rPr>
              <w:t xml:space="preserve">  p_return_branch IN booking.return_branch_id%TYPE,</w:t>
              <w:br/>
            </w:r>
            <w:r>
              <w:rPr>
                <w:rFonts w:ascii="Consolas" w:hAnsi="Consolas" w:eastAsia="Consolas"/>
                <w:b w:val="0"/>
                <w:i w:val="0"/>
                <w:color w:val="222428"/>
                <w:sz w:val="14"/>
              </w:rPr>
              <w:t xml:space="preserve">  p_start_date    IN DATE,</w:t>
              <w:br/>
            </w:r>
            <w:r>
              <w:rPr>
                <w:rFonts w:ascii="Consolas" w:hAnsi="Consolas" w:eastAsia="Consolas"/>
                <w:b w:val="0"/>
                <w:i w:val="0"/>
                <w:color w:val="222428"/>
                <w:sz w:val="14"/>
              </w:rPr>
              <w:t xml:space="preserve">  p_end_date      IN DATE,</w:t>
              <w:br/>
            </w:r>
            <w:r>
              <w:rPr>
                <w:rFonts w:ascii="Consolas" w:hAnsi="Consolas" w:eastAsia="Consolas"/>
                <w:b w:val="0"/>
                <w:i w:val="0"/>
                <w:color w:val="222428"/>
                <w:sz w:val="14"/>
              </w:rPr>
              <w:t xml:space="preserve">  p_advance       IN payment.amount%TYPE DEFAULT 0,</w:t>
              <w:br/>
            </w:r>
            <w:r>
              <w:rPr>
                <w:rFonts w:ascii="Consolas" w:hAnsi="Consolas" w:eastAsia="Consolas"/>
                <w:b w:val="0"/>
                <w:i w:val="0"/>
                <w:color w:val="222428"/>
                <w:sz w:val="14"/>
              </w:rPr>
              <w:t xml:space="preserve">  p_method        IN payment.method%TYPE DEFAULT 'CASH'</w:t>
              <w:br/>
            </w:r>
            <w:r>
              <w:rPr>
                <w:rFonts w:ascii="Consolas" w:hAnsi="Consolas" w:eastAsia="Consolas"/>
                <w:b w:val="0"/>
                <w:i w:val="0"/>
                <w:color w:val="222428"/>
                <w:sz w:val="14"/>
              </w:rPr>
              <w:t>) IS</w:t>
              <w:br/>
            </w:r>
            <w:r>
              <w:rPr>
                <w:rFonts w:ascii="Consolas" w:hAnsi="Consolas" w:eastAsia="Consolas"/>
                <w:b w:val="0"/>
                <w:i w:val="0"/>
                <w:color w:val="222428"/>
                <w:sz w:val="14"/>
              </w:rPr>
              <w:t xml:space="preserve">  v_branch  vehicle.branch_id%TYPE;</w:t>
              <w:br/>
            </w:r>
            <w:r>
              <w:rPr>
                <w:rFonts w:ascii="Consolas" w:hAnsi="Consolas" w:eastAsia="Consolas"/>
                <w:b w:val="0"/>
                <w:i w:val="0"/>
                <w:color w:val="222428"/>
                <w:sz w:val="14"/>
              </w:rPr>
              <w:t xml:space="preserve">  v_booking booking.booking_id%TYPE;</w:t>
              <w:br/>
            </w:r>
            <w:r>
              <w:rPr>
                <w:rFonts w:ascii="Consolas" w:hAnsi="Consolas" w:eastAsia="Consolas"/>
                <w:b w:val="0"/>
                <w:i w:val="0"/>
                <w:color w:val="222428"/>
                <w:sz w:val="14"/>
              </w:rPr>
              <w:t>BEGIN</w:t>
              <w:br/>
            </w:r>
            <w:r>
              <w:rPr>
                <w:rFonts w:ascii="Consolas" w:hAnsi="Consolas" w:eastAsia="Consolas"/>
                <w:b w:val="0"/>
                <w:i w:val="0"/>
                <w:color w:val="222428"/>
                <w:sz w:val="14"/>
              </w:rPr>
              <w:t xml:space="preserve">  SELECT branch_id INTO v_branch FROM vehicle WHERE vehicle_id = p_vehicle_id;</w:t>
              <w:br/>
            </w:r>
            <w:r>
              <w:rPr>
                <w:rFonts w:ascii="Consolas" w:hAnsi="Consolas" w:eastAsia="Consolas"/>
                <w:b w:val="0"/>
                <w:i w:val="0"/>
                <w:color w:val="222428"/>
                <w:sz w:val="14"/>
              </w:rPr>
              <w:t xml:space="preserve">  IF v_branch &lt;&gt; p_pickup_branch THEN</w:t>
              <w:br/>
            </w:r>
            <w:r>
              <w:rPr>
                <w:rFonts w:ascii="Consolas" w:hAnsi="Consolas" w:eastAsia="Consolas"/>
                <w:b w:val="0"/>
                <w:i w:val="0"/>
                <w:color w:val="222428"/>
                <w:sz w:val="14"/>
              </w:rPr>
              <w:t xml:space="preserve">    RAISE_APPLICATION_ERROR(-20102, 'Vehicle ' || p_vehicle_id || ' is at branch ' || v_branch ||</w:t>
              <w:br/>
            </w:r>
            <w:r>
              <w:rPr>
                <w:rFonts w:ascii="Consolas" w:hAnsi="Consolas" w:eastAsia="Consolas"/>
                <w:b w:val="0"/>
                <w:i w:val="0"/>
                <w:color w:val="222428"/>
                <w:sz w:val="14"/>
              </w:rPr>
              <w:t xml:space="preserve">                                    ', not at pickup branch ' || p_pickup_branch);</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IF fn_is_vehicle_free(p_vehicle_id, p_start_date, p_end_date) = 0 THEN</w:t>
              <w:br/>
            </w:r>
            <w:r>
              <w:rPr>
                <w:rFonts w:ascii="Consolas" w:hAnsi="Consolas" w:eastAsia="Consolas"/>
                <w:b w:val="0"/>
                <w:i w:val="0"/>
                <w:color w:val="222428"/>
                <w:sz w:val="14"/>
              </w:rPr>
              <w:t xml:space="preserve">    RAISE_APPLICATION_ERROR(-20103, 'Vehicle ' || p_vehicle_id || ' is already booked for these dates');</w:t>
              <w:br/>
            </w:r>
            <w:r>
              <w:rPr>
                <w:rFonts w:ascii="Consolas" w:hAnsi="Consolas" w:eastAsia="Consolas"/>
                <w:b w:val="0"/>
                <w:i w:val="0"/>
                <w:color w:val="222428"/>
                <w:sz w:val="14"/>
              </w:rPr>
              <w:t xml:space="preserve">  END IF;</w:t>
              <w:br/>
            </w:r>
            <w:r>
              <w:rPr>
                <w:rFonts w:ascii="Consolas" w:hAnsi="Consolas" w:eastAsia="Consolas"/>
                <w:b w:val="0"/>
                <w:i w:val="0"/>
                <w:color w:val="222428"/>
                <w:sz w:val="14"/>
              </w:rPr>
              <w:br/>
            </w:r>
            <w:r>
              <w:rPr>
                <w:rFonts w:ascii="Consolas" w:hAnsi="Consolas" w:eastAsia="Consolas"/>
                <w:b w:val="0"/>
                <w:i w:val="0"/>
                <w:color w:val="222428"/>
                <w:sz w:val="14"/>
              </w:rPr>
              <w:t xml:space="preserve">  v_booking := seq_booking.NEXTVAL;</w:t>
              <w:br/>
            </w:r>
            <w:r>
              <w:rPr>
                <w:rFonts w:ascii="Consolas" w:hAnsi="Consolas" w:eastAsia="Consolas"/>
                <w:b w:val="0"/>
                <w:i w:val="0"/>
                <w:color w:val="222428"/>
                <w:sz w:val="14"/>
              </w:rPr>
              <w:t xml:space="preserve">  INSERT INTO booking (booking_id, customer_id, vehicle_id, emp_id, pickup_branch_id, return_branch_id,</w:t>
              <w:br/>
            </w:r>
            <w:r>
              <w:rPr>
                <w:rFonts w:ascii="Consolas" w:hAnsi="Consolas" w:eastAsia="Consolas"/>
                <w:b w:val="0"/>
                <w:i w:val="0"/>
                <w:color w:val="222428"/>
                <w:sz w:val="14"/>
              </w:rPr>
              <w:t xml:space="preserve">                       booking_date, start_date, end_date, status)</w:t>
              <w:br/>
            </w:r>
            <w:r>
              <w:rPr>
                <w:rFonts w:ascii="Consolas" w:hAnsi="Consolas" w:eastAsia="Consolas"/>
                <w:b w:val="0"/>
                <w:i w:val="0"/>
                <w:color w:val="222428"/>
                <w:sz w:val="14"/>
              </w:rPr>
              <w:t xml:space="preserve">  VALUES (v_booking, p_customer_id, p_vehicle_id, p_emp_id, p_pickup_branch, p_return_branch,</w:t>
              <w:br/>
            </w:r>
            <w:r>
              <w:rPr>
                <w:rFonts w:ascii="Consolas" w:hAnsi="Consolas" w:eastAsia="Consolas"/>
                <w:b w:val="0"/>
                <w:i w:val="0"/>
                <w:color w:val="222428"/>
                <w:sz w:val="14"/>
              </w:rPr>
              <w:t xml:space="preserve">          SYSDATE, p_start_date, p_end_date, 'BOOKED');</w:t>
              <w:br/>
            </w:r>
            <w:r>
              <w:rPr>
                <w:rFonts w:ascii="Consolas" w:hAnsi="Consolas" w:eastAsia="Consolas"/>
                <w:b w:val="0"/>
                <w:i w:val="0"/>
                <w:color w:val="222428"/>
                <w:sz w:val="14"/>
              </w:rPr>
              <w:br/>
            </w:r>
            <w:r>
              <w:rPr>
                <w:rFonts w:ascii="Consolas" w:hAnsi="Consolas" w:eastAsia="Consolas"/>
                <w:b w:val="0"/>
                <w:i w:val="0"/>
                <w:color w:val="222428"/>
                <w:sz w:val="14"/>
              </w:rPr>
              <w:t xml:space="preserve">  IF p_advance &gt; 0 THEN</w:t>
              <w:br/>
            </w:r>
            <w:r>
              <w:rPr>
                <w:rFonts w:ascii="Consolas" w:hAnsi="Consolas" w:eastAsia="Consolas"/>
                <w:b w:val="0"/>
                <w:i w:val="0"/>
                <w:color w:val="222428"/>
                <w:sz w:val="14"/>
              </w:rPr>
              <w:t xml:space="preserve">    INSERT INTO payment (payment_id, booking_id, amount, payment_date, method, payment_type, txn_status)</w:t>
              <w:br/>
            </w:r>
            <w:r>
              <w:rPr>
                <w:rFonts w:ascii="Consolas" w:hAnsi="Consolas" w:eastAsia="Consolas"/>
                <w:b w:val="0"/>
                <w:i w:val="0"/>
                <w:color w:val="222428"/>
                <w:sz w:val="14"/>
              </w:rPr>
              <w:t xml:space="preserve">    VALUES (seq_payment.NEXTVAL, v_booking, p_advance, SYSDATE, p_method, 'ADVANCE', 'SUCCESS');</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COMMIT;</w:t>
              <w:br/>
            </w:r>
            <w:r>
              <w:rPr>
                <w:rFonts w:ascii="Consolas" w:hAnsi="Consolas" w:eastAsia="Consolas"/>
                <w:b w:val="0"/>
                <w:i w:val="0"/>
                <w:color w:val="222428"/>
                <w:sz w:val="14"/>
              </w:rPr>
              <w:t xml:space="preserve">  DBMS_OUTPUT.PUT_LINE('Booking ' || v_booking || ' created for vehicle ' || p_vehicle_id ||</w:t>
              <w:br/>
            </w:r>
            <w:r>
              <w:rPr>
                <w:rFonts w:ascii="Consolas" w:hAnsi="Consolas" w:eastAsia="Consolas"/>
                <w:b w:val="0"/>
                <w:i w:val="0"/>
                <w:color w:val="222428"/>
                <w:sz w:val="14"/>
              </w:rPr>
              <w:t xml:space="preserve">                       '. Estimated rent: Rs ' || fn_calculate_rent(v_booking) ||</w:t>
              <w:br/>
            </w:r>
            <w:r>
              <w:rPr>
                <w:rFonts w:ascii="Consolas" w:hAnsi="Consolas" w:eastAsia="Consolas"/>
                <w:b w:val="0"/>
                <w:i w:val="0"/>
                <w:color w:val="222428"/>
                <w:sz w:val="14"/>
              </w:rPr>
              <w:t xml:space="preserve">                       ', advance paid: Rs ' || p_advance);</w:t>
              <w:br/>
            </w:r>
            <w:r>
              <w:rPr>
                <w:rFonts w:ascii="Consolas" w:hAnsi="Consolas" w:eastAsia="Consolas"/>
                <w:b w:val="0"/>
                <w:i w:val="0"/>
                <w:color w:val="222428"/>
                <w:sz w:val="14"/>
              </w:rPr>
              <w:t>EXCEPTION</w:t>
              <w:br/>
            </w:r>
            <w:r>
              <w:rPr>
                <w:rFonts w:ascii="Consolas" w:hAnsi="Consolas" w:eastAsia="Consolas"/>
                <w:b w:val="0"/>
                <w:i w:val="0"/>
                <w:color w:val="222428"/>
                <w:sz w:val="14"/>
              </w:rPr>
              <w:t xml:space="preserve">  WHEN NO_DATA_FOUND THEN</w:t>
              <w:br/>
            </w:r>
            <w:r>
              <w:rPr>
                <w:rFonts w:ascii="Consolas" w:hAnsi="Consolas" w:eastAsia="Consolas"/>
                <w:b w:val="0"/>
                <w:i w:val="0"/>
                <w:color w:val="222428"/>
                <w:sz w:val="14"/>
              </w:rPr>
              <w:t xml:space="preserve">    RAISE_APPLICATION_ERROR(-20101, 'Vehicle ' || p_vehicle_id || ' does not exist');</w:t>
              <w:br/>
            </w:r>
            <w:r>
              <w:rPr>
                <w:rFonts w:ascii="Consolas" w:hAnsi="Consolas" w:eastAsia="Consolas"/>
                <w:b w:val="0"/>
                <w:i w:val="0"/>
                <w:color w:val="222428"/>
                <w:sz w:val="14"/>
              </w:rPr>
              <w:t>END sp_create_booking;</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74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34</w:t>
            </w:r>
          </w:p>
          <w:p>
            <w:pPr>
              <w:keepNext/>
              <w:spacing w:before="0" w:after="0" w:line="264" w:lineRule="auto"/>
              <w:jc w:val="center"/>
            </w:pPr>
            <w:r>
              <w:rPr>
                <w:b w:val="0"/>
                <w:i w:val="0"/>
                <w:color w:val="6B6E75"/>
                <w:sz w:val="17"/>
              </w:rPr>
              <w:t>Delete this box and paste the screenshot (run block T_BOOK of 11_transactions.sql). Listed as Figure 34 in the screenshot checklist.</w:t>
            </w:r>
          </w:p>
        </w:tc>
      </w:tr>
    </w:tbl>
    <w:p>
      <w:pPr>
        <w:keepNext w:val="0"/>
        <w:spacing w:before="40" w:after="40" w:line="264" w:lineRule="auto"/>
        <w:jc w:val="center"/>
      </w:pPr>
      <w:r>
        <w:rPr>
          <w:b/>
          <w:i/>
          <w:color w:val="26282E"/>
          <w:sz w:val="18"/>
        </w:rPr>
        <w:t xml:space="preserve">Figure 34: </w:t>
      </w:r>
      <w:r>
        <w:rPr>
          <w:b w:val="0"/>
          <w:i/>
          <w:color w:val="6B6E75"/>
          <w:sz w:val="18"/>
        </w:rPr>
        <w:t>sp_create_booking: booking 23 created with a Rs 400 advance</w:t>
      </w:r>
    </w:p>
    <w:p>
      <w:pPr>
        <w:keepNext w:val="0"/>
        <w:spacing w:before="0" w:after="120" w:line="264" w:lineRule="auto"/>
      </w:pPr>
      <w:r>
        <w:rPr>
          <w:b w:val="0"/>
          <w:i w:val="0"/>
          <w:sz w:val="20"/>
        </w:rPr>
        <w:t>Booking 23 is a one-way rental (pickup at branch 1, return at branch 2). The estimated rent is 2 days × Rs 500 for the Scooter category.</w:t>
      </w:r>
    </w:p>
    <w:p>
      <w:pPr>
        <w:keepNext/>
        <w:spacing w:before="140" w:after="20" w:line="264" w:lineRule="auto"/>
      </w:pPr>
      <w:r>
        <w:rPr>
          <w:b/>
          <w:i w:val="0"/>
          <w:color w:val="26282E"/>
          <w:sz w:val="22"/>
        </w:rPr>
        <w:t>sp_pickup_vehicle</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FR-05: customer collects the vehicle. start_odometer is copied from the vehicle.</w:t>
              <w:br/>
            </w:r>
            <w:r>
              <w:rPr>
                <w:rFonts w:ascii="Consolas" w:hAnsi="Consolas" w:eastAsia="Consolas"/>
                <w:b w:val="0"/>
                <w:i w:val="0"/>
                <w:color w:val="222428"/>
                <w:sz w:val="14"/>
              </w:rPr>
              <w:t>-- trg_booking_status_sync then marks the vehicle RENTED.</w:t>
              <w:br/>
            </w:r>
            <w:r>
              <w:rPr>
                <w:rFonts w:ascii="Consolas" w:hAnsi="Consolas" w:eastAsia="Consolas"/>
                <w:b w:val="0"/>
                <w:i w:val="0"/>
                <w:color w:val="222428"/>
                <w:sz w:val="14"/>
              </w:rPr>
              <w:t>CREATE OR REPLACE PROCEDURE sp_pickup_vehicle (p_booking_id IN booking.booking_id%TYPE)</w:t>
              <w:br/>
            </w:r>
            <w:r>
              <w:rPr>
                <w:rFonts w:ascii="Consolas" w:hAnsi="Consolas" w:eastAsia="Consolas"/>
                <w:b w:val="0"/>
                <w:i w:val="0"/>
                <w:color w:val="222428"/>
                <w:sz w:val="14"/>
              </w:rPr>
              <w:t>IS</w:t>
              <w:br/>
            </w:r>
            <w:r>
              <w:rPr>
                <w:rFonts w:ascii="Consolas" w:hAnsi="Consolas" w:eastAsia="Consolas"/>
                <w:b w:val="0"/>
                <w:i w:val="0"/>
                <w:color w:val="222428"/>
                <w:sz w:val="14"/>
              </w:rPr>
              <w:t xml:space="preserve">  v_status  booking.status%TYPE;</w:t>
              <w:br/>
            </w:r>
            <w:r>
              <w:rPr>
                <w:rFonts w:ascii="Consolas" w:hAnsi="Consolas" w:eastAsia="Consolas"/>
                <w:b w:val="0"/>
                <w:i w:val="0"/>
                <w:color w:val="222428"/>
                <w:sz w:val="14"/>
              </w:rPr>
              <w:t xml:space="preserve">  v_vstatus vehicle.status%TYPE;</w:t>
              <w:br/>
            </w:r>
            <w:r>
              <w:rPr>
                <w:rFonts w:ascii="Consolas" w:hAnsi="Consolas" w:eastAsia="Consolas"/>
                <w:b w:val="0"/>
                <w:i w:val="0"/>
                <w:color w:val="222428"/>
                <w:sz w:val="14"/>
              </w:rPr>
              <w:t xml:space="preserve">  v_odo     vehicle.odometer%TYPE;</w:t>
              <w:br/>
            </w:r>
            <w:r>
              <w:rPr>
                <w:rFonts w:ascii="Consolas" w:hAnsi="Consolas" w:eastAsia="Consolas"/>
                <w:b w:val="0"/>
                <w:i w:val="0"/>
                <w:color w:val="222428"/>
                <w:sz w:val="14"/>
              </w:rPr>
              <w:t>BEGIN</w:t>
              <w:br/>
            </w:r>
            <w:r>
              <w:rPr>
                <w:rFonts w:ascii="Consolas" w:hAnsi="Consolas" w:eastAsia="Consolas"/>
                <w:b w:val="0"/>
                <w:i w:val="0"/>
                <w:color w:val="222428"/>
                <w:sz w:val="14"/>
              </w:rPr>
              <w:t xml:space="preserve">  SELECT b.status, v.status, v.odometer</w:t>
              <w:br/>
            </w:r>
            <w:r>
              <w:rPr>
                <w:rFonts w:ascii="Consolas" w:hAnsi="Consolas" w:eastAsia="Consolas"/>
                <w:b w:val="0"/>
                <w:i w:val="0"/>
                <w:color w:val="222428"/>
                <w:sz w:val="14"/>
              </w:rPr>
              <w:t xml:space="preserve">  INTO   v_status, v_vstatus, v_odo</w:t>
              <w:br/>
            </w:r>
            <w:r>
              <w:rPr>
                <w:rFonts w:ascii="Consolas" w:hAnsi="Consolas" w:eastAsia="Consolas"/>
                <w:b w:val="0"/>
                <w:i w:val="0"/>
                <w:color w:val="222428"/>
                <w:sz w:val="14"/>
              </w:rPr>
              <w:t xml:space="preserve">  FROM   booking b JOIN vehicle v ON v.vehicle_id = b.vehicle_id</w:t>
              <w:br/>
            </w:r>
            <w:r>
              <w:rPr>
                <w:rFonts w:ascii="Consolas" w:hAnsi="Consolas" w:eastAsia="Consolas"/>
                <w:b w:val="0"/>
                <w:i w:val="0"/>
                <w:color w:val="222428"/>
                <w:sz w:val="14"/>
              </w:rPr>
              <w:t xml:space="preserve">  WHERE  b.booking_id = p_booking_id;</w:t>
              <w:br/>
            </w:r>
            <w:r>
              <w:rPr>
                <w:rFonts w:ascii="Consolas" w:hAnsi="Consolas" w:eastAsia="Consolas"/>
                <w:b w:val="0"/>
                <w:i w:val="0"/>
                <w:color w:val="222428"/>
                <w:sz w:val="14"/>
              </w:rPr>
              <w:t xml:space="preserve">  IF v_status &lt;&gt; 'BOOKED' THEN</w:t>
              <w:br/>
            </w:r>
            <w:r>
              <w:rPr>
                <w:rFonts w:ascii="Consolas" w:hAnsi="Consolas" w:eastAsia="Consolas"/>
                <w:b w:val="0"/>
                <w:i w:val="0"/>
                <w:color w:val="222428"/>
                <w:sz w:val="14"/>
              </w:rPr>
              <w:t xml:space="preserve">    RAISE_APPLICATION_ERROR(-20120, 'Booking ' || p_booking_id || ' is ' || v_status || ', not BOOKED');</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IF v_vstatus &lt;&gt; 'AVAILABLE' THEN</w:t>
              <w:br/>
            </w:r>
            <w:r>
              <w:rPr>
                <w:rFonts w:ascii="Consolas" w:hAnsi="Consolas" w:eastAsia="Consolas"/>
                <w:b w:val="0"/>
                <w:i w:val="0"/>
                <w:color w:val="222428"/>
                <w:sz w:val="14"/>
              </w:rPr>
              <w:t xml:space="preserve">    RAISE_APPLICATION_ERROR(-20122, 'Vehicle is ' || v_vstatus || ' and cannot be handed over');</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UPDATE booking SET status = 'ONGOING', start_odometer = v_odo WHERE booking_id = p_booking_id;</w:t>
              <w:br/>
            </w:r>
            <w:r>
              <w:rPr>
                <w:rFonts w:ascii="Consolas" w:hAnsi="Consolas" w:eastAsia="Consolas"/>
                <w:b w:val="0"/>
                <w:i w:val="0"/>
                <w:color w:val="222428"/>
                <w:sz w:val="14"/>
              </w:rPr>
              <w:t xml:space="preserve">  COMMIT;</w:t>
              <w:br/>
            </w:r>
            <w:r>
              <w:rPr>
                <w:rFonts w:ascii="Consolas" w:hAnsi="Consolas" w:eastAsia="Consolas"/>
                <w:b w:val="0"/>
                <w:i w:val="0"/>
                <w:color w:val="222428"/>
                <w:sz w:val="14"/>
              </w:rPr>
              <w:t xml:space="preserve">  DBMS_OUTPUT.PUT_LINE('Booking ' || p_booking_id || ' is now ONGOING. Start odometer: ' || v_odo);</w:t>
              <w:br/>
            </w:r>
            <w:r>
              <w:rPr>
                <w:rFonts w:ascii="Consolas" w:hAnsi="Consolas" w:eastAsia="Consolas"/>
                <w:b w:val="0"/>
                <w:i w:val="0"/>
                <w:color w:val="222428"/>
                <w:sz w:val="14"/>
              </w:rPr>
              <w:t>EXCEPTION</w:t>
              <w:br/>
            </w:r>
            <w:r>
              <w:rPr>
                <w:rFonts w:ascii="Consolas" w:hAnsi="Consolas" w:eastAsia="Consolas"/>
                <w:b w:val="0"/>
                <w:i w:val="0"/>
                <w:color w:val="222428"/>
                <w:sz w:val="14"/>
              </w:rPr>
              <w:t xml:space="preserve">  WHEN NO_DATA_FOUND THEN</w:t>
              <w:br/>
            </w:r>
            <w:r>
              <w:rPr>
                <w:rFonts w:ascii="Consolas" w:hAnsi="Consolas" w:eastAsia="Consolas"/>
                <w:b w:val="0"/>
                <w:i w:val="0"/>
                <w:color w:val="222428"/>
                <w:sz w:val="14"/>
              </w:rPr>
              <w:t xml:space="preserve">    RAISE_APPLICATION_ERROR(-20121, 'Booking ' || p_booking_id || ' not found');</w:t>
              <w:br/>
            </w:r>
            <w:r>
              <w:rPr>
                <w:rFonts w:ascii="Consolas" w:hAnsi="Consolas" w:eastAsia="Consolas"/>
                <w:b w:val="0"/>
                <w:i w:val="0"/>
                <w:color w:val="222428"/>
                <w:sz w:val="14"/>
              </w:rPr>
              <w:t>END sp_pickup_vehicle;</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1996"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35</w:t>
            </w:r>
          </w:p>
          <w:p>
            <w:pPr>
              <w:keepNext/>
              <w:spacing w:before="0" w:after="0" w:line="264" w:lineRule="auto"/>
              <w:jc w:val="center"/>
            </w:pPr>
            <w:r>
              <w:rPr>
                <w:b w:val="0"/>
                <w:i w:val="0"/>
                <w:color w:val="6B6E75"/>
                <w:sz w:val="17"/>
              </w:rPr>
              <w:t>Delete this box and paste the screenshot (run block T_PICKUP of 11_transactions.sql). Listed as Figure 35 in the screenshot checklist.</w:t>
            </w:r>
          </w:p>
        </w:tc>
      </w:tr>
    </w:tbl>
    <w:p>
      <w:pPr>
        <w:keepNext w:val="0"/>
        <w:spacing w:before="40" w:after="40" w:line="264" w:lineRule="auto"/>
        <w:jc w:val="center"/>
      </w:pPr>
      <w:r>
        <w:rPr>
          <w:b/>
          <w:i/>
          <w:color w:val="26282E"/>
          <w:sz w:val="18"/>
        </w:rPr>
        <w:t xml:space="preserve">Figure 35: </w:t>
      </w:r>
      <w:r>
        <w:rPr>
          <w:b w:val="0"/>
          <w:i/>
          <w:color w:val="6B6E75"/>
          <w:sz w:val="18"/>
        </w:rPr>
        <w:t>sp_pickup_vehicle: booking 23 becomes ONGOING and the vehicle becomes RENTED</w:t>
      </w:r>
    </w:p>
    <w:p>
      <w:pPr>
        <w:keepNext w:val="0"/>
        <w:spacing w:before="0" w:after="120" w:line="264" w:lineRule="auto"/>
      </w:pPr>
      <w:r>
        <w:rPr>
          <w:b w:val="0"/>
          <w:i w:val="0"/>
          <w:sz w:val="20"/>
        </w:rPr>
        <w:t>The procedure only updates BOOKING. The vehicle status changes to RENTED because of trigger trg_booking_status_sync (Section 5.2).</w:t>
      </w:r>
    </w:p>
    <w:p>
      <w:pPr>
        <w:keepNext/>
        <w:spacing w:before="140" w:after="20" w:line="264" w:lineRule="auto"/>
      </w:pPr>
      <w:r>
        <w:rPr>
          <w:b/>
          <w:i w:val="0"/>
          <w:color w:val="26282E"/>
          <w:sz w:val="22"/>
        </w:rPr>
        <w:t>sp_return_vehicle</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FR-06 / FR-07: vehicle returned. Computes rent and late fee, records FINAL and LATE_FEE payments.</w:t>
              <w:br/>
            </w:r>
            <w:r>
              <w:rPr>
                <w:rFonts w:ascii="Consolas" w:hAnsi="Consolas" w:eastAsia="Consolas"/>
                <w:b w:val="0"/>
                <w:i w:val="0"/>
                <w:color w:val="222428"/>
                <w:sz w:val="14"/>
              </w:rPr>
              <w:t>-- trg_booking_status_sync makes the vehicle AVAILABLE at the return branch (BR-07).</w:t>
              <w:br/>
            </w:r>
            <w:r>
              <w:rPr>
                <w:rFonts w:ascii="Consolas" w:hAnsi="Consolas" w:eastAsia="Consolas"/>
                <w:b w:val="0"/>
                <w:i w:val="0"/>
                <w:color w:val="222428"/>
                <w:sz w:val="14"/>
              </w:rPr>
              <w:t>CREATE OR REPLACE PROCEDURE sp_return_vehicle (</w:t>
              <w:br/>
            </w:r>
            <w:r>
              <w:rPr>
                <w:rFonts w:ascii="Consolas" w:hAnsi="Consolas" w:eastAsia="Consolas"/>
                <w:b w:val="0"/>
                <w:i w:val="0"/>
                <w:color w:val="222428"/>
                <w:sz w:val="14"/>
              </w:rPr>
              <w:t xml:space="preserve">  p_booking_id   IN booking.booking_id%TYPE,</w:t>
              <w:br/>
            </w:r>
            <w:r>
              <w:rPr>
                <w:rFonts w:ascii="Consolas" w:hAnsi="Consolas" w:eastAsia="Consolas"/>
                <w:b w:val="0"/>
                <w:i w:val="0"/>
                <w:color w:val="222428"/>
                <w:sz w:val="14"/>
              </w:rPr>
              <w:t xml:space="preserve">  p_end_odometer IN booking.end_odometer%TYPE,</w:t>
              <w:br/>
            </w:r>
            <w:r>
              <w:rPr>
                <w:rFonts w:ascii="Consolas" w:hAnsi="Consolas" w:eastAsia="Consolas"/>
                <w:b w:val="0"/>
                <w:i w:val="0"/>
                <w:color w:val="222428"/>
                <w:sz w:val="14"/>
              </w:rPr>
              <w:t xml:space="preserve">  p_return_time  IN DATE DEFAULT SYSDATE,</w:t>
              <w:br/>
            </w:r>
            <w:r>
              <w:rPr>
                <w:rFonts w:ascii="Consolas" w:hAnsi="Consolas" w:eastAsia="Consolas"/>
                <w:b w:val="0"/>
                <w:i w:val="0"/>
                <w:color w:val="222428"/>
                <w:sz w:val="14"/>
              </w:rPr>
              <w:t xml:space="preserve">  p_method       IN payment.method%TYPE DEFAULT 'CASH'</w:t>
              <w:br/>
            </w:r>
            <w:r>
              <w:rPr>
                <w:rFonts w:ascii="Consolas" w:hAnsi="Consolas" w:eastAsia="Consolas"/>
                <w:b w:val="0"/>
                <w:i w:val="0"/>
                <w:color w:val="222428"/>
                <w:sz w:val="14"/>
              </w:rPr>
              <w:t>) IS</w:t>
              <w:br/>
            </w:r>
            <w:r>
              <w:rPr>
                <w:rFonts w:ascii="Consolas" w:hAnsi="Consolas" w:eastAsia="Consolas"/>
                <w:b w:val="0"/>
                <w:i w:val="0"/>
                <w:color w:val="222428"/>
                <w:sz w:val="14"/>
              </w:rPr>
              <w:t xml:space="preserve">  v_status    booking.status%TYPE;</w:t>
              <w:br/>
            </w:r>
            <w:r>
              <w:rPr>
                <w:rFonts w:ascii="Consolas" w:hAnsi="Consolas" w:eastAsia="Consolas"/>
                <w:b w:val="0"/>
                <w:i w:val="0"/>
                <w:color w:val="222428"/>
                <w:sz w:val="14"/>
              </w:rPr>
              <w:t xml:space="preserve">  v_start_odo booking.start_odometer%TYPE;</w:t>
              <w:br/>
            </w:r>
            <w:r>
              <w:rPr>
                <w:rFonts w:ascii="Consolas" w:hAnsi="Consolas" w:eastAsia="Consolas"/>
                <w:b w:val="0"/>
                <w:i w:val="0"/>
                <w:color w:val="222428"/>
                <w:sz w:val="14"/>
              </w:rPr>
              <w:t xml:space="preserve">  v_rent      NUMBER;</w:t>
              <w:br/>
            </w:r>
            <w:r>
              <w:rPr>
                <w:rFonts w:ascii="Consolas" w:hAnsi="Consolas" w:eastAsia="Consolas"/>
                <w:b w:val="0"/>
                <w:i w:val="0"/>
                <w:color w:val="222428"/>
                <w:sz w:val="14"/>
              </w:rPr>
              <w:t xml:space="preserve">  v_late      NUMBER;</w:t>
              <w:br/>
            </w:r>
            <w:r>
              <w:rPr>
                <w:rFonts w:ascii="Consolas" w:hAnsi="Consolas" w:eastAsia="Consolas"/>
                <w:b w:val="0"/>
                <w:i w:val="0"/>
                <w:color w:val="222428"/>
                <w:sz w:val="14"/>
              </w:rPr>
              <w:t xml:space="preserve">  v_advance   NUMBER;</w:t>
              <w:br/>
            </w:r>
            <w:r>
              <w:rPr>
                <w:rFonts w:ascii="Consolas" w:hAnsi="Consolas" w:eastAsia="Consolas"/>
                <w:b w:val="0"/>
                <w:i w:val="0"/>
                <w:color w:val="222428"/>
                <w:sz w:val="14"/>
              </w:rPr>
              <w:t xml:space="preserve">  v_due       NUMBER;</w:t>
              <w:br/>
            </w:r>
            <w:r>
              <w:rPr>
                <w:rFonts w:ascii="Consolas" w:hAnsi="Consolas" w:eastAsia="Consolas"/>
                <w:b w:val="0"/>
                <w:i w:val="0"/>
                <w:color w:val="222428"/>
                <w:sz w:val="14"/>
              </w:rPr>
              <w:t>BEGIN</w:t>
              <w:br/>
            </w:r>
            <w:r>
              <w:rPr>
                <w:rFonts w:ascii="Consolas" w:hAnsi="Consolas" w:eastAsia="Consolas"/>
                <w:b w:val="0"/>
                <w:i w:val="0"/>
                <w:color w:val="222428"/>
                <w:sz w:val="14"/>
              </w:rPr>
              <w:t xml:space="preserve">  SELECT status, start_odometer INTO v_status, v_start_odo</w:t>
              <w:br/>
            </w:r>
            <w:r>
              <w:rPr>
                <w:rFonts w:ascii="Consolas" w:hAnsi="Consolas" w:eastAsia="Consolas"/>
                <w:b w:val="0"/>
                <w:i w:val="0"/>
                <w:color w:val="222428"/>
                <w:sz w:val="14"/>
              </w:rPr>
              <w:t xml:space="preserve">  FROM   booking WHERE booking_id = p_booking_id;</w:t>
              <w:br/>
            </w:r>
            <w:r>
              <w:rPr>
                <w:rFonts w:ascii="Consolas" w:hAnsi="Consolas" w:eastAsia="Consolas"/>
                <w:b w:val="0"/>
                <w:i w:val="0"/>
                <w:color w:val="222428"/>
                <w:sz w:val="14"/>
              </w:rPr>
              <w:t xml:space="preserve">  IF v_status &lt;&gt; 'ONGOING' THEN</w:t>
              <w:br/>
            </w:r>
            <w:r>
              <w:rPr>
                <w:rFonts w:ascii="Consolas" w:hAnsi="Consolas" w:eastAsia="Consolas"/>
                <w:b w:val="0"/>
                <w:i w:val="0"/>
                <w:color w:val="222428"/>
                <w:sz w:val="14"/>
              </w:rPr>
              <w:t xml:space="preserve">    RAISE_APPLICATION_ERROR(-20130, 'Booking ' || p_booking_id || ' is ' || v_status || ', not ONGOING');</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IF p_end_odometer &lt; v_start_odo THEN</w:t>
              <w:br/>
            </w:r>
            <w:r>
              <w:rPr>
                <w:rFonts w:ascii="Consolas" w:hAnsi="Consolas" w:eastAsia="Consolas"/>
                <w:b w:val="0"/>
                <w:i w:val="0"/>
                <w:color w:val="222428"/>
                <w:sz w:val="14"/>
              </w:rPr>
              <w:t xml:space="preserve">    RAISE_APPLICATION_ERROR(-20131, 'End odometer cannot be less than start odometer ' || v_start_odo);</w:t>
              <w:br/>
            </w:r>
            <w:r>
              <w:rPr>
                <w:rFonts w:ascii="Consolas" w:hAnsi="Consolas" w:eastAsia="Consolas"/>
                <w:b w:val="0"/>
                <w:i w:val="0"/>
                <w:color w:val="222428"/>
                <w:sz w:val="14"/>
              </w:rPr>
              <w:t xml:space="preserve">  END IF;</w:t>
              <w:br/>
            </w:r>
            <w:r>
              <w:rPr>
                <w:rFonts w:ascii="Consolas" w:hAnsi="Consolas" w:eastAsia="Consolas"/>
                <w:b w:val="0"/>
                <w:i w:val="0"/>
                <w:color w:val="222428"/>
                <w:sz w:val="14"/>
              </w:rPr>
              <w:br/>
            </w:r>
            <w:r>
              <w:rPr>
                <w:rFonts w:ascii="Consolas" w:hAnsi="Consolas" w:eastAsia="Consolas"/>
                <w:b w:val="0"/>
                <w:i w:val="0"/>
                <w:color w:val="222428"/>
                <w:sz w:val="14"/>
              </w:rPr>
              <w:t xml:space="preserve">  UPDATE booking</w:t>
              <w:br/>
            </w:r>
            <w:r>
              <w:rPr>
                <w:rFonts w:ascii="Consolas" w:hAnsi="Consolas" w:eastAsia="Consolas"/>
                <w:b w:val="0"/>
                <w:i w:val="0"/>
                <w:color w:val="222428"/>
                <w:sz w:val="14"/>
              </w:rPr>
              <w:t xml:space="preserve">  SET    actual_return_date = p_return_time, end_odometer = p_end_odometer, status = 'COMPLETED'</w:t>
              <w:br/>
            </w:r>
            <w:r>
              <w:rPr>
                <w:rFonts w:ascii="Consolas" w:hAnsi="Consolas" w:eastAsia="Consolas"/>
                <w:b w:val="0"/>
                <w:i w:val="0"/>
                <w:color w:val="222428"/>
                <w:sz w:val="14"/>
              </w:rPr>
              <w:t xml:space="preserve">  WHERE  booking_id = p_booking_id;</w:t>
              <w:br/>
            </w:r>
            <w:r>
              <w:rPr>
                <w:rFonts w:ascii="Consolas" w:hAnsi="Consolas" w:eastAsia="Consolas"/>
                <w:b w:val="0"/>
                <w:i w:val="0"/>
                <w:color w:val="222428"/>
                <w:sz w:val="14"/>
              </w:rPr>
              <w:br/>
            </w:r>
            <w:r>
              <w:rPr>
                <w:rFonts w:ascii="Consolas" w:hAnsi="Consolas" w:eastAsia="Consolas"/>
                <w:b w:val="0"/>
                <w:i w:val="0"/>
                <w:color w:val="222428"/>
                <w:sz w:val="14"/>
              </w:rPr>
              <w:t xml:space="preserve">  v_rent := fn_calculate_rent(p_booking_id);</w:t>
              <w:br/>
            </w:r>
            <w:r>
              <w:rPr>
                <w:rFonts w:ascii="Consolas" w:hAnsi="Consolas" w:eastAsia="Consolas"/>
                <w:b w:val="0"/>
                <w:i w:val="0"/>
                <w:color w:val="222428"/>
                <w:sz w:val="14"/>
              </w:rPr>
              <w:t xml:space="preserve">  v_late := fn_late_fee(p_booking_id);</w:t>
              <w:br/>
            </w:r>
            <w:r>
              <w:rPr>
                <w:rFonts w:ascii="Consolas" w:hAnsi="Consolas" w:eastAsia="Consolas"/>
                <w:b w:val="0"/>
                <w:i w:val="0"/>
                <w:color w:val="222428"/>
                <w:sz w:val="14"/>
              </w:rPr>
              <w:t xml:space="preserve">  SELECT NVL(SUM(amount), 0) INTO v_advance</w:t>
              <w:br/>
            </w:r>
            <w:r>
              <w:rPr>
                <w:rFonts w:ascii="Consolas" w:hAnsi="Consolas" w:eastAsia="Consolas"/>
                <w:b w:val="0"/>
                <w:i w:val="0"/>
                <w:color w:val="222428"/>
                <w:sz w:val="14"/>
              </w:rPr>
              <w:t xml:space="preserve">  FROM   payment</w:t>
              <w:br/>
            </w:r>
            <w:r>
              <w:rPr>
                <w:rFonts w:ascii="Consolas" w:hAnsi="Consolas" w:eastAsia="Consolas"/>
                <w:b w:val="0"/>
                <w:i w:val="0"/>
                <w:color w:val="222428"/>
                <w:sz w:val="14"/>
              </w:rPr>
              <w:t xml:space="preserve">  WHERE  booking_id = p_booking_id AND payment_type = 'ADVANCE' AND txn_status = 'SUCCESS';</w:t>
              <w:br/>
            </w:r>
            <w:r>
              <w:rPr>
                <w:rFonts w:ascii="Consolas" w:hAnsi="Consolas" w:eastAsia="Consolas"/>
                <w:b w:val="0"/>
                <w:i w:val="0"/>
                <w:color w:val="222428"/>
                <w:sz w:val="14"/>
              </w:rPr>
              <w:t xml:space="preserve">  v_due := v_rent - v_advance;</w:t>
              <w:br/>
            </w:r>
            <w:r>
              <w:rPr>
                <w:rFonts w:ascii="Consolas" w:hAnsi="Consolas" w:eastAsia="Consolas"/>
                <w:b w:val="0"/>
                <w:i w:val="0"/>
                <w:color w:val="222428"/>
                <w:sz w:val="14"/>
              </w:rPr>
              <w:br/>
            </w:r>
            <w:r>
              <w:rPr>
                <w:rFonts w:ascii="Consolas" w:hAnsi="Consolas" w:eastAsia="Consolas"/>
                <w:b w:val="0"/>
                <w:i w:val="0"/>
                <w:color w:val="222428"/>
                <w:sz w:val="14"/>
              </w:rPr>
              <w:t xml:space="preserve">  IF v_due &gt; 0 THEN</w:t>
              <w:br/>
            </w:r>
            <w:r>
              <w:rPr>
                <w:rFonts w:ascii="Consolas" w:hAnsi="Consolas" w:eastAsia="Consolas"/>
                <w:b w:val="0"/>
                <w:i w:val="0"/>
                <w:color w:val="222428"/>
                <w:sz w:val="14"/>
              </w:rPr>
              <w:t xml:space="preserve">    INSERT INTO payment (payment_id, booking_id, amount, payment_date, method, payment_type, txn_status)</w:t>
              <w:br/>
            </w:r>
            <w:r>
              <w:rPr>
                <w:rFonts w:ascii="Consolas" w:hAnsi="Consolas" w:eastAsia="Consolas"/>
                <w:b w:val="0"/>
                <w:i w:val="0"/>
                <w:color w:val="222428"/>
                <w:sz w:val="14"/>
              </w:rPr>
              <w:t xml:space="preserve">    VALUES (seq_payment.NEXTVAL, p_booking_id, v_due, p_return_time, p_method, 'FINAL', 'SUCCESS');</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IF v_late &gt; 0 THEN</w:t>
              <w:br/>
            </w:r>
            <w:r>
              <w:rPr>
                <w:rFonts w:ascii="Consolas" w:hAnsi="Consolas" w:eastAsia="Consolas"/>
                <w:b w:val="0"/>
                <w:i w:val="0"/>
                <w:color w:val="222428"/>
                <w:sz w:val="14"/>
              </w:rPr>
              <w:t xml:space="preserve">    INSERT INTO payment (payment_id, booking_id, amount, payment_date, method, payment_type, txn_status)</w:t>
              <w:br/>
            </w:r>
            <w:r>
              <w:rPr>
                <w:rFonts w:ascii="Consolas" w:hAnsi="Consolas" w:eastAsia="Consolas"/>
                <w:b w:val="0"/>
                <w:i w:val="0"/>
                <w:color w:val="222428"/>
                <w:sz w:val="14"/>
              </w:rPr>
              <w:t xml:space="preserve">    VALUES (seq_payment.NEXTVAL, p_booking_id, v_late, p_return_time, p_method, 'LATE_FEE', 'SUCCESS');</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COMMIT;</w:t>
              <w:br/>
            </w:r>
            <w:r>
              <w:rPr>
                <w:rFonts w:ascii="Consolas" w:hAnsi="Consolas" w:eastAsia="Consolas"/>
                <w:b w:val="0"/>
                <w:i w:val="0"/>
                <w:color w:val="222428"/>
                <w:sz w:val="14"/>
              </w:rPr>
              <w:t xml:space="preserve">  DBMS_OUTPUT.PUT_LINE('Booking ' || p_booking_id || ' completed. Rent: Rs ' || v_rent ||</w:t>
              <w:br/>
            </w:r>
            <w:r>
              <w:rPr>
                <w:rFonts w:ascii="Consolas" w:hAnsi="Consolas" w:eastAsia="Consolas"/>
                <w:b w:val="0"/>
                <w:i w:val="0"/>
                <w:color w:val="222428"/>
                <w:sz w:val="14"/>
              </w:rPr>
              <w:t xml:space="preserve">                       ', advance: Rs ' || v_advance || ', final payment: Rs ' || GREATEST(v_due, 0) ||</w:t>
              <w:br/>
            </w:r>
            <w:r>
              <w:rPr>
                <w:rFonts w:ascii="Consolas" w:hAnsi="Consolas" w:eastAsia="Consolas"/>
                <w:b w:val="0"/>
                <w:i w:val="0"/>
                <w:color w:val="222428"/>
                <w:sz w:val="14"/>
              </w:rPr>
              <w:t xml:space="preserve">                       ', late fee: Rs ' || v_late);</w:t>
              <w:br/>
            </w:r>
            <w:r>
              <w:rPr>
                <w:rFonts w:ascii="Consolas" w:hAnsi="Consolas" w:eastAsia="Consolas"/>
                <w:b w:val="0"/>
                <w:i w:val="0"/>
                <w:color w:val="222428"/>
                <w:sz w:val="14"/>
              </w:rPr>
              <w:t>EXCEPTION</w:t>
              <w:br/>
            </w:r>
            <w:r>
              <w:rPr>
                <w:rFonts w:ascii="Consolas" w:hAnsi="Consolas" w:eastAsia="Consolas"/>
                <w:b w:val="0"/>
                <w:i w:val="0"/>
                <w:color w:val="222428"/>
                <w:sz w:val="14"/>
              </w:rPr>
              <w:t xml:space="preserve">  WHEN NO_DATA_FOUND THEN</w:t>
              <w:br/>
            </w:r>
            <w:r>
              <w:rPr>
                <w:rFonts w:ascii="Consolas" w:hAnsi="Consolas" w:eastAsia="Consolas"/>
                <w:b w:val="0"/>
                <w:i w:val="0"/>
                <w:color w:val="222428"/>
                <w:sz w:val="14"/>
              </w:rPr>
              <w:t xml:space="preserve">    RAISE_APPLICATION_ERROR(-20132, 'Booking ' || p_booking_id || ' not found');</w:t>
              <w:br/>
            </w:r>
            <w:r>
              <w:rPr>
                <w:rFonts w:ascii="Consolas" w:hAnsi="Consolas" w:eastAsia="Consolas"/>
                <w:b w:val="0"/>
                <w:i w:val="0"/>
                <w:color w:val="222428"/>
                <w:sz w:val="14"/>
              </w:rPr>
              <w:t>END sp_return_vehicle;</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3492"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36</w:t>
            </w:r>
          </w:p>
          <w:p>
            <w:pPr>
              <w:keepNext/>
              <w:spacing w:before="0" w:after="0" w:line="264" w:lineRule="auto"/>
              <w:jc w:val="center"/>
            </w:pPr>
            <w:r>
              <w:rPr>
                <w:b w:val="0"/>
                <w:i w:val="0"/>
                <w:color w:val="6B6E75"/>
                <w:sz w:val="17"/>
              </w:rPr>
              <w:t>Delete this box and paste the screenshot (run block T_RETURN of 11_transactions.sql). Listed as Figure 36 in the screenshot checklist.</w:t>
            </w:r>
          </w:p>
        </w:tc>
      </w:tr>
    </w:tbl>
    <w:p>
      <w:pPr>
        <w:keepNext w:val="0"/>
        <w:spacing w:before="40" w:after="40" w:line="264" w:lineRule="auto"/>
        <w:jc w:val="center"/>
      </w:pPr>
      <w:r>
        <w:rPr>
          <w:b/>
          <w:i/>
          <w:color w:val="26282E"/>
          <w:sz w:val="18"/>
        </w:rPr>
        <w:t xml:space="preserve">Figure 36: </w:t>
      </w:r>
      <w:r>
        <w:rPr>
          <w:b w:val="0"/>
          <w:i/>
          <w:color w:val="6B6E75"/>
          <w:sz w:val="18"/>
        </w:rPr>
        <w:t>sp_return_vehicle: rent, final payment and late fee for a late one-way return</w:t>
      </w:r>
    </w:p>
    <w:p>
      <w:pPr>
        <w:keepNext w:val="0"/>
        <w:spacing w:before="0" w:after="120" w:line="264" w:lineRule="auto"/>
      </w:pPr>
      <w:r>
        <w:rPr>
          <w:b w:val="0"/>
          <w:i w:val="0"/>
          <w:sz w:val="20"/>
        </w:rPr>
        <w:t>The return time is passed as a parameter so that a late return can be shown on the same day. It is 3 hours late, so the late fee is 3 × Rs 50 = Rs 150. The trigger moved vehicle 12 to branch 2 (BR-07) and updated its odometer to 9120.</w:t>
      </w:r>
    </w:p>
    <w:p>
      <w:pPr>
        <w:keepNext/>
        <w:spacing w:before="140" w:after="20" w:line="264" w:lineRule="auto"/>
      </w:pPr>
      <w:r>
        <w:rPr>
          <w:b/>
          <w:i w:val="0"/>
          <w:color w:val="26282E"/>
          <w:sz w:val="22"/>
        </w:rPr>
        <w:t>sp_cancel_booking</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FR-08 / BR-06: cancel a BOOKED booking. Full refund of the advance if cancelled 24 hours or more</w:t>
              <w:br/>
            </w:r>
            <w:r>
              <w:rPr>
                <w:rFonts w:ascii="Consolas" w:hAnsi="Consolas" w:eastAsia="Consolas"/>
                <w:b w:val="0"/>
                <w:i w:val="0"/>
                <w:color w:val="222428"/>
                <w:sz w:val="14"/>
              </w:rPr>
              <w:t>-- before pickup, otherwise 50%. The refund goes back by the same method as the advance.</w:t>
              <w:br/>
            </w:r>
            <w:r>
              <w:rPr>
                <w:rFonts w:ascii="Consolas" w:hAnsi="Consolas" w:eastAsia="Consolas"/>
                <w:b w:val="0"/>
                <w:i w:val="0"/>
                <w:color w:val="222428"/>
                <w:sz w:val="14"/>
              </w:rPr>
              <w:t>CREATE OR REPLACE PROCEDURE sp_cancel_booking (</w:t>
              <w:br/>
            </w:r>
            <w:r>
              <w:rPr>
                <w:rFonts w:ascii="Consolas" w:hAnsi="Consolas" w:eastAsia="Consolas"/>
                <w:b w:val="0"/>
                <w:i w:val="0"/>
                <w:color w:val="222428"/>
                <w:sz w:val="14"/>
              </w:rPr>
              <w:t xml:space="preserve">  p_booking_id  IN booking.booking_id%TYPE,</w:t>
              <w:br/>
            </w:r>
            <w:r>
              <w:rPr>
                <w:rFonts w:ascii="Consolas" w:hAnsi="Consolas" w:eastAsia="Consolas"/>
                <w:b w:val="0"/>
                <w:i w:val="0"/>
                <w:color w:val="222428"/>
                <w:sz w:val="14"/>
              </w:rPr>
              <w:t xml:space="preserve">  p_cancel_time IN DATE DEFAULT SYSDATE</w:t>
              <w:br/>
            </w:r>
            <w:r>
              <w:rPr>
                <w:rFonts w:ascii="Consolas" w:hAnsi="Consolas" w:eastAsia="Consolas"/>
                <w:b w:val="0"/>
                <w:i w:val="0"/>
                <w:color w:val="222428"/>
                <w:sz w:val="14"/>
              </w:rPr>
              <w:t>) IS</w:t>
              <w:br/>
            </w:r>
            <w:r>
              <w:rPr>
                <w:rFonts w:ascii="Consolas" w:hAnsi="Consolas" w:eastAsia="Consolas"/>
                <w:b w:val="0"/>
                <w:i w:val="0"/>
                <w:color w:val="222428"/>
                <w:sz w:val="14"/>
              </w:rPr>
              <w:t xml:space="preserve">  v_status  booking.status%TYPE;</w:t>
              <w:br/>
            </w:r>
            <w:r>
              <w:rPr>
                <w:rFonts w:ascii="Consolas" w:hAnsi="Consolas" w:eastAsia="Consolas"/>
                <w:b w:val="0"/>
                <w:i w:val="0"/>
                <w:color w:val="222428"/>
                <w:sz w:val="14"/>
              </w:rPr>
              <w:t xml:space="preserve">  v_start   booking.start_date%TYPE;</w:t>
              <w:br/>
            </w:r>
            <w:r>
              <w:rPr>
                <w:rFonts w:ascii="Consolas" w:hAnsi="Consolas" w:eastAsia="Consolas"/>
                <w:b w:val="0"/>
                <w:i w:val="0"/>
                <w:color w:val="222428"/>
                <w:sz w:val="14"/>
              </w:rPr>
              <w:t xml:space="preserve">  v_advance NUMBER;</w:t>
              <w:br/>
            </w:r>
            <w:r>
              <w:rPr>
                <w:rFonts w:ascii="Consolas" w:hAnsi="Consolas" w:eastAsia="Consolas"/>
                <w:b w:val="0"/>
                <w:i w:val="0"/>
                <w:color w:val="222428"/>
                <w:sz w:val="14"/>
              </w:rPr>
              <w:t xml:space="preserve">  v_method  payment.method%TYPE;</w:t>
              <w:br/>
            </w:r>
            <w:r>
              <w:rPr>
                <w:rFonts w:ascii="Consolas" w:hAnsi="Consolas" w:eastAsia="Consolas"/>
                <w:b w:val="0"/>
                <w:i w:val="0"/>
                <w:color w:val="222428"/>
                <w:sz w:val="14"/>
              </w:rPr>
              <w:t xml:space="preserve">  v_refund  NUMBER;</w:t>
              <w:br/>
            </w:r>
            <w:r>
              <w:rPr>
                <w:rFonts w:ascii="Consolas" w:hAnsi="Consolas" w:eastAsia="Consolas"/>
                <w:b w:val="0"/>
                <w:i w:val="0"/>
                <w:color w:val="222428"/>
                <w:sz w:val="14"/>
              </w:rPr>
              <w:t>BEGIN</w:t>
              <w:br/>
            </w:r>
            <w:r>
              <w:rPr>
                <w:rFonts w:ascii="Consolas" w:hAnsi="Consolas" w:eastAsia="Consolas"/>
                <w:b w:val="0"/>
                <w:i w:val="0"/>
                <w:color w:val="222428"/>
                <w:sz w:val="14"/>
              </w:rPr>
              <w:t xml:space="preserve">  SELECT status, start_date INTO v_status, v_start FROM booking WHERE booking_id = p_booking_id;</w:t>
              <w:br/>
            </w:r>
            <w:r>
              <w:rPr>
                <w:rFonts w:ascii="Consolas" w:hAnsi="Consolas" w:eastAsia="Consolas"/>
                <w:b w:val="0"/>
                <w:i w:val="0"/>
                <w:color w:val="222428"/>
                <w:sz w:val="14"/>
              </w:rPr>
              <w:t xml:space="preserve">  IF v_status &lt;&gt; 'BOOKED' THEN</w:t>
              <w:br/>
            </w:r>
            <w:r>
              <w:rPr>
                <w:rFonts w:ascii="Consolas" w:hAnsi="Consolas" w:eastAsia="Consolas"/>
                <w:b w:val="0"/>
                <w:i w:val="0"/>
                <w:color w:val="222428"/>
                <w:sz w:val="14"/>
              </w:rPr>
              <w:t xml:space="preserve">    RAISE_APPLICATION_ERROR(-20140, 'Only a BOOKED booking can be cancelled. Current status: ' || v_status);</w:t>
              <w:br/>
            </w:r>
            <w:r>
              <w:rPr>
                <w:rFonts w:ascii="Consolas" w:hAnsi="Consolas" w:eastAsia="Consolas"/>
                <w:b w:val="0"/>
                <w:i w:val="0"/>
                <w:color w:val="222428"/>
                <w:sz w:val="14"/>
              </w:rPr>
              <w:t xml:space="preserve">  END IF;</w:t>
              <w:br/>
            </w:r>
            <w:r>
              <w:rPr>
                <w:rFonts w:ascii="Consolas" w:hAnsi="Consolas" w:eastAsia="Consolas"/>
                <w:b w:val="0"/>
                <w:i w:val="0"/>
                <w:color w:val="222428"/>
                <w:sz w:val="14"/>
              </w:rPr>
              <w:br/>
            </w:r>
            <w:r>
              <w:rPr>
                <w:rFonts w:ascii="Consolas" w:hAnsi="Consolas" w:eastAsia="Consolas"/>
                <w:b w:val="0"/>
                <w:i w:val="0"/>
                <w:color w:val="222428"/>
                <w:sz w:val="14"/>
              </w:rPr>
              <w:t xml:space="preserve">  SELECT NVL(SUM(amount), 0), MIN(method) INTO v_advance, v_method</w:t>
              <w:br/>
            </w:r>
            <w:r>
              <w:rPr>
                <w:rFonts w:ascii="Consolas" w:hAnsi="Consolas" w:eastAsia="Consolas"/>
                <w:b w:val="0"/>
                <w:i w:val="0"/>
                <w:color w:val="222428"/>
                <w:sz w:val="14"/>
              </w:rPr>
              <w:t xml:space="preserve">  FROM   payment</w:t>
              <w:br/>
            </w:r>
            <w:r>
              <w:rPr>
                <w:rFonts w:ascii="Consolas" w:hAnsi="Consolas" w:eastAsia="Consolas"/>
                <w:b w:val="0"/>
                <w:i w:val="0"/>
                <w:color w:val="222428"/>
                <w:sz w:val="14"/>
              </w:rPr>
              <w:t xml:space="preserve">  WHERE  booking_id = p_booking_id AND payment_type = 'ADVANCE' AND txn_status = 'SUCCESS';</w:t>
              <w:br/>
            </w:r>
            <w:r>
              <w:rPr>
                <w:rFonts w:ascii="Consolas" w:hAnsi="Consolas" w:eastAsia="Consolas"/>
                <w:b w:val="0"/>
                <w:i w:val="0"/>
                <w:color w:val="222428"/>
                <w:sz w:val="14"/>
              </w:rPr>
              <w:br/>
            </w:r>
            <w:r>
              <w:rPr>
                <w:rFonts w:ascii="Consolas" w:hAnsi="Consolas" w:eastAsia="Consolas"/>
                <w:b w:val="0"/>
                <w:i w:val="0"/>
                <w:color w:val="222428"/>
                <w:sz w:val="14"/>
              </w:rPr>
              <w:t xml:space="preserve">  IF v_start - p_cancel_time &gt;= 1 THEN</w:t>
              <w:br/>
            </w:r>
            <w:r>
              <w:rPr>
                <w:rFonts w:ascii="Consolas" w:hAnsi="Consolas" w:eastAsia="Consolas"/>
                <w:b w:val="0"/>
                <w:i w:val="0"/>
                <w:color w:val="222428"/>
                <w:sz w:val="14"/>
              </w:rPr>
              <w:t xml:space="preserve">    v_refund := v_advance;                 -- 24 hours or more before pickup</w:t>
              <w:br/>
            </w:r>
            <w:r>
              <w:rPr>
                <w:rFonts w:ascii="Consolas" w:hAnsi="Consolas" w:eastAsia="Consolas"/>
                <w:b w:val="0"/>
                <w:i w:val="0"/>
                <w:color w:val="222428"/>
                <w:sz w:val="14"/>
              </w:rPr>
              <w:t xml:space="preserve">  ELSE</w:t>
              <w:br/>
            </w:r>
            <w:r>
              <w:rPr>
                <w:rFonts w:ascii="Consolas" w:hAnsi="Consolas" w:eastAsia="Consolas"/>
                <w:b w:val="0"/>
                <w:i w:val="0"/>
                <w:color w:val="222428"/>
                <w:sz w:val="14"/>
              </w:rPr>
              <w:t xml:space="preserve">    v_refund := ROUND(v_advance * 0.5, 2); -- late cancellation</w:t>
              <w:br/>
            </w:r>
            <w:r>
              <w:rPr>
                <w:rFonts w:ascii="Consolas" w:hAnsi="Consolas" w:eastAsia="Consolas"/>
                <w:b w:val="0"/>
                <w:i w:val="0"/>
                <w:color w:val="222428"/>
                <w:sz w:val="14"/>
              </w:rPr>
              <w:t xml:space="preserve">  END IF;</w:t>
              <w:br/>
            </w:r>
            <w:r>
              <w:rPr>
                <w:rFonts w:ascii="Consolas" w:hAnsi="Consolas" w:eastAsia="Consolas"/>
                <w:b w:val="0"/>
                <w:i w:val="0"/>
                <w:color w:val="222428"/>
                <w:sz w:val="14"/>
              </w:rPr>
              <w:br/>
            </w:r>
            <w:r>
              <w:rPr>
                <w:rFonts w:ascii="Consolas" w:hAnsi="Consolas" w:eastAsia="Consolas"/>
                <w:b w:val="0"/>
                <w:i w:val="0"/>
                <w:color w:val="222428"/>
                <w:sz w:val="14"/>
              </w:rPr>
              <w:t xml:space="preserve">  UPDATE booking SET status = 'CANCELLED' WHERE booking_id = p_booking_id;</w:t>
              <w:br/>
            </w:r>
            <w:r>
              <w:rPr>
                <w:rFonts w:ascii="Consolas" w:hAnsi="Consolas" w:eastAsia="Consolas"/>
                <w:b w:val="0"/>
                <w:i w:val="0"/>
                <w:color w:val="222428"/>
                <w:sz w:val="14"/>
              </w:rPr>
              <w:t xml:space="preserve">  IF v_refund &gt; 0 THEN</w:t>
              <w:br/>
            </w:r>
            <w:r>
              <w:rPr>
                <w:rFonts w:ascii="Consolas" w:hAnsi="Consolas" w:eastAsia="Consolas"/>
                <w:b w:val="0"/>
                <w:i w:val="0"/>
                <w:color w:val="222428"/>
                <w:sz w:val="14"/>
              </w:rPr>
              <w:t xml:space="preserve">    INSERT INTO payment (payment_id, booking_id, amount, payment_date, method, payment_type, txn_status)</w:t>
              <w:br/>
            </w:r>
            <w:r>
              <w:rPr>
                <w:rFonts w:ascii="Consolas" w:hAnsi="Consolas" w:eastAsia="Consolas"/>
                <w:b w:val="0"/>
                <w:i w:val="0"/>
                <w:color w:val="222428"/>
                <w:sz w:val="14"/>
              </w:rPr>
              <w:t xml:space="preserve">    VALUES (seq_payment.NEXTVAL, p_booking_id, v_refund, p_cancel_time, v_method, 'REFUND', 'SUCCESS');</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COMMIT;</w:t>
              <w:br/>
            </w:r>
            <w:r>
              <w:rPr>
                <w:rFonts w:ascii="Consolas" w:hAnsi="Consolas" w:eastAsia="Consolas"/>
                <w:b w:val="0"/>
                <w:i w:val="0"/>
                <w:color w:val="222428"/>
                <w:sz w:val="14"/>
              </w:rPr>
              <w:t xml:space="preserve">  DBMS_OUTPUT.PUT_LINE('Booking ' || p_booking_id || ' cancelled. Advance: Rs ' || v_advance ||</w:t>
              <w:br/>
            </w:r>
            <w:r>
              <w:rPr>
                <w:rFonts w:ascii="Consolas" w:hAnsi="Consolas" w:eastAsia="Consolas"/>
                <w:b w:val="0"/>
                <w:i w:val="0"/>
                <w:color w:val="222428"/>
                <w:sz w:val="14"/>
              </w:rPr>
              <w:t xml:space="preserve">                       ', refund: Rs ' || v_refund);</w:t>
              <w:br/>
            </w:r>
            <w:r>
              <w:rPr>
                <w:rFonts w:ascii="Consolas" w:hAnsi="Consolas" w:eastAsia="Consolas"/>
                <w:b w:val="0"/>
                <w:i w:val="0"/>
                <w:color w:val="222428"/>
                <w:sz w:val="14"/>
              </w:rPr>
              <w:t>EXCEPTION</w:t>
              <w:br/>
            </w:r>
            <w:r>
              <w:rPr>
                <w:rFonts w:ascii="Consolas" w:hAnsi="Consolas" w:eastAsia="Consolas"/>
                <w:b w:val="0"/>
                <w:i w:val="0"/>
                <w:color w:val="222428"/>
                <w:sz w:val="14"/>
              </w:rPr>
              <w:t xml:space="preserve">  WHEN NO_DATA_FOUND THEN</w:t>
              <w:br/>
            </w:r>
            <w:r>
              <w:rPr>
                <w:rFonts w:ascii="Consolas" w:hAnsi="Consolas" w:eastAsia="Consolas"/>
                <w:b w:val="0"/>
                <w:i w:val="0"/>
                <w:color w:val="222428"/>
                <w:sz w:val="14"/>
              </w:rPr>
              <w:t xml:space="preserve">    RAISE_APPLICATION_ERROR(-20141, 'Booking ' || p_booking_id || ' not found');</w:t>
              <w:br/>
            </w:r>
            <w:r>
              <w:rPr>
                <w:rFonts w:ascii="Consolas" w:hAnsi="Consolas" w:eastAsia="Consolas"/>
                <w:b w:val="0"/>
                <w:i w:val="0"/>
                <w:color w:val="222428"/>
                <w:sz w:val="14"/>
              </w:rPr>
              <w:t>END sp_cancel_booking;</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993"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37</w:t>
            </w:r>
          </w:p>
          <w:p>
            <w:pPr>
              <w:keepNext/>
              <w:spacing w:before="0" w:after="0" w:line="264" w:lineRule="auto"/>
              <w:jc w:val="center"/>
            </w:pPr>
            <w:r>
              <w:rPr>
                <w:b w:val="0"/>
                <w:i w:val="0"/>
                <w:color w:val="6B6E75"/>
                <w:sz w:val="17"/>
              </w:rPr>
              <w:t>Delete this box and paste the screenshot (run block T_CANCEL of 11_transactions.sql). Listed as Figure 37 in the screenshot checklist.</w:t>
            </w:r>
          </w:p>
        </w:tc>
      </w:tr>
    </w:tbl>
    <w:p>
      <w:pPr>
        <w:keepNext w:val="0"/>
        <w:spacing w:before="40" w:after="120" w:line="264" w:lineRule="auto"/>
        <w:jc w:val="center"/>
      </w:pPr>
      <w:r>
        <w:rPr>
          <w:b/>
          <w:i/>
          <w:color w:val="26282E"/>
          <w:sz w:val="18"/>
        </w:rPr>
        <w:t xml:space="preserve">Figure 37: </w:t>
      </w:r>
      <w:r>
        <w:rPr>
          <w:b w:val="0"/>
          <w:i/>
          <w:color w:val="6B6E75"/>
          <w:sz w:val="18"/>
        </w:rPr>
        <w:t>sp_cancel_booking: full refund for early cancellation, 50% for late cancellation</w:t>
      </w:r>
    </w:p>
    <w:p>
      <w:pPr>
        <w:keepNext/>
        <w:spacing w:before="80" w:after="120" w:line="264" w:lineRule="auto"/>
      </w:pPr>
      <w:r>
        <w:rPr>
          <w:b/>
          <w:i w:val="0"/>
          <w:color w:val="26282E"/>
          <w:sz w:val="34"/>
          <w:shd w:val="clear" w:fill="F2C230"/>
        </w:rPr>
        <w:t xml:space="preserve"> 5 </w:t>
      </w:r>
      <w:r>
        <w:rPr>
          <w:b/>
          <w:i w:val="0"/>
          <w:color w:val="26282E"/>
          <w:sz w:val="34"/>
        </w:rPr>
        <w:t xml:space="preserve">  Cursors and Triggers</w:t>
      </w:r>
    </w:p>
    <w:p>
      <w:pPr>
        <w:keepNext/>
        <w:spacing w:before="160" w:after="60" w:line="264" w:lineRule="auto"/>
      </w:pPr>
      <w:r>
        <w:rPr>
          <w:b/>
          <w:i w:val="0"/>
          <w:color w:val="1E6B52"/>
          <w:sz w:val="25"/>
        </w:rPr>
        <w:t>5.1 Cursors (09_cursors.sql)</w:t>
      </w:r>
    </w:p>
    <w:p>
      <w:pPr>
        <w:keepNext w:val="0"/>
        <w:spacing w:before="0" w:after="80" w:line="264" w:lineRule="auto"/>
      </w:pPr>
      <w:r>
        <w:rPr>
          <w:b/>
          <w:i w:val="0"/>
          <w:sz w:val="21"/>
        </w:rPr>
        <w:t>sp_overdue_report</w:t>
      </w:r>
      <w:r>
        <w:rPr>
          <w:b w:val="0"/>
          <w:i w:val="0"/>
          <w:sz w:val="21"/>
        </w:rPr>
        <w:t xml:space="preserve"> uses an explicit cursor. It OPENs the cursor, FETCHes one overdue rental at a time, works out how many hours late it is and the fee so far, and stops when %NOTFOUND becomes true. %ROWCOUNT gives the number of rows processed, and the cursor is then CLOSEd. This answers the Review I problem of vehicles "quietly going overdue".</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Explicit cursor: lists every ONGOING booking whose end date has passed (vehicle not returned)</w:t>
              <w:br/>
            </w:r>
            <w:r>
              <w:rPr>
                <w:rFonts w:ascii="Consolas" w:hAnsi="Consolas" w:eastAsia="Consolas"/>
                <w:b w:val="0"/>
                <w:i w:val="0"/>
                <w:color w:val="222428"/>
                <w:sz w:val="14"/>
              </w:rPr>
              <w:t>-- and the late fee building up so far (BR-05). Uses OPEN, FETCH, CLOSE, %NOTFOUND and %ROWCOUNT.</w:t>
              <w:br/>
            </w:r>
            <w:r>
              <w:rPr>
                <w:rFonts w:ascii="Consolas" w:hAnsi="Consolas" w:eastAsia="Consolas"/>
                <w:b w:val="0"/>
                <w:i w:val="0"/>
                <w:color w:val="222428"/>
                <w:sz w:val="14"/>
              </w:rPr>
              <w:t>CREATE OR REPLACE PROCEDURE sp_overdue_report</w:t>
              <w:br/>
            </w:r>
            <w:r>
              <w:rPr>
                <w:rFonts w:ascii="Consolas" w:hAnsi="Consolas" w:eastAsia="Consolas"/>
                <w:b w:val="0"/>
                <w:i w:val="0"/>
                <w:color w:val="222428"/>
                <w:sz w:val="14"/>
              </w:rPr>
              <w:t>IS</w:t>
              <w:br/>
            </w:r>
            <w:r>
              <w:rPr>
                <w:rFonts w:ascii="Consolas" w:hAnsi="Consolas" w:eastAsia="Consolas"/>
                <w:b w:val="0"/>
                <w:i w:val="0"/>
                <w:color w:val="222428"/>
                <w:sz w:val="14"/>
              </w:rPr>
              <w:t xml:space="preserve">  CURSOR c_overdue IS</w:t>
              <w:br/>
            </w:r>
            <w:r>
              <w:rPr>
                <w:rFonts w:ascii="Consolas" w:hAnsi="Consolas" w:eastAsia="Consolas"/>
                <w:b w:val="0"/>
                <w:i w:val="0"/>
                <w:color w:val="222428"/>
                <w:sz w:val="14"/>
              </w:rPr>
              <w:t xml:space="preserve">    SELECT b.booking_id, c.name, c.phone, v.reg_number, b.end_date, vc.late_fee_per_hr</w:t>
              <w:br/>
            </w:r>
            <w:r>
              <w:rPr>
                <w:rFonts w:ascii="Consolas" w:hAnsi="Consolas" w:eastAsia="Consolas"/>
                <w:b w:val="0"/>
                <w:i w:val="0"/>
                <w:color w:val="222428"/>
                <w:sz w:val="14"/>
              </w:rPr>
              <w:t xml:space="preserve">    FROM   booking b</w:t>
              <w:br/>
            </w:r>
            <w:r>
              <w:rPr>
                <w:rFonts w:ascii="Consolas" w:hAnsi="Consolas" w:eastAsia="Consolas"/>
                <w:b w:val="0"/>
                <w:i w:val="0"/>
                <w:color w:val="222428"/>
                <w:sz w:val="14"/>
              </w:rPr>
              <w:t xml:space="preserve">    JOIN   customer c          ON c.customer_id  = b.customer_id</w:t>
              <w:br/>
            </w:r>
            <w:r>
              <w:rPr>
                <w:rFonts w:ascii="Consolas" w:hAnsi="Consolas" w:eastAsia="Consolas"/>
                <w:b w:val="0"/>
                <w:i w:val="0"/>
                <w:color w:val="222428"/>
                <w:sz w:val="14"/>
              </w:rPr>
              <w:t xml:space="preserve">    JOIN   vehicle v           ON v.vehicle_id   = b.vehicle_id</w:t>
              <w:br/>
            </w:r>
            <w:r>
              <w:rPr>
                <w:rFonts w:ascii="Consolas" w:hAnsi="Consolas" w:eastAsia="Consolas"/>
                <w:b w:val="0"/>
                <w:i w:val="0"/>
                <w:color w:val="222428"/>
                <w:sz w:val="14"/>
              </w:rPr>
              <w:t xml:space="preserve">    JOIN   vehicle_category vc ON vc.category_id = v.category_id</w:t>
              <w:br/>
            </w:r>
            <w:r>
              <w:rPr>
                <w:rFonts w:ascii="Consolas" w:hAnsi="Consolas" w:eastAsia="Consolas"/>
                <w:b w:val="0"/>
                <w:i w:val="0"/>
                <w:color w:val="222428"/>
                <w:sz w:val="14"/>
              </w:rPr>
              <w:t xml:space="preserve">    WHERE  b.status = 'ONGOING'</w:t>
              <w:br/>
            </w:r>
            <w:r>
              <w:rPr>
                <w:rFonts w:ascii="Consolas" w:hAnsi="Consolas" w:eastAsia="Consolas"/>
                <w:b w:val="0"/>
                <w:i w:val="0"/>
                <w:color w:val="222428"/>
                <w:sz w:val="14"/>
              </w:rPr>
              <w:t xml:space="preserve">    AND    b.end_date &lt; SYSDATE</w:t>
              <w:br/>
            </w:r>
            <w:r>
              <w:rPr>
                <w:rFonts w:ascii="Consolas" w:hAnsi="Consolas" w:eastAsia="Consolas"/>
                <w:b w:val="0"/>
                <w:i w:val="0"/>
                <w:color w:val="222428"/>
                <w:sz w:val="14"/>
              </w:rPr>
              <w:t xml:space="preserve">    ORDER  BY b.end_date;</w:t>
              <w:br/>
            </w:r>
            <w:r>
              <w:rPr>
                <w:rFonts w:ascii="Consolas" w:hAnsi="Consolas" w:eastAsia="Consolas"/>
                <w:b w:val="0"/>
                <w:i w:val="0"/>
                <w:color w:val="222428"/>
                <w:sz w:val="14"/>
              </w:rPr>
              <w:t xml:space="preserve">  r_row   c_overdue%ROWTYPE;</w:t>
              <w:br/>
            </w:r>
            <w:r>
              <w:rPr>
                <w:rFonts w:ascii="Consolas" w:hAnsi="Consolas" w:eastAsia="Consolas"/>
                <w:b w:val="0"/>
                <w:i w:val="0"/>
                <w:color w:val="222428"/>
                <w:sz w:val="14"/>
              </w:rPr>
              <w:t xml:space="preserve">  v_hours NUMBER;</w:t>
              <w:br/>
            </w:r>
            <w:r>
              <w:rPr>
                <w:rFonts w:ascii="Consolas" w:hAnsi="Consolas" w:eastAsia="Consolas"/>
                <w:b w:val="0"/>
                <w:i w:val="0"/>
                <w:color w:val="222428"/>
                <w:sz w:val="14"/>
              </w:rPr>
              <w:t xml:space="preserve">  v_fee   NUMBER;</w:t>
              <w:br/>
            </w:r>
            <w:r>
              <w:rPr>
                <w:rFonts w:ascii="Consolas" w:hAnsi="Consolas" w:eastAsia="Consolas"/>
                <w:b w:val="0"/>
                <w:i w:val="0"/>
                <w:color w:val="222428"/>
                <w:sz w:val="14"/>
              </w:rPr>
              <w:t xml:space="preserve">  v_total NUMBER := 0;</w:t>
              <w:br/>
            </w:r>
            <w:r>
              <w:rPr>
                <w:rFonts w:ascii="Consolas" w:hAnsi="Consolas" w:eastAsia="Consolas"/>
                <w:b w:val="0"/>
                <w:i w:val="0"/>
                <w:color w:val="222428"/>
                <w:sz w:val="14"/>
              </w:rPr>
              <w:t>BEGIN</w:t>
              <w:br/>
            </w:r>
            <w:r>
              <w:rPr>
                <w:rFonts w:ascii="Consolas" w:hAnsi="Consolas" w:eastAsia="Consolas"/>
                <w:b w:val="0"/>
                <w:i w:val="0"/>
                <w:color w:val="222428"/>
                <w:sz w:val="14"/>
              </w:rPr>
              <w:t xml:space="preserve">  OPEN c_overdue;</w:t>
              <w:br/>
            </w:r>
            <w:r>
              <w:rPr>
                <w:rFonts w:ascii="Consolas" w:hAnsi="Consolas" w:eastAsia="Consolas"/>
                <w:b w:val="0"/>
                <w:i w:val="0"/>
                <w:color w:val="222428"/>
                <w:sz w:val="14"/>
              </w:rPr>
              <w:t xml:space="preserve">  LOOP</w:t>
              <w:br/>
            </w:r>
            <w:r>
              <w:rPr>
                <w:rFonts w:ascii="Consolas" w:hAnsi="Consolas" w:eastAsia="Consolas"/>
                <w:b w:val="0"/>
                <w:i w:val="0"/>
                <w:color w:val="222428"/>
                <w:sz w:val="14"/>
              </w:rPr>
              <w:t xml:space="preserve">    FETCH c_overdue INTO r_row;</w:t>
              <w:br/>
            </w:r>
            <w:r>
              <w:rPr>
                <w:rFonts w:ascii="Consolas" w:hAnsi="Consolas" w:eastAsia="Consolas"/>
                <w:b w:val="0"/>
                <w:i w:val="0"/>
                <w:color w:val="222428"/>
                <w:sz w:val="14"/>
              </w:rPr>
              <w:t xml:space="preserve">    EXIT WHEN c_overdue%NOTFOUND;</w:t>
              <w:br/>
            </w:r>
            <w:r>
              <w:rPr>
                <w:rFonts w:ascii="Consolas" w:hAnsi="Consolas" w:eastAsia="Consolas"/>
                <w:b w:val="0"/>
                <w:i w:val="0"/>
                <w:color w:val="222428"/>
                <w:sz w:val="14"/>
              </w:rPr>
              <w:t xml:space="preserve">    v_hours := CEIL(ROUND((SYSDATE - r_row.end_date) * 1440) / 60);</w:t>
              <w:br/>
            </w:r>
            <w:r>
              <w:rPr>
                <w:rFonts w:ascii="Consolas" w:hAnsi="Consolas" w:eastAsia="Consolas"/>
                <w:b w:val="0"/>
                <w:i w:val="0"/>
                <w:color w:val="222428"/>
                <w:sz w:val="14"/>
              </w:rPr>
              <w:t xml:space="preserve">    v_fee   := v_hours * r_row.late_fee_per_hr;</w:t>
              <w:br/>
            </w:r>
            <w:r>
              <w:rPr>
                <w:rFonts w:ascii="Consolas" w:hAnsi="Consolas" w:eastAsia="Consolas"/>
                <w:b w:val="0"/>
                <w:i w:val="0"/>
                <w:color w:val="222428"/>
                <w:sz w:val="14"/>
              </w:rPr>
              <w:t xml:space="preserve">    v_total := v_total + v_fee;</w:t>
              <w:br/>
            </w:r>
            <w:r>
              <w:rPr>
                <w:rFonts w:ascii="Consolas" w:hAnsi="Consolas" w:eastAsia="Consolas"/>
                <w:b w:val="0"/>
                <w:i w:val="0"/>
                <w:color w:val="222428"/>
                <w:sz w:val="14"/>
              </w:rPr>
              <w:t xml:space="preserve">    DBMS_OUTPUT.PUT_LINE('Booking ' || r_row.booking_id || ' | ' || r_row.reg_number || ' | ' ||</w:t>
              <w:br/>
            </w:r>
            <w:r>
              <w:rPr>
                <w:rFonts w:ascii="Consolas" w:hAnsi="Consolas" w:eastAsia="Consolas"/>
                <w:b w:val="0"/>
                <w:i w:val="0"/>
                <w:color w:val="222428"/>
                <w:sz w:val="14"/>
              </w:rPr>
              <w:t xml:space="preserve">                         r_row.name || ' (' || r_row.phone || ') | due ' ||</w:t>
              <w:br/>
            </w:r>
            <w:r>
              <w:rPr>
                <w:rFonts w:ascii="Consolas" w:hAnsi="Consolas" w:eastAsia="Consolas"/>
                <w:b w:val="0"/>
                <w:i w:val="0"/>
                <w:color w:val="222428"/>
                <w:sz w:val="14"/>
              </w:rPr>
              <w:t xml:space="preserve">                         TO_CHAR(r_row.end_date, 'DD-Mon HH24:MI') || ' | ' ||</w:t>
              <w:br/>
            </w:r>
            <w:r>
              <w:rPr>
                <w:rFonts w:ascii="Consolas" w:hAnsi="Consolas" w:eastAsia="Consolas"/>
                <w:b w:val="0"/>
                <w:i w:val="0"/>
                <w:color w:val="222428"/>
                <w:sz w:val="14"/>
              </w:rPr>
              <w:t xml:space="preserve">                         v_hours || ' h late | fee so far Rs ' || v_fee);</w:t>
              <w:br/>
            </w:r>
            <w:r>
              <w:rPr>
                <w:rFonts w:ascii="Consolas" w:hAnsi="Consolas" w:eastAsia="Consolas"/>
                <w:b w:val="0"/>
                <w:i w:val="0"/>
                <w:color w:val="222428"/>
                <w:sz w:val="14"/>
              </w:rPr>
              <w:t xml:space="preserve">  END LOOP;</w:t>
              <w:br/>
            </w:r>
            <w:r>
              <w:rPr>
                <w:rFonts w:ascii="Consolas" w:hAnsi="Consolas" w:eastAsia="Consolas"/>
                <w:b w:val="0"/>
                <w:i w:val="0"/>
                <w:color w:val="222428"/>
                <w:sz w:val="14"/>
              </w:rPr>
              <w:t xml:space="preserve">  DBMS_OUTPUT.PUT_LINE(c_overdue%ROWCOUNT || ' overdue booking(s). Total late fee so far: Rs ' || v_total);</w:t>
              <w:br/>
            </w:r>
            <w:r>
              <w:rPr>
                <w:rFonts w:ascii="Consolas" w:hAnsi="Consolas" w:eastAsia="Consolas"/>
                <w:b w:val="0"/>
                <w:i w:val="0"/>
                <w:color w:val="222428"/>
                <w:sz w:val="14"/>
              </w:rPr>
              <w:t xml:space="preserve">  CLOSE c_overdue;</w:t>
              <w:br/>
            </w:r>
            <w:r>
              <w:rPr>
                <w:rFonts w:ascii="Consolas" w:hAnsi="Consolas" w:eastAsia="Consolas"/>
                <w:b w:val="0"/>
                <w:i w:val="0"/>
                <w:color w:val="222428"/>
                <w:sz w:val="14"/>
              </w:rPr>
              <w:t>END sp_overdue_report;</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1746"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38</w:t>
            </w:r>
          </w:p>
          <w:p>
            <w:pPr>
              <w:keepNext/>
              <w:spacing w:before="0" w:after="0" w:line="264" w:lineRule="auto"/>
              <w:jc w:val="center"/>
            </w:pPr>
            <w:r>
              <w:rPr>
                <w:b w:val="0"/>
                <w:i w:val="0"/>
                <w:color w:val="6B6E75"/>
                <w:sz w:val="17"/>
              </w:rPr>
              <w:t>Delete this box and paste the screenshot (run block T_OVERDUE of 11_transactions.sql). Listed as Figure 38 in the screenshot checklist.</w:t>
            </w:r>
          </w:p>
        </w:tc>
      </w:tr>
    </w:tbl>
    <w:p>
      <w:pPr>
        <w:keepNext w:val="0"/>
        <w:spacing w:before="40" w:after="40" w:line="264" w:lineRule="auto"/>
        <w:jc w:val="center"/>
      </w:pPr>
      <w:r>
        <w:rPr>
          <w:b/>
          <w:i/>
          <w:color w:val="26282E"/>
          <w:sz w:val="18"/>
        </w:rPr>
        <w:t xml:space="preserve">Figure 38: </w:t>
      </w:r>
      <w:r>
        <w:rPr>
          <w:b w:val="0"/>
          <w:i/>
          <w:color w:val="6B6E75"/>
          <w:sz w:val="18"/>
        </w:rPr>
        <w:t>Explicit cursor (sp_overdue_report): rentals past their end time</w:t>
      </w:r>
    </w:p>
    <w:p>
      <w:pPr>
        <w:keepNext w:val="0"/>
        <w:spacing w:before="0" w:after="120" w:line="264" w:lineRule="auto"/>
      </w:pPr>
      <w:r>
        <w:rPr>
          <w:b w:val="0"/>
          <w:i w:val="0"/>
          <w:sz w:val="20"/>
        </w:rPr>
        <w:t>The output depends on the date and time the procedure is run, because the hours late are counted up to SYSDATE.</w:t>
      </w:r>
    </w:p>
    <w:p>
      <w:pPr>
        <w:keepNext w:val="0"/>
        <w:spacing w:before="0" w:after="80" w:line="264" w:lineRule="auto"/>
      </w:pPr>
      <w:r>
        <w:rPr>
          <w:b/>
          <w:i w:val="0"/>
          <w:sz w:val="21"/>
        </w:rPr>
        <w:t>sp_pending_dues</w:t>
      </w:r>
      <w:r>
        <w:rPr>
          <w:b w:val="0"/>
          <w:i w:val="0"/>
          <w:sz w:val="21"/>
        </w:rPr>
        <w:t xml:space="preserve"> uses a cursor FOR loop, which opens, fetches and closes the cursor automatically. For every completed booking it calls fn_booking_balance and prints only those that still owe money.</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Cursor FOR loop: goes through all COMPLETED bookings and prints the ones that still have</w:t>
              <w:br/>
            </w:r>
            <w:r>
              <w:rPr>
                <w:rFonts w:ascii="Consolas" w:hAnsi="Consolas" w:eastAsia="Consolas"/>
                <w:b w:val="0"/>
                <w:i w:val="0"/>
                <w:color w:val="222428"/>
                <w:sz w:val="14"/>
              </w:rPr>
              <w:t>-- money to collect (FR-11 "pending dues"). The balance comes from fn_booking_balance.</w:t>
              <w:br/>
            </w:r>
            <w:r>
              <w:rPr>
                <w:rFonts w:ascii="Consolas" w:hAnsi="Consolas" w:eastAsia="Consolas"/>
                <w:b w:val="0"/>
                <w:i w:val="0"/>
                <w:color w:val="222428"/>
                <w:sz w:val="14"/>
              </w:rPr>
              <w:t>CREATE OR REPLACE PROCEDURE sp_pending_dues</w:t>
              <w:br/>
            </w:r>
            <w:r>
              <w:rPr>
                <w:rFonts w:ascii="Consolas" w:hAnsi="Consolas" w:eastAsia="Consolas"/>
                <w:b w:val="0"/>
                <w:i w:val="0"/>
                <w:color w:val="222428"/>
                <w:sz w:val="14"/>
              </w:rPr>
              <w:t>IS</w:t>
              <w:br/>
            </w:r>
            <w:r>
              <w:rPr>
                <w:rFonts w:ascii="Consolas" w:hAnsi="Consolas" w:eastAsia="Consolas"/>
                <w:b w:val="0"/>
                <w:i w:val="0"/>
                <w:color w:val="222428"/>
                <w:sz w:val="14"/>
              </w:rPr>
              <w:t xml:space="preserve">  CURSOR c_completed IS</w:t>
              <w:br/>
            </w:r>
            <w:r>
              <w:rPr>
                <w:rFonts w:ascii="Consolas" w:hAnsi="Consolas" w:eastAsia="Consolas"/>
                <w:b w:val="0"/>
                <w:i w:val="0"/>
                <w:color w:val="222428"/>
                <w:sz w:val="14"/>
              </w:rPr>
              <w:t xml:space="preserve">    SELECT b.booking_id, c.name, c.phone</w:t>
              <w:br/>
            </w:r>
            <w:r>
              <w:rPr>
                <w:rFonts w:ascii="Consolas" w:hAnsi="Consolas" w:eastAsia="Consolas"/>
                <w:b w:val="0"/>
                <w:i w:val="0"/>
                <w:color w:val="222428"/>
                <w:sz w:val="14"/>
              </w:rPr>
              <w:t xml:space="preserve">    FROM   booking b JOIN customer c ON c.customer_id = b.customer_id</w:t>
              <w:br/>
            </w:r>
            <w:r>
              <w:rPr>
                <w:rFonts w:ascii="Consolas" w:hAnsi="Consolas" w:eastAsia="Consolas"/>
                <w:b w:val="0"/>
                <w:i w:val="0"/>
                <w:color w:val="222428"/>
                <w:sz w:val="14"/>
              </w:rPr>
              <w:t xml:space="preserve">    WHERE  b.status = 'COMPLETED'</w:t>
              <w:br/>
            </w:r>
            <w:r>
              <w:rPr>
                <w:rFonts w:ascii="Consolas" w:hAnsi="Consolas" w:eastAsia="Consolas"/>
                <w:b w:val="0"/>
                <w:i w:val="0"/>
                <w:color w:val="222428"/>
                <w:sz w:val="14"/>
              </w:rPr>
              <w:t xml:space="preserve">    ORDER  BY b.booking_id;</w:t>
              <w:br/>
            </w:r>
            <w:r>
              <w:rPr>
                <w:rFonts w:ascii="Consolas" w:hAnsi="Consolas" w:eastAsia="Consolas"/>
                <w:b w:val="0"/>
                <w:i w:val="0"/>
                <w:color w:val="222428"/>
                <w:sz w:val="14"/>
              </w:rPr>
              <w:t xml:space="preserve">  v_balance NUMBER;</w:t>
              <w:br/>
            </w:r>
            <w:r>
              <w:rPr>
                <w:rFonts w:ascii="Consolas" w:hAnsi="Consolas" w:eastAsia="Consolas"/>
                <w:b w:val="0"/>
                <w:i w:val="0"/>
                <w:color w:val="222428"/>
                <w:sz w:val="14"/>
              </w:rPr>
              <w:t xml:space="preserve">  v_count   NUMBER := 0;</w:t>
              <w:br/>
            </w:r>
            <w:r>
              <w:rPr>
                <w:rFonts w:ascii="Consolas" w:hAnsi="Consolas" w:eastAsia="Consolas"/>
                <w:b w:val="0"/>
                <w:i w:val="0"/>
                <w:color w:val="222428"/>
                <w:sz w:val="14"/>
              </w:rPr>
              <w:t xml:space="preserve">  v_total   NUMBER := 0;</w:t>
              <w:br/>
            </w:r>
            <w:r>
              <w:rPr>
                <w:rFonts w:ascii="Consolas" w:hAnsi="Consolas" w:eastAsia="Consolas"/>
                <w:b w:val="0"/>
                <w:i w:val="0"/>
                <w:color w:val="222428"/>
                <w:sz w:val="14"/>
              </w:rPr>
              <w:t>BEGIN</w:t>
              <w:br/>
            </w:r>
            <w:r>
              <w:rPr>
                <w:rFonts w:ascii="Consolas" w:hAnsi="Consolas" w:eastAsia="Consolas"/>
                <w:b w:val="0"/>
                <w:i w:val="0"/>
                <w:color w:val="222428"/>
                <w:sz w:val="14"/>
              </w:rPr>
              <w:t xml:space="preserve">  FOR r IN c_completed LOOP</w:t>
              <w:br/>
            </w:r>
            <w:r>
              <w:rPr>
                <w:rFonts w:ascii="Consolas" w:hAnsi="Consolas" w:eastAsia="Consolas"/>
                <w:b w:val="0"/>
                <w:i w:val="0"/>
                <w:color w:val="222428"/>
                <w:sz w:val="14"/>
              </w:rPr>
              <w:t xml:space="preserve">    v_balance := fn_booking_balance(r.booking_id);</w:t>
              <w:br/>
            </w:r>
            <w:r>
              <w:rPr>
                <w:rFonts w:ascii="Consolas" w:hAnsi="Consolas" w:eastAsia="Consolas"/>
                <w:b w:val="0"/>
                <w:i w:val="0"/>
                <w:color w:val="222428"/>
                <w:sz w:val="14"/>
              </w:rPr>
              <w:t xml:space="preserve">    IF v_balance &gt; 0 THEN</w:t>
              <w:br/>
            </w:r>
            <w:r>
              <w:rPr>
                <w:rFonts w:ascii="Consolas" w:hAnsi="Consolas" w:eastAsia="Consolas"/>
                <w:b w:val="0"/>
                <w:i w:val="0"/>
                <w:color w:val="222428"/>
                <w:sz w:val="14"/>
              </w:rPr>
              <w:t xml:space="preserve">      v_count := v_count + 1;</w:t>
              <w:br/>
            </w:r>
            <w:r>
              <w:rPr>
                <w:rFonts w:ascii="Consolas" w:hAnsi="Consolas" w:eastAsia="Consolas"/>
                <w:b w:val="0"/>
                <w:i w:val="0"/>
                <w:color w:val="222428"/>
                <w:sz w:val="14"/>
              </w:rPr>
              <w:t xml:space="preserve">      v_total := v_total + v_balance;</w:t>
              <w:br/>
            </w:r>
            <w:r>
              <w:rPr>
                <w:rFonts w:ascii="Consolas" w:hAnsi="Consolas" w:eastAsia="Consolas"/>
                <w:b w:val="0"/>
                <w:i w:val="0"/>
                <w:color w:val="222428"/>
                <w:sz w:val="14"/>
              </w:rPr>
              <w:t xml:space="preserve">      DBMS_OUTPUT.PUT_LINE('Booking ' || r.booking_id || ' | ' || r.name || ' (' || r.phone ||</w:t>
              <w:br/>
            </w:r>
            <w:r>
              <w:rPr>
                <w:rFonts w:ascii="Consolas" w:hAnsi="Consolas" w:eastAsia="Consolas"/>
                <w:b w:val="0"/>
                <w:i w:val="0"/>
                <w:color w:val="222428"/>
                <w:sz w:val="14"/>
              </w:rPr>
              <w:t xml:space="preserve">                           ') | balance Rs ' || v_balance);</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END LOOP;</w:t>
              <w:br/>
            </w:r>
            <w:r>
              <w:rPr>
                <w:rFonts w:ascii="Consolas" w:hAnsi="Consolas" w:eastAsia="Consolas"/>
                <w:b w:val="0"/>
                <w:i w:val="0"/>
                <w:color w:val="222428"/>
                <w:sz w:val="14"/>
              </w:rPr>
              <w:t xml:space="preserve">  DBMS_OUTPUT.PUT_LINE(v_count || ' booking(s) with pending dues. Total: Rs ' || v_total);</w:t>
              <w:br/>
            </w:r>
            <w:r>
              <w:rPr>
                <w:rFonts w:ascii="Consolas" w:hAnsi="Consolas" w:eastAsia="Consolas"/>
                <w:b w:val="0"/>
                <w:i w:val="0"/>
                <w:color w:val="222428"/>
                <w:sz w:val="14"/>
              </w:rPr>
              <w:t>END sp_pending_dues;</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1746"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39</w:t>
            </w:r>
          </w:p>
          <w:p>
            <w:pPr>
              <w:keepNext/>
              <w:spacing w:before="0" w:after="0" w:line="264" w:lineRule="auto"/>
              <w:jc w:val="center"/>
            </w:pPr>
            <w:r>
              <w:rPr>
                <w:b w:val="0"/>
                <w:i w:val="0"/>
                <w:color w:val="6B6E75"/>
                <w:sz w:val="17"/>
              </w:rPr>
              <w:t>Delete this box and paste the screenshot (run block T_DUES of 11_transactions.sql). Listed as Figure 39 in the screenshot checklist.</w:t>
            </w:r>
          </w:p>
        </w:tc>
      </w:tr>
    </w:tbl>
    <w:p>
      <w:pPr>
        <w:keepNext w:val="0"/>
        <w:spacing w:before="40" w:after="120" w:line="264" w:lineRule="auto"/>
        <w:jc w:val="center"/>
      </w:pPr>
      <w:r>
        <w:rPr>
          <w:b/>
          <w:i/>
          <w:color w:val="26282E"/>
          <w:sz w:val="18"/>
        </w:rPr>
        <w:t xml:space="preserve">Figure 39: </w:t>
      </w:r>
      <w:r>
        <w:rPr>
          <w:b w:val="0"/>
          <w:i/>
          <w:color w:val="6B6E75"/>
          <w:sz w:val="18"/>
        </w:rPr>
        <w:t>Cursor FOR loop (sp_pending_dues): completed bookings with money still to collect</w:t>
      </w:r>
    </w:p>
    <w:p>
      <w:pPr>
        <w:keepNext/>
        <w:spacing w:before="160" w:after="60" w:line="264" w:lineRule="auto"/>
      </w:pPr>
      <w:r>
        <w:rPr>
          <w:b/>
          <w:i w:val="0"/>
          <w:color w:val="1E6B52"/>
          <w:sz w:val="25"/>
        </w:rPr>
        <w:t>5.2 Triggers (10_triggers.sql)</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2381"/>
        <w:gridCol w:w="3402"/>
        <w:gridCol w:w="1474"/>
        <w:gridCol w:w="2381"/>
      </w:tblGrid>
      <w:tr>
        <w:trPr>
          <w:tblHeader/>
        </w:trPr>
        <w:tc>
          <w:tcPr>
            <w:tcW w:type="dxa" w:w="2381"/>
            <w:shd w:val="clear" w:color="auto" w:fill="2B2D33"/>
            <w:tcMar>
              <w:top w:w="60" w:type="dxa"/>
              <w:bottom w:w="60" w:type="dxa"/>
              <w:left w:w="100" w:type="dxa"/>
              <w:right w:w="100" w:type="dxa"/>
            </w:tcMar>
          </w:tcPr>
          <w:p>
            <w:pPr>
              <w:keepNext w:val="0"/>
              <w:spacing w:before="0" w:after="0" w:line="264" w:lineRule="auto"/>
            </w:pPr>
            <w:r>
              <w:rPr>
                <w:b/>
                <w:i w:val="0"/>
                <w:color w:val="FFFFFF"/>
                <w:sz w:val="17"/>
              </w:rPr>
              <w:t>Trigger</w:t>
            </w:r>
          </w:p>
        </w:tc>
        <w:tc>
          <w:tcPr>
            <w:tcW w:type="dxa" w:w="3402"/>
            <w:shd w:val="clear" w:color="auto" w:fill="2B2D33"/>
            <w:tcMar>
              <w:top w:w="60" w:type="dxa"/>
              <w:bottom w:w="60" w:type="dxa"/>
              <w:left w:w="100" w:type="dxa"/>
              <w:right w:w="100" w:type="dxa"/>
            </w:tcMar>
          </w:tcPr>
          <w:p>
            <w:pPr>
              <w:keepNext w:val="0"/>
              <w:spacing w:before="0" w:after="0" w:line="264" w:lineRule="auto"/>
            </w:pPr>
            <w:r>
              <w:rPr>
                <w:b/>
                <w:i w:val="0"/>
                <w:color w:val="FFFFFF"/>
                <w:sz w:val="17"/>
              </w:rPr>
              <w:t>Timing / event</w:t>
            </w:r>
          </w:p>
        </w:tc>
        <w:tc>
          <w:tcPr>
            <w:tcW w:type="dxa" w:w="1474"/>
            <w:shd w:val="clear" w:color="auto" w:fill="2B2D33"/>
            <w:tcMar>
              <w:top w:w="60" w:type="dxa"/>
              <w:bottom w:w="60" w:type="dxa"/>
              <w:left w:w="100" w:type="dxa"/>
              <w:right w:w="100" w:type="dxa"/>
            </w:tcMar>
          </w:tcPr>
          <w:p>
            <w:pPr>
              <w:keepNext w:val="0"/>
              <w:spacing w:before="0" w:after="0" w:line="264" w:lineRule="auto"/>
            </w:pPr>
            <w:r>
              <w:rPr>
                <w:b/>
                <w:i w:val="0"/>
                <w:color w:val="FFFFFF"/>
                <w:sz w:val="17"/>
              </w:rPr>
              <w:t>Table</w:t>
            </w:r>
          </w:p>
        </w:tc>
        <w:tc>
          <w:tcPr>
            <w:tcW w:type="dxa" w:w="2381"/>
            <w:shd w:val="clear" w:color="auto" w:fill="2B2D33"/>
            <w:tcMar>
              <w:top w:w="60" w:type="dxa"/>
              <w:bottom w:w="60" w:type="dxa"/>
              <w:left w:w="100" w:type="dxa"/>
              <w:right w:w="100" w:type="dxa"/>
            </w:tcMar>
          </w:tcPr>
          <w:p>
            <w:pPr>
              <w:keepNext w:val="0"/>
              <w:spacing w:before="0" w:after="0" w:line="264" w:lineRule="auto"/>
            </w:pPr>
            <w:r>
              <w:rPr>
                <w:b/>
                <w:i w:val="0"/>
                <w:color w:val="FFFFFF"/>
                <w:sz w:val="17"/>
              </w:rPr>
              <w:t>Rule</w:t>
            </w:r>
          </w:p>
        </w:tc>
      </w:tr>
      <w:tr>
        <w:trPr>
          <w:cantSplit/>
        </w:trPr>
        <w:tc>
          <w:tcPr>
            <w:tcW w:type="dxa" w:w="2381"/>
            <w:tcMar>
              <w:top w:w="60" w:type="dxa"/>
              <w:bottom w:w="60" w:type="dxa"/>
              <w:left w:w="100" w:type="dxa"/>
              <w:right w:w="100" w:type="dxa"/>
            </w:tcMar>
          </w:tcPr>
          <w:p>
            <w:pPr>
              <w:keepNext w:val="0"/>
              <w:spacing w:before="0" w:after="0" w:line="252" w:lineRule="auto"/>
            </w:pPr>
            <w:r>
              <w:rPr>
                <w:b/>
                <w:i w:val="0"/>
                <w:color w:val="1E6B52"/>
                <w:sz w:val="17"/>
              </w:rPr>
              <w:t>trg_customer_validate</w:t>
            </w:r>
          </w:p>
        </w:tc>
        <w:tc>
          <w:tcPr>
            <w:tcW w:type="dxa" w:w="3402"/>
            <w:tcMar>
              <w:top w:w="60" w:type="dxa"/>
              <w:bottom w:w="60" w:type="dxa"/>
              <w:left w:w="100" w:type="dxa"/>
              <w:right w:w="100" w:type="dxa"/>
            </w:tcMar>
          </w:tcPr>
          <w:p>
            <w:pPr>
              <w:keepNext w:val="0"/>
              <w:spacing w:before="0" w:after="0" w:line="252" w:lineRule="auto"/>
            </w:pPr>
            <w:r>
              <w:rPr>
                <w:b w:val="0"/>
                <w:i w:val="0"/>
                <w:sz w:val="17"/>
              </w:rPr>
              <w:t>BEFORE INSERT OR UPDATE OF dob, license_expiry</w:t>
            </w:r>
          </w:p>
        </w:tc>
        <w:tc>
          <w:tcPr>
            <w:tcW w:type="dxa" w:w="1474"/>
            <w:tcMar>
              <w:top w:w="60" w:type="dxa"/>
              <w:bottom w:w="60" w:type="dxa"/>
              <w:left w:w="100" w:type="dxa"/>
              <w:right w:w="100" w:type="dxa"/>
            </w:tcMar>
          </w:tcPr>
          <w:p>
            <w:pPr>
              <w:keepNext w:val="0"/>
              <w:spacing w:before="0" w:after="0" w:line="252" w:lineRule="auto"/>
            </w:pPr>
            <w:r>
              <w:rPr>
                <w:b w:val="0"/>
                <w:i w:val="0"/>
                <w:sz w:val="17"/>
              </w:rPr>
              <w:t>customer</w:t>
            </w:r>
          </w:p>
        </w:tc>
        <w:tc>
          <w:tcPr>
            <w:tcW w:type="dxa" w:w="2381"/>
            <w:tcMar>
              <w:top w:w="60" w:type="dxa"/>
              <w:bottom w:w="60" w:type="dxa"/>
              <w:left w:w="100" w:type="dxa"/>
              <w:right w:w="100" w:type="dxa"/>
            </w:tcMar>
          </w:tcPr>
          <w:p>
            <w:pPr>
              <w:keepNext w:val="0"/>
              <w:spacing w:before="0" w:after="0" w:line="252" w:lineRule="auto"/>
            </w:pPr>
            <w:r>
              <w:rPr>
                <w:b w:val="0"/>
                <w:i w:val="0"/>
                <w:sz w:val="17"/>
              </w:rPr>
              <w:t>BR-01 at registration</w:t>
            </w:r>
          </w:p>
        </w:tc>
      </w:tr>
      <w:tr>
        <w:trPr>
          <w:cantSplit/>
        </w:trPr>
        <w:tc>
          <w:tcPr>
            <w:tcW w:type="dxa" w:w="2381"/>
            <w:tcMar>
              <w:top w:w="60" w:type="dxa"/>
              <w:bottom w:w="60" w:type="dxa"/>
              <w:left w:w="100" w:type="dxa"/>
              <w:right w:w="100" w:type="dxa"/>
            </w:tcMar>
            <w:shd w:val="clear" w:color="auto" w:fill="F4F5F6"/>
          </w:tcPr>
          <w:p>
            <w:pPr>
              <w:keepNext w:val="0"/>
              <w:spacing w:before="0" w:after="0" w:line="252" w:lineRule="auto"/>
            </w:pPr>
            <w:r>
              <w:rPr>
                <w:b/>
                <w:i w:val="0"/>
                <w:color w:val="1E6B52"/>
                <w:sz w:val="17"/>
              </w:rPr>
              <w:t>trg_booking_validate</w:t>
            </w:r>
          </w:p>
        </w:tc>
        <w:tc>
          <w:tcPr>
            <w:tcW w:type="dxa" w:w="3402"/>
            <w:tcMar>
              <w:top w:w="60" w:type="dxa"/>
              <w:bottom w:w="60" w:type="dxa"/>
              <w:left w:w="100" w:type="dxa"/>
              <w:right w:w="100" w:type="dxa"/>
            </w:tcMar>
            <w:shd w:val="clear" w:color="auto" w:fill="F4F5F6"/>
          </w:tcPr>
          <w:p>
            <w:pPr>
              <w:keepNext w:val="0"/>
              <w:spacing w:before="0" w:after="0" w:line="252" w:lineRule="auto"/>
            </w:pPr>
            <w:r>
              <w:rPr>
                <w:b w:val="0"/>
                <w:i w:val="0"/>
                <w:sz w:val="17"/>
              </w:rPr>
              <w:t>BEFORE INSERT</w:t>
            </w:r>
          </w:p>
        </w:tc>
        <w:tc>
          <w:tcPr>
            <w:tcW w:type="dxa" w:w="1474"/>
            <w:tcMar>
              <w:top w:w="60" w:type="dxa"/>
              <w:bottom w:w="60" w:type="dxa"/>
              <w:left w:w="100" w:type="dxa"/>
              <w:right w:w="100" w:type="dxa"/>
            </w:tcMar>
            <w:shd w:val="clear" w:color="auto" w:fill="F4F5F6"/>
          </w:tcPr>
          <w:p>
            <w:pPr>
              <w:keepNext w:val="0"/>
              <w:spacing w:before="0" w:after="0" w:line="252" w:lineRule="auto"/>
            </w:pPr>
            <w:r>
              <w:rPr>
                <w:b w:val="0"/>
                <w:i w:val="0"/>
                <w:sz w:val="17"/>
              </w:rPr>
              <w:t>booking</w:t>
            </w:r>
          </w:p>
        </w:tc>
        <w:tc>
          <w:tcPr>
            <w:tcW w:type="dxa" w:w="2381"/>
            <w:tcMar>
              <w:top w:w="60" w:type="dxa"/>
              <w:bottom w:w="60" w:type="dxa"/>
              <w:left w:w="100" w:type="dxa"/>
              <w:right w:w="100" w:type="dxa"/>
            </w:tcMar>
            <w:shd w:val="clear" w:color="auto" w:fill="F4F5F6"/>
          </w:tcPr>
          <w:p>
            <w:pPr>
              <w:keepNext w:val="0"/>
              <w:spacing w:before="0" w:after="0" w:line="252" w:lineRule="auto"/>
            </w:pPr>
            <w:r>
              <w:rPr>
                <w:b w:val="0"/>
                <w:i w:val="0"/>
                <w:sz w:val="17"/>
              </w:rPr>
              <w:t>BR-01 for the rental period, BR-03</w:t>
            </w:r>
          </w:p>
        </w:tc>
      </w:tr>
      <w:tr>
        <w:trPr>
          <w:cantSplit/>
        </w:trPr>
        <w:tc>
          <w:tcPr>
            <w:tcW w:type="dxa" w:w="2381"/>
            <w:tcMar>
              <w:top w:w="60" w:type="dxa"/>
              <w:bottom w:w="60" w:type="dxa"/>
              <w:left w:w="100" w:type="dxa"/>
              <w:right w:w="100" w:type="dxa"/>
            </w:tcMar>
          </w:tcPr>
          <w:p>
            <w:pPr>
              <w:keepNext w:val="0"/>
              <w:spacing w:before="0" w:after="0" w:line="252" w:lineRule="auto"/>
            </w:pPr>
            <w:r>
              <w:rPr>
                <w:b/>
                <w:i w:val="0"/>
                <w:color w:val="1E6B52"/>
                <w:sz w:val="17"/>
              </w:rPr>
              <w:t>trg_booking_status_sync</w:t>
            </w:r>
          </w:p>
        </w:tc>
        <w:tc>
          <w:tcPr>
            <w:tcW w:type="dxa" w:w="3402"/>
            <w:tcMar>
              <w:top w:w="60" w:type="dxa"/>
              <w:bottom w:w="60" w:type="dxa"/>
              <w:left w:w="100" w:type="dxa"/>
              <w:right w:w="100" w:type="dxa"/>
            </w:tcMar>
          </w:tcPr>
          <w:p>
            <w:pPr>
              <w:keepNext w:val="0"/>
              <w:spacing w:before="0" w:after="0" w:line="252" w:lineRule="auto"/>
            </w:pPr>
            <w:r>
              <w:rPr>
                <w:b w:val="0"/>
                <w:i w:val="0"/>
                <w:sz w:val="17"/>
              </w:rPr>
              <w:t>AFTER UPDATE OF status</w:t>
            </w:r>
          </w:p>
        </w:tc>
        <w:tc>
          <w:tcPr>
            <w:tcW w:type="dxa" w:w="1474"/>
            <w:tcMar>
              <w:top w:w="60" w:type="dxa"/>
              <w:bottom w:w="60" w:type="dxa"/>
              <w:left w:w="100" w:type="dxa"/>
              <w:right w:w="100" w:type="dxa"/>
            </w:tcMar>
          </w:tcPr>
          <w:p>
            <w:pPr>
              <w:keepNext w:val="0"/>
              <w:spacing w:before="0" w:after="0" w:line="252" w:lineRule="auto"/>
            </w:pPr>
            <w:r>
              <w:rPr>
                <w:b w:val="0"/>
                <w:i w:val="0"/>
                <w:sz w:val="17"/>
              </w:rPr>
              <w:t>booking</w:t>
            </w:r>
          </w:p>
        </w:tc>
        <w:tc>
          <w:tcPr>
            <w:tcW w:type="dxa" w:w="2381"/>
            <w:tcMar>
              <w:top w:w="60" w:type="dxa"/>
              <w:bottom w:w="60" w:type="dxa"/>
              <w:left w:w="100" w:type="dxa"/>
              <w:right w:w="100" w:type="dxa"/>
            </w:tcMar>
          </w:tcPr>
          <w:p>
            <w:pPr>
              <w:keepNext w:val="0"/>
              <w:spacing w:before="0" w:after="0" w:line="252" w:lineRule="auto"/>
            </w:pPr>
            <w:r>
              <w:rPr>
                <w:b w:val="0"/>
                <w:i w:val="0"/>
                <w:sz w:val="17"/>
              </w:rPr>
              <w:t>Vehicle status, BR-07</w:t>
            </w:r>
          </w:p>
        </w:tc>
      </w:tr>
      <w:tr>
        <w:trPr>
          <w:cantSplit/>
        </w:trPr>
        <w:tc>
          <w:tcPr>
            <w:tcW w:type="dxa" w:w="2381"/>
            <w:tcMar>
              <w:top w:w="60" w:type="dxa"/>
              <w:bottom w:w="60" w:type="dxa"/>
              <w:left w:w="100" w:type="dxa"/>
              <w:right w:w="100" w:type="dxa"/>
            </w:tcMar>
            <w:shd w:val="clear" w:color="auto" w:fill="F4F5F6"/>
          </w:tcPr>
          <w:p>
            <w:pPr>
              <w:keepNext w:val="0"/>
              <w:spacing w:before="0" w:after="0" w:line="252" w:lineRule="auto"/>
            </w:pPr>
            <w:r>
              <w:rPr>
                <w:b/>
                <w:i w:val="0"/>
                <w:color w:val="1E6B52"/>
                <w:sz w:val="17"/>
              </w:rPr>
              <w:t>trg_maintenance_sync</w:t>
            </w:r>
          </w:p>
        </w:tc>
        <w:tc>
          <w:tcPr>
            <w:tcW w:type="dxa" w:w="3402"/>
            <w:tcMar>
              <w:top w:w="60" w:type="dxa"/>
              <w:bottom w:w="60" w:type="dxa"/>
              <w:left w:w="100" w:type="dxa"/>
              <w:right w:w="100" w:type="dxa"/>
            </w:tcMar>
            <w:shd w:val="clear" w:color="auto" w:fill="F4F5F6"/>
          </w:tcPr>
          <w:p>
            <w:pPr>
              <w:keepNext w:val="0"/>
              <w:spacing w:before="0" w:after="0" w:line="252" w:lineRule="auto"/>
            </w:pPr>
            <w:r>
              <w:rPr>
                <w:b w:val="0"/>
                <w:i w:val="0"/>
                <w:sz w:val="17"/>
              </w:rPr>
              <w:t>AFTER INSERT OR UPDATE OF maint_status</w:t>
            </w:r>
          </w:p>
        </w:tc>
        <w:tc>
          <w:tcPr>
            <w:tcW w:type="dxa" w:w="1474"/>
            <w:tcMar>
              <w:top w:w="60" w:type="dxa"/>
              <w:bottom w:w="60" w:type="dxa"/>
              <w:left w:w="100" w:type="dxa"/>
              <w:right w:w="100" w:type="dxa"/>
            </w:tcMar>
            <w:shd w:val="clear" w:color="auto" w:fill="F4F5F6"/>
          </w:tcPr>
          <w:p>
            <w:pPr>
              <w:keepNext w:val="0"/>
              <w:spacing w:before="0" w:after="0" w:line="252" w:lineRule="auto"/>
            </w:pPr>
            <w:r>
              <w:rPr>
                <w:b w:val="0"/>
                <w:i w:val="0"/>
                <w:sz w:val="17"/>
              </w:rPr>
              <w:t>maintenance</w:t>
            </w:r>
          </w:p>
        </w:tc>
        <w:tc>
          <w:tcPr>
            <w:tcW w:type="dxa" w:w="2381"/>
            <w:tcMar>
              <w:top w:w="60" w:type="dxa"/>
              <w:bottom w:w="60" w:type="dxa"/>
              <w:left w:w="100" w:type="dxa"/>
              <w:right w:w="100" w:type="dxa"/>
            </w:tcMar>
            <w:shd w:val="clear" w:color="auto" w:fill="F4F5F6"/>
          </w:tcPr>
          <w:p>
            <w:pPr>
              <w:keepNext w:val="0"/>
              <w:spacing w:before="0" w:after="0" w:line="252" w:lineRule="auto"/>
            </w:pPr>
            <w:r>
              <w:rPr>
                <w:b w:val="0"/>
                <w:i w:val="0"/>
                <w:sz w:val="17"/>
              </w:rPr>
              <w:t>FR-09, BR-03</w:t>
            </w:r>
          </w:p>
        </w:tc>
      </w:tr>
    </w:tbl>
    <w:p>
      <w:pPr>
        <w:keepNext w:val="0"/>
        <w:spacing w:before="0" w:after="40" w:line="144" w:lineRule="auto"/>
      </w:pPr>
    </w:p>
    <w:p>
      <w:pPr>
        <w:keepNext w:val="0"/>
        <w:spacing w:before="0" w:after="80" w:line="264" w:lineRule="auto"/>
      </w:pPr>
      <w:r>
        <w:rPr>
          <w:b w:val="0"/>
          <w:i w:val="0"/>
          <w:sz w:val="20"/>
        </w:rPr>
        <w:t>All four are row-level triggers. None of them reads or changes the table it is defined on; they only touch CUSTOMER and VEHICLE. This avoids the mutating-table error (ORA-04091).</w:t>
      </w: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BR-01 at registration: customer must be 21 or older and the licence must not be expired.</w:t>
              <w:br/>
            </w:r>
            <w:r>
              <w:rPr>
                <w:rFonts w:ascii="Consolas" w:hAnsi="Consolas" w:eastAsia="Consolas"/>
                <w:b w:val="0"/>
                <w:i w:val="0"/>
                <w:color w:val="222428"/>
                <w:sz w:val="14"/>
              </w:rPr>
              <w:t>-- A CHECK constraint cannot use SYSDATE, so this is done in a trigger (as planned in Review I).</w:t>
              <w:br/>
            </w:r>
            <w:r>
              <w:rPr>
                <w:rFonts w:ascii="Consolas" w:hAnsi="Consolas" w:eastAsia="Consolas"/>
                <w:b w:val="0"/>
                <w:i w:val="0"/>
                <w:color w:val="222428"/>
                <w:sz w:val="14"/>
              </w:rPr>
              <w:t>CREATE OR REPLACE TRIGGER trg_customer_validate</w:t>
              <w:br/>
            </w:r>
            <w:r>
              <w:rPr>
                <w:rFonts w:ascii="Consolas" w:hAnsi="Consolas" w:eastAsia="Consolas"/>
                <w:b w:val="0"/>
                <w:i w:val="0"/>
                <w:color w:val="222428"/>
                <w:sz w:val="14"/>
              </w:rPr>
              <w:t>BEFORE INSERT OR UPDATE OF dob, license_expiry ON customer</w:t>
              <w:br/>
            </w:r>
            <w:r>
              <w:rPr>
                <w:rFonts w:ascii="Consolas" w:hAnsi="Consolas" w:eastAsia="Consolas"/>
                <w:b w:val="0"/>
                <w:i w:val="0"/>
                <w:color w:val="222428"/>
                <w:sz w:val="14"/>
              </w:rPr>
              <w:t>FOR EACH ROW</w:t>
              <w:br/>
            </w:r>
            <w:r>
              <w:rPr>
                <w:rFonts w:ascii="Consolas" w:hAnsi="Consolas" w:eastAsia="Consolas"/>
                <w:b w:val="0"/>
                <w:i w:val="0"/>
                <w:color w:val="222428"/>
                <w:sz w:val="14"/>
              </w:rPr>
              <w:t>BEGIN</w:t>
              <w:br/>
            </w:r>
            <w:r>
              <w:rPr>
                <w:rFonts w:ascii="Consolas" w:hAnsi="Consolas" w:eastAsia="Consolas"/>
                <w:b w:val="0"/>
                <w:i w:val="0"/>
                <w:color w:val="222428"/>
                <w:sz w:val="14"/>
              </w:rPr>
              <w:t xml:space="preserve">  IF fn_age(:NEW.dob, SYSDATE) &lt; 21 THEN</w:t>
              <w:br/>
            </w:r>
            <w:r>
              <w:rPr>
                <w:rFonts w:ascii="Consolas" w:hAnsi="Consolas" w:eastAsia="Consolas"/>
                <w:b w:val="0"/>
                <w:i w:val="0"/>
                <w:color w:val="222428"/>
                <w:sz w:val="14"/>
              </w:rPr>
              <w:t xml:space="preserve">    RAISE_APPLICATION_ERROR(-20201, 'Customer must be at least 21 years old. Age: ' ||</w:t>
              <w:br/>
            </w:r>
            <w:r>
              <w:rPr>
                <w:rFonts w:ascii="Consolas" w:hAnsi="Consolas" w:eastAsia="Consolas"/>
                <w:b w:val="0"/>
                <w:i w:val="0"/>
                <w:color w:val="222428"/>
                <w:sz w:val="14"/>
              </w:rPr>
              <w:t xml:space="preserve">                                    fn_age(:NEW.dob, SYSDATE));</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IF :NEW.license_expiry &lt;= SYSDATE THEN</w:t>
              <w:br/>
            </w:r>
            <w:r>
              <w:rPr>
                <w:rFonts w:ascii="Consolas" w:hAnsi="Consolas" w:eastAsia="Consolas"/>
                <w:b w:val="0"/>
                <w:i w:val="0"/>
                <w:color w:val="222428"/>
                <w:sz w:val="14"/>
              </w:rPr>
              <w:t xml:space="preserve">    RAISE_APPLICATION_ERROR(-20202, 'Driving licence has expired on ' ||</w:t>
              <w:br/>
            </w:r>
            <w:r>
              <w:rPr>
                <w:rFonts w:ascii="Consolas" w:hAnsi="Consolas" w:eastAsia="Consolas"/>
                <w:b w:val="0"/>
                <w:i w:val="0"/>
                <w:color w:val="222428"/>
                <w:sz w:val="14"/>
              </w:rPr>
              <w:t xml:space="preserve">                                    TO_CHAR(:NEW.license_expiry, 'DD-MON-YYYY'));</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END;</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BR-01 and BR-03 for every new booking: customer is 21+ on the start date, licence is valid</w:t>
              <w:br/>
            </w:r>
            <w:r>
              <w:rPr>
                <w:rFonts w:ascii="Consolas" w:hAnsi="Consolas" w:eastAsia="Consolas"/>
                <w:b w:val="0"/>
                <w:i w:val="0"/>
                <w:color w:val="222428"/>
                <w:sz w:val="14"/>
              </w:rPr>
              <w:t>-- until the end date, and the vehicle is AVAILABLE (not RENTED, MAINTENANCE or RETIRED).</w:t>
              <w:br/>
            </w:r>
            <w:r>
              <w:rPr>
                <w:rFonts w:ascii="Consolas" w:hAnsi="Consolas" w:eastAsia="Consolas"/>
                <w:b w:val="0"/>
                <w:i w:val="0"/>
                <w:color w:val="222428"/>
                <w:sz w:val="14"/>
              </w:rPr>
              <w:t>CREATE OR REPLACE TRIGGER trg_booking_validate</w:t>
              <w:br/>
            </w:r>
            <w:r>
              <w:rPr>
                <w:rFonts w:ascii="Consolas" w:hAnsi="Consolas" w:eastAsia="Consolas"/>
                <w:b w:val="0"/>
                <w:i w:val="0"/>
                <w:color w:val="222428"/>
                <w:sz w:val="14"/>
              </w:rPr>
              <w:t>BEFORE INSERT ON booking</w:t>
              <w:br/>
            </w:r>
            <w:r>
              <w:rPr>
                <w:rFonts w:ascii="Consolas" w:hAnsi="Consolas" w:eastAsia="Consolas"/>
                <w:b w:val="0"/>
                <w:i w:val="0"/>
                <w:color w:val="222428"/>
                <w:sz w:val="14"/>
              </w:rPr>
              <w:t>FOR EACH ROW</w:t>
              <w:br/>
            </w:r>
            <w:r>
              <w:rPr>
                <w:rFonts w:ascii="Consolas" w:hAnsi="Consolas" w:eastAsia="Consolas"/>
                <w:b w:val="0"/>
                <w:i w:val="0"/>
                <w:color w:val="222428"/>
                <w:sz w:val="14"/>
              </w:rPr>
              <w:t>DECLARE</w:t>
              <w:br/>
            </w:r>
            <w:r>
              <w:rPr>
                <w:rFonts w:ascii="Consolas" w:hAnsi="Consolas" w:eastAsia="Consolas"/>
                <w:b w:val="0"/>
                <w:i w:val="0"/>
                <w:color w:val="222428"/>
                <w:sz w:val="14"/>
              </w:rPr>
              <w:t xml:space="preserve">  v_dob     customer.dob%TYPE;</w:t>
              <w:br/>
            </w:r>
            <w:r>
              <w:rPr>
                <w:rFonts w:ascii="Consolas" w:hAnsi="Consolas" w:eastAsia="Consolas"/>
                <w:b w:val="0"/>
                <w:i w:val="0"/>
                <w:color w:val="222428"/>
                <w:sz w:val="14"/>
              </w:rPr>
              <w:t xml:space="preserve">  v_expiry  customer.license_expiry%TYPE;</w:t>
              <w:br/>
            </w:r>
            <w:r>
              <w:rPr>
                <w:rFonts w:ascii="Consolas" w:hAnsi="Consolas" w:eastAsia="Consolas"/>
                <w:b w:val="0"/>
                <w:i w:val="0"/>
                <w:color w:val="222428"/>
                <w:sz w:val="14"/>
              </w:rPr>
              <w:t xml:space="preserve">  v_vstatus vehicle.status%TYPE;</w:t>
              <w:br/>
            </w:r>
            <w:r>
              <w:rPr>
                <w:rFonts w:ascii="Consolas" w:hAnsi="Consolas" w:eastAsia="Consolas"/>
                <w:b w:val="0"/>
                <w:i w:val="0"/>
                <w:color w:val="222428"/>
                <w:sz w:val="14"/>
              </w:rPr>
              <w:t>BEGIN</w:t>
              <w:br/>
            </w:r>
            <w:r>
              <w:rPr>
                <w:rFonts w:ascii="Consolas" w:hAnsi="Consolas" w:eastAsia="Consolas"/>
                <w:b w:val="0"/>
                <w:i w:val="0"/>
                <w:color w:val="222428"/>
                <w:sz w:val="14"/>
              </w:rPr>
              <w:t xml:space="preserve">  SELECT dob, license_expiry INTO v_dob, v_expiry</w:t>
              <w:br/>
            </w:r>
            <w:r>
              <w:rPr>
                <w:rFonts w:ascii="Consolas" w:hAnsi="Consolas" w:eastAsia="Consolas"/>
                <w:b w:val="0"/>
                <w:i w:val="0"/>
                <w:color w:val="222428"/>
                <w:sz w:val="14"/>
              </w:rPr>
              <w:t xml:space="preserve">  FROM   customer WHERE customer_id = :NEW.customer_id;</w:t>
              <w:br/>
            </w:r>
            <w:r>
              <w:rPr>
                <w:rFonts w:ascii="Consolas" w:hAnsi="Consolas" w:eastAsia="Consolas"/>
                <w:b w:val="0"/>
                <w:i w:val="0"/>
                <w:color w:val="222428"/>
                <w:sz w:val="14"/>
              </w:rPr>
              <w:t xml:space="preserve">  IF fn_age(v_dob, :NEW.start_date) &lt; 21 THEN</w:t>
              <w:br/>
            </w:r>
            <w:r>
              <w:rPr>
                <w:rFonts w:ascii="Consolas" w:hAnsi="Consolas" w:eastAsia="Consolas"/>
                <w:b w:val="0"/>
                <w:i w:val="0"/>
                <w:color w:val="222428"/>
                <w:sz w:val="14"/>
              </w:rPr>
              <w:t xml:space="preserve">    RAISE_APPLICATION_ERROR(-20211, 'Customer is under 21 on the rental start date');</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IF v_expiry &lt; :NEW.end_date THEN</w:t>
              <w:br/>
            </w:r>
            <w:r>
              <w:rPr>
                <w:rFonts w:ascii="Consolas" w:hAnsi="Consolas" w:eastAsia="Consolas"/>
                <w:b w:val="0"/>
                <w:i w:val="0"/>
                <w:color w:val="222428"/>
                <w:sz w:val="14"/>
              </w:rPr>
              <w:t xml:space="preserve">    RAISE_APPLICATION_ERROR(-20212, 'Driving licence expires on ' || TO_CHAR(v_expiry, 'DD-MON-YYYY') ||</w:t>
              <w:br/>
            </w:r>
            <w:r>
              <w:rPr>
                <w:rFonts w:ascii="Consolas" w:hAnsi="Consolas" w:eastAsia="Consolas"/>
                <w:b w:val="0"/>
                <w:i w:val="0"/>
                <w:color w:val="222428"/>
                <w:sz w:val="14"/>
              </w:rPr>
              <w:t xml:space="preserve">                                    ', before the rental ends');</w:t>
              <w:br/>
            </w:r>
            <w:r>
              <w:rPr>
                <w:rFonts w:ascii="Consolas" w:hAnsi="Consolas" w:eastAsia="Consolas"/>
                <w:b w:val="0"/>
                <w:i w:val="0"/>
                <w:color w:val="222428"/>
                <w:sz w:val="14"/>
              </w:rPr>
              <w:t xml:space="preserve">  END IF;</w:t>
              <w:br/>
            </w:r>
            <w:r>
              <w:rPr>
                <w:rFonts w:ascii="Consolas" w:hAnsi="Consolas" w:eastAsia="Consolas"/>
                <w:b w:val="0"/>
                <w:i w:val="0"/>
                <w:color w:val="222428"/>
                <w:sz w:val="14"/>
              </w:rPr>
              <w:br/>
            </w:r>
            <w:r>
              <w:rPr>
                <w:rFonts w:ascii="Consolas" w:hAnsi="Consolas" w:eastAsia="Consolas"/>
                <w:b w:val="0"/>
                <w:i w:val="0"/>
                <w:color w:val="222428"/>
                <w:sz w:val="14"/>
              </w:rPr>
              <w:t xml:space="preserve">  SELECT status INTO v_vstatus FROM vehicle WHERE vehicle_id = :NEW.vehicle_id;</w:t>
              <w:br/>
            </w:r>
            <w:r>
              <w:rPr>
                <w:rFonts w:ascii="Consolas" w:hAnsi="Consolas" w:eastAsia="Consolas"/>
                <w:b w:val="0"/>
                <w:i w:val="0"/>
                <w:color w:val="222428"/>
                <w:sz w:val="14"/>
              </w:rPr>
              <w:t xml:space="preserve">  IF v_vstatus &lt;&gt; 'AVAILABLE' THEN</w:t>
              <w:br/>
            </w:r>
            <w:r>
              <w:rPr>
                <w:rFonts w:ascii="Consolas" w:hAnsi="Consolas" w:eastAsia="Consolas"/>
                <w:b w:val="0"/>
                <w:i w:val="0"/>
                <w:color w:val="222428"/>
                <w:sz w:val="14"/>
              </w:rPr>
              <w:t xml:space="preserve">    RAISE_APPLICATION_ERROR(-20213, 'Vehicle ' || :NEW.vehicle_id || ' cannot be booked. Status: ' || v_vstatus);</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EXCEPTION</w:t>
              <w:br/>
            </w:r>
            <w:r>
              <w:rPr>
                <w:rFonts w:ascii="Consolas" w:hAnsi="Consolas" w:eastAsia="Consolas"/>
                <w:b w:val="0"/>
                <w:i w:val="0"/>
                <w:color w:val="222428"/>
                <w:sz w:val="14"/>
              </w:rPr>
              <w:t xml:space="preserve">  WHEN NO_DATA_FOUND THEN</w:t>
              <w:br/>
            </w:r>
            <w:r>
              <w:rPr>
                <w:rFonts w:ascii="Consolas" w:hAnsi="Consolas" w:eastAsia="Consolas"/>
                <w:b w:val="0"/>
                <w:i w:val="0"/>
                <w:color w:val="222428"/>
                <w:sz w:val="14"/>
              </w:rPr>
              <w:t xml:space="preserve">    RAISE_APPLICATION_ERROR(-20214, 'Customer or vehicle does not exist');</w:t>
              <w:br/>
            </w:r>
            <w:r>
              <w:rPr>
                <w:rFonts w:ascii="Consolas" w:hAnsi="Consolas" w:eastAsia="Consolas"/>
                <w:b w:val="0"/>
                <w:i w:val="0"/>
                <w:color w:val="222428"/>
                <w:sz w:val="14"/>
              </w:rPr>
              <w:t>END;</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Keeps VEHICLE in step with BOOKING: pickup makes the vehicle RENTED; return makes it</w:t>
              <w:br/>
            </w:r>
            <w:r>
              <w:rPr>
                <w:rFonts w:ascii="Consolas" w:hAnsi="Consolas" w:eastAsia="Consolas"/>
                <w:b w:val="0"/>
                <w:i w:val="0"/>
                <w:color w:val="222428"/>
                <w:sz w:val="14"/>
              </w:rPr>
              <w:t>-- AVAILABLE, moves it to the return branch (BR-07) and updates its odometer.</w:t>
              <w:br/>
            </w:r>
            <w:r>
              <w:rPr>
                <w:rFonts w:ascii="Consolas" w:hAnsi="Consolas" w:eastAsia="Consolas"/>
                <w:b w:val="0"/>
                <w:i w:val="0"/>
                <w:color w:val="222428"/>
                <w:sz w:val="14"/>
              </w:rPr>
              <w:t>CREATE OR REPLACE TRIGGER trg_booking_status_sync</w:t>
              <w:br/>
            </w:r>
            <w:r>
              <w:rPr>
                <w:rFonts w:ascii="Consolas" w:hAnsi="Consolas" w:eastAsia="Consolas"/>
                <w:b w:val="0"/>
                <w:i w:val="0"/>
                <w:color w:val="222428"/>
                <w:sz w:val="14"/>
              </w:rPr>
              <w:t>AFTER UPDATE OF status ON booking</w:t>
              <w:br/>
            </w:r>
            <w:r>
              <w:rPr>
                <w:rFonts w:ascii="Consolas" w:hAnsi="Consolas" w:eastAsia="Consolas"/>
                <w:b w:val="0"/>
                <w:i w:val="0"/>
                <w:color w:val="222428"/>
                <w:sz w:val="14"/>
              </w:rPr>
              <w:t>FOR EACH ROW</w:t>
              <w:br/>
            </w:r>
            <w:r>
              <w:rPr>
                <w:rFonts w:ascii="Consolas" w:hAnsi="Consolas" w:eastAsia="Consolas"/>
                <w:b w:val="0"/>
                <w:i w:val="0"/>
                <w:color w:val="222428"/>
                <w:sz w:val="14"/>
              </w:rPr>
              <w:t>BEGIN</w:t>
              <w:br/>
            </w:r>
            <w:r>
              <w:rPr>
                <w:rFonts w:ascii="Consolas" w:hAnsi="Consolas" w:eastAsia="Consolas"/>
                <w:b w:val="0"/>
                <w:i w:val="0"/>
                <w:color w:val="222428"/>
                <w:sz w:val="14"/>
              </w:rPr>
              <w:t xml:space="preserve">  IF :OLD.status = 'BOOKED' AND :NEW.status = 'ONGOING' THEN</w:t>
              <w:br/>
            </w:r>
            <w:r>
              <w:rPr>
                <w:rFonts w:ascii="Consolas" w:hAnsi="Consolas" w:eastAsia="Consolas"/>
                <w:b w:val="0"/>
                <w:i w:val="0"/>
                <w:color w:val="222428"/>
                <w:sz w:val="14"/>
              </w:rPr>
              <w:t xml:space="preserve">    UPDATE vehicle SET status = 'RENTED' WHERE vehicle_id = :NEW.vehicle_id;</w:t>
              <w:br/>
            </w:r>
            <w:r>
              <w:rPr>
                <w:rFonts w:ascii="Consolas" w:hAnsi="Consolas" w:eastAsia="Consolas"/>
                <w:b w:val="0"/>
                <w:i w:val="0"/>
                <w:color w:val="222428"/>
                <w:sz w:val="14"/>
              </w:rPr>
              <w:t xml:space="preserve">  ELSIF :OLD.status = 'ONGOING' AND :NEW.status = 'COMPLETED' THEN</w:t>
              <w:br/>
            </w:r>
            <w:r>
              <w:rPr>
                <w:rFonts w:ascii="Consolas" w:hAnsi="Consolas" w:eastAsia="Consolas"/>
                <w:b w:val="0"/>
                <w:i w:val="0"/>
                <w:color w:val="222428"/>
                <w:sz w:val="14"/>
              </w:rPr>
              <w:t xml:space="preserve">    UPDATE vehicle</w:t>
              <w:br/>
            </w:r>
            <w:r>
              <w:rPr>
                <w:rFonts w:ascii="Consolas" w:hAnsi="Consolas" w:eastAsia="Consolas"/>
                <w:b w:val="0"/>
                <w:i w:val="0"/>
                <w:color w:val="222428"/>
                <w:sz w:val="14"/>
              </w:rPr>
              <w:t xml:space="preserve">    SET    status    = 'AVAILABLE',</w:t>
              <w:br/>
            </w:r>
            <w:r>
              <w:rPr>
                <w:rFonts w:ascii="Consolas" w:hAnsi="Consolas" w:eastAsia="Consolas"/>
                <w:b w:val="0"/>
                <w:i w:val="0"/>
                <w:color w:val="222428"/>
                <w:sz w:val="14"/>
              </w:rPr>
              <w:t xml:space="preserve">           branch_id = :NEW.return_branch_id,</w:t>
              <w:br/>
            </w:r>
            <w:r>
              <w:rPr>
                <w:rFonts w:ascii="Consolas" w:hAnsi="Consolas" w:eastAsia="Consolas"/>
                <w:b w:val="0"/>
                <w:i w:val="0"/>
                <w:color w:val="222428"/>
                <w:sz w:val="14"/>
              </w:rPr>
              <w:t xml:space="preserve">           odometer  = NVL(:NEW.end_odometer, odometer)</w:t>
              <w:br/>
            </w:r>
            <w:r>
              <w:rPr>
                <w:rFonts w:ascii="Consolas" w:hAnsi="Consolas" w:eastAsia="Consolas"/>
                <w:b w:val="0"/>
                <w:i w:val="0"/>
                <w:color w:val="222428"/>
                <w:sz w:val="14"/>
              </w:rPr>
              <w:t xml:space="preserve">    WHERE  vehicle_id = :NEW.vehicle_id;</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END;</w:t>
              <w:br/>
            </w:r>
            <w:r>
              <w:rPr>
                <w:rFonts w:ascii="Consolas" w:hAnsi="Consolas" w:eastAsia="Consolas"/>
                <w:b w:val="0"/>
                <w:i w:val="0"/>
                <w:color w:val="222428"/>
                <w:sz w:val="14"/>
              </w:rPr>
              <w:t>/</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shd w:val="clear" w:color="auto" w:fill="F5F6F3"/>
            <w:tcBorders>
              <w:left w:val="single" w:sz="18" w:space="0" w:color="1E6B52"/>
            </w:tcBorders>
            <w:tcMar>
              <w:top w:w="70" w:type="dxa"/>
              <w:bottom w:w="70" w:type="dxa"/>
              <w:left w:w="140" w:type="dxa"/>
              <w:right w:w="80" w:type="dxa"/>
            </w:tcMar>
          </w:tcPr>
          <w:p>
            <w:pPr>
              <w:keepNext w:val="0"/>
              <w:spacing w:before="0" w:after="0" w:line="240" w:lineRule="auto"/>
            </w:pPr>
            <w:r>
              <w:rPr>
                <w:rFonts w:ascii="Consolas" w:hAnsi="Consolas" w:eastAsia="Consolas"/>
                <w:b w:val="0"/>
                <w:i w:val="0"/>
                <w:color w:val="222428"/>
                <w:sz w:val="14"/>
              </w:rPr>
              <w:t>-- FR-09: a job IN_PROGRESS takes the vehicle out of the fleet (status MAINTENANCE);</w:t>
              <w:br/>
            </w:r>
            <w:r>
              <w:rPr>
                <w:rFonts w:ascii="Consolas" w:hAnsi="Consolas" w:eastAsia="Consolas"/>
                <w:b w:val="0"/>
                <w:i w:val="0"/>
                <w:color w:val="222428"/>
                <w:sz w:val="14"/>
              </w:rPr>
              <w:t>-- a DONE job releases it. A vehicle that is out on rent cannot go into the workshop.</w:t>
              <w:br/>
            </w:r>
            <w:r>
              <w:rPr>
                <w:rFonts w:ascii="Consolas" w:hAnsi="Consolas" w:eastAsia="Consolas"/>
                <w:b w:val="0"/>
                <w:i w:val="0"/>
                <w:color w:val="222428"/>
                <w:sz w:val="14"/>
              </w:rPr>
              <w:t>CREATE OR REPLACE TRIGGER trg_maintenance_sync</w:t>
              <w:br/>
            </w:r>
            <w:r>
              <w:rPr>
                <w:rFonts w:ascii="Consolas" w:hAnsi="Consolas" w:eastAsia="Consolas"/>
                <w:b w:val="0"/>
                <w:i w:val="0"/>
                <w:color w:val="222428"/>
                <w:sz w:val="14"/>
              </w:rPr>
              <w:t>AFTER INSERT OR UPDATE OF maint_status ON maintenance</w:t>
              <w:br/>
            </w:r>
            <w:r>
              <w:rPr>
                <w:rFonts w:ascii="Consolas" w:hAnsi="Consolas" w:eastAsia="Consolas"/>
                <w:b w:val="0"/>
                <w:i w:val="0"/>
                <w:color w:val="222428"/>
                <w:sz w:val="14"/>
              </w:rPr>
              <w:t>FOR EACH ROW</w:t>
              <w:br/>
            </w:r>
            <w:r>
              <w:rPr>
                <w:rFonts w:ascii="Consolas" w:hAnsi="Consolas" w:eastAsia="Consolas"/>
                <w:b w:val="0"/>
                <w:i w:val="0"/>
                <w:color w:val="222428"/>
                <w:sz w:val="14"/>
              </w:rPr>
              <w:t>DECLARE</w:t>
              <w:br/>
            </w:r>
            <w:r>
              <w:rPr>
                <w:rFonts w:ascii="Consolas" w:hAnsi="Consolas" w:eastAsia="Consolas"/>
                <w:b w:val="0"/>
                <w:i w:val="0"/>
                <w:color w:val="222428"/>
                <w:sz w:val="14"/>
              </w:rPr>
              <w:t xml:space="preserve">  v_vstatus vehicle.status%TYPE;</w:t>
              <w:br/>
            </w:r>
            <w:r>
              <w:rPr>
                <w:rFonts w:ascii="Consolas" w:hAnsi="Consolas" w:eastAsia="Consolas"/>
                <w:b w:val="0"/>
                <w:i w:val="0"/>
                <w:color w:val="222428"/>
                <w:sz w:val="14"/>
              </w:rPr>
              <w:t>BEGIN</w:t>
              <w:br/>
            </w:r>
            <w:r>
              <w:rPr>
                <w:rFonts w:ascii="Consolas" w:hAnsi="Consolas" w:eastAsia="Consolas"/>
                <w:b w:val="0"/>
                <w:i w:val="0"/>
                <w:color w:val="222428"/>
                <w:sz w:val="14"/>
              </w:rPr>
              <w:t xml:space="preserve">  IF :NEW.maint_status = 'IN_PROGRESS' THEN</w:t>
              <w:br/>
            </w:r>
            <w:r>
              <w:rPr>
                <w:rFonts w:ascii="Consolas" w:hAnsi="Consolas" w:eastAsia="Consolas"/>
                <w:b w:val="0"/>
                <w:i w:val="0"/>
                <w:color w:val="222428"/>
                <w:sz w:val="14"/>
              </w:rPr>
              <w:t xml:space="preserve">    SELECT status INTO v_vstatus FROM vehicle WHERE vehicle_id = :NEW.vehicle_id;</w:t>
              <w:br/>
            </w:r>
            <w:r>
              <w:rPr>
                <w:rFonts w:ascii="Consolas" w:hAnsi="Consolas" w:eastAsia="Consolas"/>
                <w:b w:val="0"/>
                <w:i w:val="0"/>
                <w:color w:val="222428"/>
                <w:sz w:val="14"/>
              </w:rPr>
              <w:t xml:space="preserve">    IF v_vstatus = 'RENTED' THEN</w:t>
              <w:br/>
            </w:r>
            <w:r>
              <w:rPr>
                <w:rFonts w:ascii="Consolas" w:hAnsi="Consolas" w:eastAsia="Consolas"/>
                <w:b w:val="0"/>
                <w:i w:val="0"/>
                <w:color w:val="222428"/>
                <w:sz w:val="14"/>
              </w:rPr>
              <w:t xml:space="preserve">      RAISE_APPLICATION_ERROR(-20221, 'Vehicle ' || :NEW.vehicle_id || ' is out on rent; maintenance cannot start');</w:t>
              <w:br/>
            </w:r>
            <w:r>
              <w:rPr>
                <w:rFonts w:ascii="Consolas" w:hAnsi="Consolas" w:eastAsia="Consolas"/>
                <w:b w:val="0"/>
                <w:i w:val="0"/>
                <w:color w:val="222428"/>
                <w:sz w:val="14"/>
              </w:rPr>
              <w:t xml:space="preserve">    ELSIF v_vstatus = 'AVAILABLE' THEN</w:t>
              <w:br/>
            </w:r>
            <w:r>
              <w:rPr>
                <w:rFonts w:ascii="Consolas" w:hAnsi="Consolas" w:eastAsia="Consolas"/>
                <w:b w:val="0"/>
                <w:i w:val="0"/>
                <w:color w:val="222428"/>
                <w:sz w:val="14"/>
              </w:rPr>
              <w:t xml:space="preserve">      UPDATE vehicle SET status = 'MAINTENANCE' WHERE vehicle_id = :NEW.vehicle_id;</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 xml:space="preserve">  ELSIF :NEW.maint_status = 'DONE' THEN</w:t>
              <w:br/>
            </w:r>
            <w:r>
              <w:rPr>
                <w:rFonts w:ascii="Consolas" w:hAnsi="Consolas" w:eastAsia="Consolas"/>
                <w:b w:val="0"/>
                <w:i w:val="0"/>
                <w:color w:val="222428"/>
                <w:sz w:val="14"/>
              </w:rPr>
              <w:t xml:space="preserve">    UPDATE vehicle SET status = 'AVAILABLE'</w:t>
              <w:br/>
            </w:r>
            <w:r>
              <w:rPr>
                <w:rFonts w:ascii="Consolas" w:hAnsi="Consolas" w:eastAsia="Consolas"/>
                <w:b w:val="0"/>
                <w:i w:val="0"/>
                <w:color w:val="222428"/>
                <w:sz w:val="14"/>
              </w:rPr>
              <w:t xml:space="preserve">    WHERE  vehicle_id = :NEW.vehicle_id AND status = 'MAINTENANCE';</w:t>
              <w:br/>
            </w:r>
            <w:r>
              <w:rPr>
                <w:rFonts w:ascii="Consolas" w:hAnsi="Consolas" w:eastAsia="Consolas"/>
                <w:b w:val="0"/>
                <w:i w:val="0"/>
                <w:color w:val="222428"/>
                <w:sz w:val="14"/>
              </w:rPr>
              <w:t xml:space="preserve">  END IF;</w:t>
              <w:br/>
            </w:r>
            <w:r>
              <w:rPr>
                <w:rFonts w:ascii="Consolas" w:hAnsi="Consolas" w:eastAsia="Consolas"/>
                <w:b w:val="0"/>
                <w:i w:val="0"/>
                <w:color w:val="222428"/>
                <w:sz w:val="14"/>
              </w:rPr>
              <w:t>END;</w:t>
              <w:br/>
            </w:r>
            <w:r>
              <w:rPr>
                <w:rFonts w:ascii="Consolas" w:hAnsi="Consolas" w:eastAsia="Consolas"/>
                <w:b w:val="0"/>
                <w:i w:val="0"/>
                <w:color w:val="222428"/>
                <w:sz w:val="14"/>
              </w:rPr>
              <w:t>/</w:t>
            </w:r>
          </w:p>
        </w:tc>
      </w:tr>
    </w:tbl>
    <w:p>
      <w:pPr>
        <w:keepNext w:val="0"/>
        <w:spacing w:before="0" w:after="40" w:line="144" w:lineRule="auto"/>
      </w:pPr>
    </w:p>
    <w:p>
      <w:pPr>
        <w:keepNext/>
        <w:spacing w:before="160" w:after="60" w:line="264" w:lineRule="auto"/>
      </w:pPr>
      <w:r>
        <w:rPr>
          <w:b/>
          <w:i w:val="0"/>
          <w:color w:val="1E6B52"/>
          <w:sz w:val="25"/>
        </w:rPr>
        <w:t>5.3 Trigger tests</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2835"/>
        <w:gridCol w:w="2211"/>
        <w:gridCol w:w="3515"/>
        <w:gridCol w:w="1077"/>
      </w:tblGrid>
      <w:tr>
        <w:trPr>
          <w:tblHeader/>
        </w:trPr>
        <w:tc>
          <w:tcPr>
            <w:tcW w:type="dxa" w:w="2835"/>
            <w:shd w:val="clear" w:color="auto" w:fill="2B2D33"/>
            <w:tcMar>
              <w:top w:w="60" w:type="dxa"/>
              <w:bottom w:w="60" w:type="dxa"/>
              <w:left w:w="100" w:type="dxa"/>
              <w:right w:w="100" w:type="dxa"/>
            </w:tcMar>
          </w:tcPr>
          <w:p>
            <w:pPr>
              <w:keepNext w:val="0"/>
              <w:spacing w:before="0" w:after="0" w:line="264" w:lineRule="auto"/>
            </w:pPr>
            <w:r>
              <w:rPr>
                <w:b/>
                <w:i w:val="0"/>
                <w:color w:val="FFFFFF"/>
                <w:sz w:val="17"/>
              </w:rPr>
              <w:t>Action</w:t>
            </w:r>
          </w:p>
        </w:tc>
        <w:tc>
          <w:tcPr>
            <w:tcW w:type="dxa" w:w="2211"/>
            <w:shd w:val="clear" w:color="auto" w:fill="2B2D33"/>
            <w:tcMar>
              <w:top w:w="60" w:type="dxa"/>
              <w:bottom w:w="60" w:type="dxa"/>
              <w:left w:w="100" w:type="dxa"/>
              <w:right w:w="100" w:type="dxa"/>
            </w:tcMar>
          </w:tcPr>
          <w:p>
            <w:pPr>
              <w:keepNext w:val="0"/>
              <w:spacing w:before="0" w:after="0" w:line="264" w:lineRule="auto"/>
            </w:pPr>
            <w:r>
              <w:rPr>
                <w:b/>
                <w:i w:val="0"/>
                <w:color w:val="FFFFFF"/>
                <w:sz w:val="17"/>
              </w:rPr>
              <w:t>Trigger fired</w:t>
            </w:r>
          </w:p>
        </w:tc>
        <w:tc>
          <w:tcPr>
            <w:tcW w:type="dxa" w:w="3515"/>
            <w:shd w:val="clear" w:color="auto" w:fill="2B2D33"/>
            <w:tcMar>
              <w:top w:w="60" w:type="dxa"/>
              <w:bottom w:w="60" w:type="dxa"/>
              <w:left w:w="100" w:type="dxa"/>
              <w:right w:w="100" w:type="dxa"/>
            </w:tcMar>
          </w:tcPr>
          <w:p>
            <w:pPr>
              <w:keepNext w:val="0"/>
              <w:spacing w:before="0" w:after="0" w:line="264" w:lineRule="auto"/>
            </w:pPr>
            <w:r>
              <w:rPr>
                <w:b/>
                <w:i w:val="0"/>
                <w:color w:val="FFFFFF"/>
                <w:sz w:val="17"/>
              </w:rPr>
              <w:t>Effect in the database</w:t>
            </w:r>
          </w:p>
        </w:tc>
        <w:tc>
          <w:tcPr>
            <w:tcW w:type="dxa" w:w="1077"/>
            <w:shd w:val="clear" w:color="auto" w:fill="2B2D33"/>
            <w:tcMar>
              <w:top w:w="60" w:type="dxa"/>
              <w:bottom w:w="60" w:type="dxa"/>
              <w:left w:w="100" w:type="dxa"/>
              <w:right w:w="100" w:type="dxa"/>
            </w:tcMar>
          </w:tcPr>
          <w:p>
            <w:pPr>
              <w:keepNext w:val="0"/>
              <w:spacing w:before="0" w:after="0" w:line="264" w:lineRule="auto"/>
            </w:pPr>
            <w:r>
              <w:rPr>
                <w:b/>
                <w:i w:val="0"/>
                <w:color w:val="FFFFFF"/>
                <w:sz w:val="17"/>
              </w:rPr>
              <w:t>Figure</w:t>
            </w:r>
          </w:p>
        </w:tc>
      </w:tr>
      <w:tr>
        <w:trPr>
          <w:cantSplit/>
        </w:trPr>
        <w:tc>
          <w:tcPr>
            <w:tcW w:type="dxa" w:w="2835"/>
            <w:tcMar>
              <w:top w:w="60" w:type="dxa"/>
              <w:bottom w:w="60" w:type="dxa"/>
              <w:left w:w="100" w:type="dxa"/>
              <w:right w:w="100" w:type="dxa"/>
            </w:tcMar>
          </w:tcPr>
          <w:p>
            <w:pPr>
              <w:keepNext w:val="0"/>
              <w:spacing w:before="0" w:after="0" w:line="252" w:lineRule="auto"/>
            </w:pPr>
            <w:r>
              <w:rPr>
                <w:b/>
                <w:i w:val="0"/>
                <w:color w:val="1E6B52"/>
                <w:sz w:val="17"/>
              </w:rPr>
              <w:t>Register an under-age customer / expired licence</w:t>
            </w:r>
          </w:p>
        </w:tc>
        <w:tc>
          <w:tcPr>
            <w:tcW w:type="dxa" w:w="2211"/>
            <w:tcMar>
              <w:top w:w="60" w:type="dxa"/>
              <w:bottom w:w="60" w:type="dxa"/>
              <w:left w:w="100" w:type="dxa"/>
              <w:right w:w="100" w:type="dxa"/>
            </w:tcMar>
          </w:tcPr>
          <w:p>
            <w:pPr>
              <w:keepNext w:val="0"/>
              <w:spacing w:before="0" w:after="0" w:line="252" w:lineRule="auto"/>
            </w:pPr>
            <w:r>
              <w:rPr>
                <w:b w:val="0"/>
                <w:i w:val="0"/>
                <w:sz w:val="17"/>
              </w:rPr>
              <w:t>trg_customer_validate</w:t>
            </w:r>
          </w:p>
        </w:tc>
        <w:tc>
          <w:tcPr>
            <w:tcW w:type="dxa" w:w="3515"/>
            <w:tcMar>
              <w:top w:w="60" w:type="dxa"/>
              <w:bottom w:w="60" w:type="dxa"/>
              <w:left w:w="100" w:type="dxa"/>
              <w:right w:w="100" w:type="dxa"/>
            </w:tcMar>
          </w:tcPr>
          <w:p>
            <w:pPr>
              <w:keepNext w:val="0"/>
              <w:spacing w:before="0" w:after="0" w:line="252" w:lineRule="auto"/>
            </w:pPr>
            <w:r>
              <w:rPr>
                <w:b w:val="0"/>
                <w:i w:val="0"/>
                <w:sz w:val="17"/>
              </w:rPr>
              <w:t>INSERT rejected (ORA-20201, ORA-20202)</w:t>
            </w:r>
          </w:p>
        </w:tc>
        <w:tc>
          <w:tcPr>
            <w:tcW w:type="dxa" w:w="1077"/>
            <w:tcMar>
              <w:top w:w="60" w:type="dxa"/>
              <w:bottom w:w="60" w:type="dxa"/>
              <w:left w:w="100" w:type="dxa"/>
              <w:right w:w="100" w:type="dxa"/>
            </w:tcMar>
          </w:tcPr>
          <w:p>
            <w:pPr>
              <w:keepNext w:val="0"/>
              <w:spacing w:before="0" w:after="0" w:line="252" w:lineRule="auto"/>
            </w:pPr>
            <w:r>
              <w:rPr>
                <w:b w:val="0"/>
                <w:i w:val="0"/>
                <w:sz w:val="17"/>
              </w:rPr>
              <w:t>Figure 40</w:t>
            </w:r>
          </w:p>
        </w:tc>
      </w:tr>
      <w:tr>
        <w:trPr>
          <w:cantSplit/>
        </w:trPr>
        <w:tc>
          <w:tcPr>
            <w:tcW w:type="dxa" w:w="2835"/>
            <w:tcMar>
              <w:top w:w="60" w:type="dxa"/>
              <w:bottom w:w="60" w:type="dxa"/>
              <w:left w:w="100" w:type="dxa"/>
              <w:right w:w="100" w:type="dxa"/>
            </w:tcMar>
            <w:shd w:val="clear" w:color="auto" w:fill="F4F5F6"/>
          </w:tcPr>
          <w:p>
            <w:pPr>
              <w:keepNext w:val="0"/>
              <w:spacing w:before="0" w:after="0" w:line="252" w:lineRule="auto"/>
            </w:pPr>
            <w:r>
              <w:rPr>
                <w:b/>
                <w:i w:val="0"/>
                <w:color w:val="1E6B52"/>
                <w:sz w:val="17"/>
              </w:rPr>
              <w:t>Book with a licence that ends too early</w:t>
            </w:r>
          </w:p>
        </w:tc>
        <w:tc>
          <w:tcPr>
            <w:tcW w:type="dxa" w:w="2211"/>
            <w:tcMar>
              <w:top w:w="60" w:type="dxa"/>
              <w:bottom w:w="60" w:type="dxa"/>
              <w:left w:w="100" w:type="dxa"/>
              <w:right w:w="100" w:type="dxa"/>
            </w:tcMar>
            <w:shd w:val="clear" w:color="auto" w:fill="F4F5F6"/>
          </w:tcPr>
          <w:p>
            <w:pPr>
              <w:keepNext w:val="0"/>
              <w:spacing w:before="0" w:after="0" w:line="252" w:lineRule="auto"/>
            </w:pPr>
            <w:r>
              <w:rPr>
                <w:b w:val="0"/>
                <w:i w:val="0"/>
                <w:sz w:val="17"/>
              </w:rPr>
              <w:t>trg_booking_validate</w:t>
            </w:r>
          </w:p>
        </w:tc>
        <w:tc>
          <w:tcPr>
            <w:tcW w:type="dxa" w:w="3515"/>
            <w:tcMar>
              <w:top w:w="60" w:type="dxa"/>
              <w:bottom w:w="60" w:type="dxa"/>
              <w:left w:w="100" w:type="dxa"/>
              <w:right w:w="100" w:type="dxa"/>
            </w:tcMar>
            <w:shd w:val="clear" w:color="auto" w:fill="F4F5F6"/>
          </w:tcPr>
          <w:p>
            <w:pPr>
              <w:keepNext w:val="0"/>
              <w:spacing w:before="0" w:after="0" w:line="252" w:lineRule="auto"/>
            </w:pPr>
            <w:r>
              <w:rPr>
                <w:b w:val="0"/>
                <w:i w:val="0"/>
                <w:sz w:val="17"/>
              </w:rPr>
              <w:t>INSERT rejected (ORA-20212)</w:t>
            </w:r>
          </w:p>
        </w:tc>
        <w:tc>
          <w:tcPr>
            <w:tcW w:type="dxa" w:w="1077"/>
            <w:tcMar>
              <w:top w:w="60" w:type="dxa"/>
              <w:bottom w:w="60" w:type="dxa"/>
              <w:left w:w="100" w:type="dxa"/>
              <w:right w:w="100" w:type="dxa"/>
            </w:tcMar>
            <w:shd w:val="clear" w:color="auto" w:fill="F4F5F6"/>
          </w:tcPr>
          <w:p>
            <w:pPr>
              <w:keepNext w:val="0"/>
              <w:spacing w:before="0" w:after="0" w:line="252" w:lineRule="auto"/>
            </w:pPr>
            <w:r>
              <w:rPr>
                <w:b w:val="0"/>
                <w:i w:val="0"/>
                <w:sz w:val="17"/>
              </w:rPr>
              <w:t>Figure 41</w:t>
            </w:r>
          </w:p>
        </w:tc>
      </w:tr>
      <w:tr>
        <w:trPr>
          <w:cantSplit/>
        </w:trPr>
        <w:tc>
          <w:tcPr>
            <w:tcW w:type="dxa" w:w="2835"/>
            <w:tcMar>
              <w:top w:w="60" w:type="dxa"/>
              <w:bottom w:w="60" w:type="dxa"/>
              <w:left w:w="100" w:type="dxa"/>
              <w:right w:w="100" w:type="dxa"/>
            </w:tcMar>
          </w:tcPr>
          <w:p>
            <w:pPr>
              <w:keepNext w:val="0"/>
              <w:spacing w:before="0" w:after="0" w:line="252" w:lineRule="auto"/>
            </w:pPr>
            <w:r>
              <w:rPr>
                <w:b/>
                <w:i w:val="0"/>
                <w:color w:val="1E6B52"/>
                <w:sz w:val="17"/>
              </w:rPr>
              <w:t>Book a vehicle that is RENTED</w:t>
            </w:r>
          </w:p>
        </w:tc>
        <w:tc>
          <w:tcPr>
            <w:tcW w:type="dxa" w:w="2211"/>
            <w:tcMar>
              <w:top w:w="60" w:type="dxa"/>
              <w:bottom w:w="60" w:type="dxa"/>
              <w:left w:w="100" w:type="dxa"/>
              <w:right w:w="100" w:type="dxa"/>
            </w:tcMar>
          </w:tcPr>
          <w:p>
            <w:pPr>
              <w:keepNext w:val="0"/>
              <w:spacing w:before="0" w:after="0" w:line="252" w:lineRule="auto"/>
            </w:pPr>
            <w:r>
              <w:rPr>
                <w:b w:val="0"/>
                <w:i w:val="0"/>
                <w:sz w:val="17"/>
              </w:rPr>
              <w:t>trg_booking_validate</w:t>
            </w:r>
          </w:p>
        </w:tc>
        <w:tc>
          <w:tcPr>
            <w:tcW w:type="dxa" w:w="3515"/>
            <w:tcMar>
              <w:top w:w="60" w:type="dxa"/>
              <w:bottom w:w="60" w:type="dxa"/>
              <w:left w:w="100" w:type="dxa"/>
              <w:right w:w="100" w:type="dxa"/>
            </w:tcMar>
          </w:tcPr>
          <w:p>
            <w:pPr>
              <w:keepNext w:val="0"/>
              <w:spacing w:before="0" w:after="0" w:line="252" w:lineRule="auto"/>
            </w:pPr>
            <w:r>
              <w:rPr>
                <w:b w:val="0"/>
                <w:i w:val="0"/>
                <w:sz w:val="17"/>
              </w:rPr>
              <w:t>INSERT rejected (ORA-20213)</w:t>
            </w:r>
          </w:p>
        </w:tc>
        <w:tc>
          <w:tcPr>
            <w:tcW w:type="dxa" w:w="1077"/>
            <w:tcMar>
              <w:top w:w="60" w:type="dxa"/>
              <w:bottom w:w="60" w:type="dxa"/>
              <w:left w:w="100" w:type="dxa"/>
              <w:right w:w="100" w:type="dxa"/>
            </w:tcMar>
          </w:tcPr>
          <w:p>
            <w:pPr>
              <w:keepNext w:val="0"/>
              <w:spacing w:before="0" w:after="0" w:line="252" w:lineRule="auto"/>
            </w:pPr>
            <w:r>
              <w:rPr>
                <w:b w:val="0"/>
                <w:i w:val="0"/>
                <w:sz w:val="17"/>
              </w:rPr>
              <w:t>Figure 41</w:t>
            </w:r>
          </w:p>
        </w:tc>
      </w:tr>
      <w:tr>
        <w:trPr>
          <w:cantSplit/>
        </w:trPr>
        <w:tc>
          <w:tcPr>
            <w:tcW w:type="dxa" w:w="2835"/>
            <w:tcMar>
              <w:top w:w="60" w:type="dxa"/>
              <w:bottom w:w="60" w:type="dxa"/>
              <w:left w:w="100" w:type="dxa"/>
              <w:right w:w="100" w:type="dxa"/>
            </w:tcMar>
            <w:shd w:val="clear" w:color="auto" w:fill="F4F5F6"/>
          </w:tcPr>
          <w:p>
            <w:pPr>
              <w:keepNext w:val="0"/>
              <w:spacing w:before="0" w:after="0" w:line="252" w:lineRule="auto"/>
            </w:pPr>
            <w:r>
              <w:rPr>
                <w:b/>
                <w:i w:val="0"/>
                <w:color w:val="1E6B52"/>
                <w:sz w:val="17"/>
              </w:rPr>
              <w:t>sp_pickup_vehicle(23)</w:t>
            </w:r>
          </w:p>
        </w:tc>
        <w:tc>
          <w:tcPr>
            <w:tcW w:type="dxa" w:w="2211"/>
            <w:tcMar>
              <w:top w:w="60" w:type="dxa"/>
              <w:bottom w:w="60" w:type="dxa"/>
              <w:left w:w="100" w:type="dxa"/>
              <w:right w:w="100" w:type="dxa"/>
            </w:tcMar>
            <w:shd w:val="clear" w:color="auto" w:fill="F4F5F6"/>
          </w:tcPr>
          <w:p>
            <w:pPr>
              <w:keepNext w:val="0"/>
              <w:spacing w:before="0" w:after="0" w:line="252" w:lineRule="auto"/>
            </w:pPr>
            <w:r>
              <w:rPr>
                <w:b w:val="0"/>
                <w:i w:val="0"/>
                <w:sz w:val="17"/>
              </w:rPr>
              <w:t>trg_booking_status_sync</w:t>
            </w:r>
          </w:p>
        </w:tc>
        <w:tc>
          <w:tcPr>
            <w:tcW w:type="dxa" w:w="3515"/>
            <w:tcMar>
              <w:top w:w="60" w:type="dxa"/>
              <w:bottom w:w="60" w:type="dxa"/>
              <w:left w:w="100" w:type="dxa"/>
              <w:right w:w="100" w:type="dxa"/>
            </w:tcMar>
            <w:shd w:val="clear" w:color="auto" w:fill="F4F5F6"/>
          </w:tcPr>
          <w:p>
            <w:pPr>
              <w:keepNext w:val="0"/>
              <w:spacing w:before="0" w:after="0" w:line="252" w:lineRule="auto"/>
            </w:pPr>
            <w:r>
              <w:rPr>
                <w:b w:val="0"/>
                <w:i w:val="0"/>
                <w:sz w:val="17"/>
              </w:rPr>
              <w:t>Vehicle 12: AVAILABLE → RENTED</w:t>
            </w:r>
          </w:p>
        </w:tc>
        <w:tc>
          <w:tcPr>
            <w:tcW w:type="dxa" w:w="1077"/>
            <w:tcMar>
              <w:top w:w="60" w:type="dxa"/>
              <w:bottom w:w="60" w:type="dxa"/>
              <w:left w:w="100" w:type="dxa"/>
              <w:right w:w="100" w:type="dxa"/>
            </w:tcMar>
            <w:shd w:val="clear" w:color="auto" w:fill="F4F5F6"/>
          </w:tcPr>
          <w:p>
            <w:pPr>
              <w:keepNext w:val="0"/>
              <w:spacing w:before="0" w:after="0" w:line="252" w:lineRule="auto"/>
            </w:pPr>
            <w:r>
              <w:rPr>
                <w:b w:val="0"/>
                <w:i w:val="0"/>
                <w:sz w:val="17"/>
              </w:rPr>
              <w:t>Figure 35</w:t>
            </w:r>
          </w:p>
        </w:tc>
      </w:tr>
      <w:tr>
        <w:trPr>
          <w:cantSplit/>
        </w:trPr>
        <w:tc>
          <w:tcPr>
            <w:tcW w:type="dxa" w:w="2835"/>
            <w:tcMar>
              <w:top w:w="60" w:type="dxa"/>
              <w:bottom w:w="60" w:type="dxa"/>
              <w:left w:w="100" w:type="dxa"/>
              <w:right w:w="100" w:type="dxa"/>
            </w:tcMar>
          </w:tcPr>
          <w:p>
            <w:pPr>
              <w:keepNext w:val="0"/>
              <w:spacing w:before="0" w:after="0" w:line="252" w:lineRule="auto"/>
            </w:pPr>
            <w:r>
              <w:rPr>
                <w:b/>
                <w:i w:val="0"/>
                <w:color w:val="1E6B52"/>
                <w:sz w:val="17"/>
              </w:rPr>
              <w:t>sp_return_vehicle(23, ...)</w:t>
            </w:r>
          </w:p>
        </w:tc>
        <w:tc>
          <w:tcPr>
            <w:tcW w:type="dxa" w:w="2211"/>
            <w:tcMar>
              <w:top w:w="60" w:type="dxa"/>
              <w:bottom w:w="60" w:type="dxa"/>
              <w:left w:w="100" w:type="dxa"/>
              <w:right w:w="100" w:type="dxa"/>
            </w:tcMar>
          </w:tcPr>
          <w:p>
            <w:pPr>
              <w:keepNext w:val="0"/>
              <w:spacing w:before="0" w:after="0" w:line="252" w:lineRule="auto"/>
            </w:pPr>
            <w:r>
              <w:rPr>
                <w:b w:val="0"/>
                <w:i w:val="0"/>
                <w:sz w:val="17"/>
              </w:rPr>
              <w:t>trg_booking_status_sync</w:t>
            </w:r>
          </w:p>
        </w:tc>
        <w:tc>
          <w:tcPr>
            <w:tcW w:type="dxa" w:w="3515"/>
            <w:tcMar>
              <w:top w:w="60" w:type="dxa"/>
              <w:bottom w:w="60" w:type="dxa"/>
              <w:left w:w="100" w:type="dxa"/>
              <w:right w:w="100" w:type="dxa"/>
            </w:tcMar>
          </w:tcPr>
          <w:p>
            <w:pPr>
              <w:keepNext w:val="0"/>
              <w:spacing w:before="0" w:after="0" w:line="252" w:lineRule="auto"/>
            </w:pPr>
            <w:r>
              <w:rPr>
                <w:b w:val="0"/>
                <w:i w:val="0"/>
                <w:sz w:val="17"/>
              </w:rPr>
              <w:t>Vehicle 12: RENTED → AVAILABLE, branch 1 → 2, odometer 9120</w:t>
            </w:r>
          </w:p>
        </w:tc>
        <w:tc>
          <w:tcPr>
            <w:tcW w:type="dxa" w:w="1077"/>
            <w:tcMar>
              <w:top w:w="60" w:type="dxa"/>
              <w:bottom w:w="60" w:type="dxa"/>
              <w:left w:w="100" w:type="dxa"/>
              <w:right w:w="100" w:type="dxa"/>
            </w:tcMar>
          </w:tcPr>
          <w:p>
            <w:pPr>
              <w:keepNext w:val="0"/>
              <w:spacing w:before="0" w:after="0" w:line="252" w:lineRule="auto"/>
            </w:pPr>
            <w:r>
              <w:rPr>
                <w:b w:val="0"/>
                <w:i w:val="0"/>
                <w:sz w:val="17"/>
              </w:rPr>
              <w:t>Figure 36</w:t>
            </w:r>
          </w:p>
        </w:tc>
      </w:tr>
      <w:tr>
        <w:trPr>
          <w:cantSplit/>
        </w:trPr>
        <w:tc>
          <w:tcPr>
            <w:tcW w:type="dxa" w:w="2835"/>
            <w:tcMar>
              <w:top w:w="60" w:type="dxa"/>
              <w:bottom w:w="60" w:type="dxa"/>
              <w:left w:w="100" w:type="dxa"/>
              <w:right w:w="100" w:type="dxa"/>
            </w:tcMar>
            <w:shd w:val="clear" w:color="auto" w:fill="F4F5F6"/>
          </w:tcPr>
          <w:p>
            <w:pPr>
              <w:keepNext w:val="0"/>
              <w:spacing w:before="0" w:after="0" w:line="252" w:lineRule="auto"/>
            </w:pPr>
            <w:r>
              <w:rPr>
                <w:b/>
                <w:i w:val="0"/>
                <w:color w:val="1E6B52"/>
                <w:sz w:val="17"/>
              </w:rPr>
              <w:t>Maintenance job 11 set to DONE</w:t>
            </w:r>
          </w:p>
        </w:tc>
        <w:tc>
          <w:tcPr>
            <w:tcW w:type="dxa" w:w="2211"/>
            <w:tcMar>
              <w:top w:w="60" w:type="dxa"/>
              <w:bottom w:w="60" w:type="dxa"/>
              <w:left w:w="100" w:type="dxa"/>
              <w:right w:w="100" w:type="dxa"/>
            </w:tcMar>
            <w:shd w:val="clear" w:color="auto" w:fill="F4F5F6"/>
          </w:tcPr>
          <w:p>
            <w:pPr>
              <w:keepNext w:val="0"/>
              <w:spacing w:before="0" w:after="0" w:line="252" w:lineRule="auto"/>
            </w:pPr>
            <w:r>
              <w:rPr>
                <w:b w:val="0"/>
                <w:i w:val="0"/>
                <w:sz w:val="17"/>
              </w:rPr>
              <w:t>trg_maintenance_sync</w:t>
            </w:r>
          </w:p>
        </w:tc>
        <w:tc>
          <w:tcPr>
            <w:tcW w:type="dxa" w:w="3515"/>
            <w:tcMar>
              <w:top w:w="60" w:type="dxa"/>
              <w:bottom w:w="60" w:type="dxa"/>
              <w:left w:w="100" w:type="dxa"/>
              <w:right w:w="100" w:type="dxa"/>
            </w:tcMar>
            <w:shd w:val="clear" w:color="auto" w:fill="F4F5F6"/>
          </w:tcPr>
          <w:p>
            <w:pPr>
              <w:keepNext w:val="0"/>
              <w:spacing w:before="0" w:after="0" w:line="252" w:lineRule="auto"/>
            </w:pPr>
            <w:r>
              <w:rPr>
                <w:b w:val="0"/>
                <w:i w:val="0"/>
                <w:sz w:val="17"/>
              </w:rPr>
              <w:t>Vehicle 8: MAINTENANCE → AVAILABLE</w:t>
            </w:r>
          </w:p>
        </w:tc>
        <w:tc>
          <w:tcPr>
            <w:tcW w:type="dxa" w:w="1077"/>
            <w:tcMar>
              <w:top w:w="60" w:type="dxa"/>
              <w:bottom w:w="60" w:type="dxa"/>
              <w:left w:w="100" w:type="dxa"/>
              <w:right w:w="100" w:type="dxa"/>
            </w:tcMar>
            <w:shd w:val="clear" w:color="auto" w:fill="F4F5F6"/>
          </w:tcPr>
          <w:p>
            <w:pPr>
              <w:keepNext w:val="0"/>
              <w:spacing w:before="0" w:after="0" w:line="252" w:lineRule="auto"/>
            </w:pPr>
            <w:r>
              <w:rPr>
                <w:b w:val="0"/>
                <w:i w:val="0"/>
                <w:sz w:val="17"/>
              </w:rPr>
              <w:t>Figure 42</w:t>
            </w:r>
          </w:p>
        </w:tc>
      </w:tr>
      <w:tr>
        <w:trPr>
          <w:cantSplit/>
        </w:trPr>
        <w:tc>
          <w:tcPr>
            <w:tcW w:type="dxa" w:w="2835"/>
            <w:tcMar>
              <w:top w:w="60" w:type="dxa"/>
              <w:bottom w:w="60" w:type="dxa"/>
              <w:left w:w="100" w:type="dxa"/>
              <w:right w:w="100" w:type="dxa"/>
            </w:tcMar>
          </w:tcPr>
          <w:p>
            <w:pPr>
              <w:keepNext w:val="0"/>
              <w:spacing w:before="0" w:after="0" w:line="252" w:lineRule="auto"/>
            </w:pPr>
            <w:r>
              <w:rPr>
                <w:b/>
                <w:i w:val="0"/>
                <w:color w:val="1E6B52"/>
                <w:sz w:val="17"/>
              </w:rPr>
              <w:t>New IN_PROGRESS job for vehicle 3</w:t>
            </w:r>
          </w:p>
        </w:tc>
        <w:tc>
          <w:tcPr>
            <w:tcW w:type="dxa" w:w="2211"/>
            <w:tcMar>
              <w:top w:w="60" w:type="dxa"/>
              <w:bottom w:w="60" w:type="dxa"/>
              <w:left w:w="100" w:type="dxa"/>
              <w:right w:w="100" w:type="dxa"/>
            </w:tcMar>
          </w:tcPr>
          <w:p>
            <w:pPr>
              <w:keepNext w:val="0"/>
              <w:spacing w:before="0" w:after="0" w:line="252" w:lineRule="auto"/>
            </w:pPr>
            <w:r>
              <w:rPr>
                <w:b w:val="0"/>
                <w:i w:val="0"/>
                <w:sz w:val="17"/>
              </w:rPr>
              <w:t>trg_maintenance_sync</w:t>
            </w:r>
          </w:p>
        </w:tc>
        <w:tc>
          <w:tcPr>
            <w:tcW w:type="dxa" w:w="3515"/>
            <w:tcMar>
              <w:top w:w="60" w:type="dxa"/>
              <w:bottom w:w="60" w:type="dxa"/>
              <w:left w:w="100" w:type="dxa"/>
              <w:right w:w="100" w:type="dxa"/>
            </w:tcMar>
          </w:tcPr>
          <w:p>
            <w:pPr>
              <w:keepNext w:val="0"/>
              <w:spacing w:before="0" w:after="0" w:line="252" w:lineRule="auto"/>
            </w:pPr>
            <w:r>
              <w:rPr>
                <w:b w:val="0"/>
                <w:i w:val="0"/>
                <w:sz w:val="17"/>
              </w:rPr>
              <w:t>Vehicle 3: AVAILABLE → MAINTENANCE; booking it is refused</w:t>
            </w:r>
          </w:p>
        </w:tc>
        <w:tc>
          <w:tcPr>
            <w:tcW w:type="dxa" w:w="1077"/>
            <w:tcMar>
              <w:top w:w="60" w:type="dxa"/>
              <w:bottom w:w="60" w:type="dxa"/>
              <w:left w:w="100" w:type="dxa"/>
              <w:right w:w="100" w:type="dxa"/>
            </w:tcMar>
          </w:tcPr>
          <w:p>
            <w:pPr>
              <w:keepNext w:val="0"/>
              <w:spacing w:before="0" w:after="0" w:line="252" w:lineRule="auto"/>
            </w:pPr>
            <w:r>
              <w:rPr>
                <w:b w:val="0"/>
                <w:i w:val="0"/>
                <w:sz w:val="17"/>
              </w:rPr>
              <w:t>Figure 42</w:t>
            </w:r>
          </w:p>
        </w:tc>
      </w:tr>
      <w:tr>
        <w:trPr>
          <w:cantSplit/>
        </w:trPr>
        <w:tc>
          <w:tcPr>
            <w:tcW w:type="dxa" w:w="2835"/>
            <w:tcMar>
              <w:top w:w="60" w:type="dxa"/>
              <w:bottom w:w="60" w:type="dxa"/>
              <w:left w:w="100" w:type="dxa"/>
              <w:right w:w="100" w:type="dxa"/>
            </w:tcMar>
            <w:shd w:val="clear" w:color="auto" w:fill="F4F5F6"/>
          </w:tcPr>
          <w:p>
            <w:pPr>
              <w:keepNext w:val="0"/>
              <w:spacing w:before="0" w:after="0" w:line="252" w:lineRule="auto"/>
            </w:pPr>
            <w:r>
              <w:rPr>
                <w:b/>
                <w:i w:val="0"/>
                <w:color w:val="1E6B52"/>
                <w:sz w:val="17"/>
              </w:rPr>
              <w:t>IN_PROGRESS job for rented vehicle 2</w:t>
            </w:r>
          </w:p>
        </w:tc>
        <w:tc>
          <w:tcPr>
            <w:tcW w:type="dxa" w:w="2211"/>
            <w:tcMar>
              <w:top w:w="60" w:type="dxa"/>
              <w:bottom w:w="60" w:type="dxa"/>
              <w:left w:w="100" w:type="dxa"/>
              <w:right w:w="100" w:type="dxa"/>
            </w:tcMar>
            <w:shd w:val="clear" w:color="auto" w:fill="F4F5F6"/>
          </w:tcPr>
          <w:p>
            <w:pPr>
              <w:keepNext w:val="0"/>
              <w:spacing w:before="0" w:after="0" w:line="252" w:lineRule="auto"/>
            </w:pPr>
            <w:r>
              <w:rPr>
                <w:b w:val="0"/>
                <w:i w:val="0"/>
                <w:sz w:val="17"/>
              </w:rPr>
              <w:t>trg_maintenance_sync</w:t>
            </w:r>
          </w:p>
        </w:tc>
        <w:tc>
          <w:tcPr>
            <w:tcW w:type="dxa" w:w="3515"/>
            <w:tcMar>
              <w:top w:w="60" w:type="dxa"/>
              <w:bottom w:w="60" w:type="dxa"/>
              <w:left w:w="100" w:type="dxa"/>
              <w:right w:w="100" w:type="dxa"/>
            </w:tcMar>
            <w:shd w:val="clear" w:color="auto" w:fill="F4F5F6"/>
          </w:tcPr>
          <w:p>
            <w:pPr>
              <w:keepNext w:val="0"/>
              <w:spacing w:before="0" w:after="0" w:line="252" w:lineRule="auto"/>
            </w:pPr>
            <w:r>
              <w:rPr>
                <w:b w:val="0"/>
                <w:i w:val="0"/>
                <w:sz w:val="17"/>
              </w:rPr>
              <w:t>INSERT rejected (ORA-20221)</w:t>
            </w:r>
          </w:p>
        </w:tc>
        <w:tc>
          <w:tcPr>
            <w:tcW w:type="dxa" w:w="1077"/>
            <w:tcMar>
              <w:top w:w="60" w:type="dxa"/>
              <w:bottom w:w="60" w:type="dxa"/>
              <w:left w:w="100" w:type="dxa"/>
              <w:right w:w="100" w:type="dxa"/>
            </w:tcMar>
            <w:shd w:val="clear" w:color="auto" w:fill="F4F5F6"/>
          </w:tcPr>
          <w:p>
            <w:pPr>
              <w:keepNext w:val="0"/>
              <w:spacing w:before="0" w:after="0" w:line="252" w:lineRule="auto"/>
            </w:pPr>
            <w:r>
              <w:rPr>
                <w:b w:val="0"/>
                <w:i w:val="0"/>
                <w:sz w:val="17"/>
              </w:rPr>
              <w:t>Figure 42</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249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40</w:t>
            </w:r>
          </w:p>
          <w:p>
            <w:pPr>
              <w:keepNext/>
              <w:spacing w:before="0" w:after="0" w:line="264" w:lineRule="auto"/>
              <w:jc w:val="center"/>
            </w:pPr>
            <w:r>
              <w:rPr>
                <w:b w:val="0"/>
                <w:i w:val="0"/>
                <w:color w:val="6B6E75"/>
                <w:sz w:val="17"/>
              </w:rPr>
              <w:t>Delete this box and paste the screenshot (run block T_TRG_CUSTOMER of 11_transactions.sql). Listed as Figure 40 in the screenshot checklist.</w:t>
            </w:r>
          </w:p>
        </w:tc>
      </w:tr>
    </w:tbl>
    <w:p>
      <w:pPr>
        <w:keepNext w:val="0"/>
        <w:spacing w:before="40" w:after="120" w:line="264" w:lineRule="auto"/>
        <w:jc w:val="center"/>
      </w:pPr>
      <w:r>
        <w:rPr>
          <w:b/>
          <w:i/>
          <w:color w:val="26282E"/>
          <w:sz w:val="18"/>
        </w:rPr>
        <w:t xml:space="preserve">Figure 40: </w:t>
      </w:r>
      <w:r>
        <w:rPr>
          <w:b w:val="0"/>
          <w:i/>
          <w:color w:val="6B6E75"/>
          <w:sz w:val="18"/>
        </w:rPr>
        <w:t>trg_customer_validate rejects an under-age customer and an expired licence</w:t>
      </w:r>
    </w:p>
    <w:tbl>
      <w:tblPr>
        <w:tblW w:type="auto" w:w="0"/>
        <w:jc w:val="center"/>
        <w:tblLayout w:type="fixed"/>
        <w:tblLook w:firstColumn="1" w:firstRow="1" w:lastColumn="0" w:lastRow="0" w:noHBand="0" w:noVBand="1" w:val="04A0"/>
      </w:tblPr>
      <w:tblGrid>
        <w:gridCol w:w="9072"/>
      </w:tblGrid>
      <w:tr>
        <w:trPr>
          <w:trHeight w:val="2744"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41</w:t>
            </w:r>
          </w:p>
          <w:p>
            <w:pPr>
              <w:keepNext/>
              <w:spacing w:before="0" w:after="0" w:line="264" w:lineRule="auto"/>
              <w:jc w:val="center"/>
            </w:pPr>
            <w:r>
              <w:rPr>
                <w:b w:val="0"/>
                <w:i w:val="0"/>
                <w:color w:val="6B6E75"/>
                <w:sz w:val="17"/>
              </w:rPr>
              <w:t>Delete this box and paste the screenshot (run block T_TRG_BOOKING of 11_transactions.sql). Listed as Figure 41 in the screenshot checklist.</w:t>
            </w:r>
          </w:p>
        </w:tc>
      </w:tr>
    </w:tbl>
    <w:p>
      <w:pPr>
        <w:keepNext w:val="0"/>
        <w:spacing w:before="40" w:after="120" w:line="264" w:lineRule="auto"/>
        <w:jc w:val="center"/>
      </w:pPr>
      <w:r>
        <w:rPr>
          <w:b/>
          <w:i/>
          <w:color w:val="26282E"/>
          <w:sz w:val="18"/>
        </w:rPr>
        <w:t xml:space="preserve">Figure 41: </w:t>
      </w:r>
      <w:r>
        <w:rPr>
          <w:b w:val="0"/>
          <w:i/>
          <w:color w:val="6B6E75"/>
          <w:sz w:val="18"/>
        </w:rPr>
        <w:t>trg_booking_validate rejects a short licence and a vehicle that is already rented</w:t>
      </w:r>
    </w:p>
    <w:tbl>
      <w:tblPr>
        <w:tblW w:type="auto" w:w="0"/>
        <w:jc w:val="center"/>
        <w:tblLayout w:type="fixed"/>
        <w:tblLook w:firstColumn="1" w:firstRow="1" w:lastColumn="0" w:lastRow="0" w:noHBand="0" w:noVBand="1" w:val="04A0"/>
      </w:tblPr>
      <w:tblGrid>
        <w:gridCol w:w="9072"/>
      </w:tblGrid>
      <w:tr>
        <w:trPr>
          <w:trHeight w:val="4241"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42</w:t>
            </w:r>
          </w:p>
          <w:p>
            <w:pPr>
              <w:keepNext/>
              <w:spacing w:before="0" w:after="0" w:line="264" w:lineRule="auto"/>
              <w:jc w:val="center"/>
            </w:pPr>
            <w:r>
              <w:rPr>
                <w:b w:val="0"/>
                <w:i w:val="0"/>
                <w:color w:val="6B6E75"/>
                <w:sz w:val="17"/>
              </w:rPr>
              <w:t>Delete this box and paste the screenshot (run block T_TRG_MAINT of 11_transactions.sql). Listed as Figure 42 in the screenshot checklist.</w:t>
            </w:r>
          </w:p>
        </w:tc>
      </w:tr>
    </w:tbl>
    <w:p>
      <w:pPr>
        <w:keepNext w:val="0"/>
        <w:spacing w:before="40" w:after="120" w:line="264" w:lineRule="auto"/>
        <w:jc w:val="center"/>
      </w:pPr>
      <w:r>
        <w:rPr>
          <w:b/>
          <w:i/>
          <w:color w:val="26282E"/>
          <w:sz w:val="18"/>
        </w:rPr>
        <w:t xml:space="preserve">Figure 42: </w:t>
      </w:r>
      <w:r>
        <w:rPr>
          <w:b w:val="0"/>
          <w:i/>
          <w:color w:val="6B6E75"/>
          <w:sz w:val="18"/>
        </w:rPr>
        <w:t>trg_maintenance_sync: vehicle 8 released, vehicle 3 sent to the workshop, two blocked actions</w:t>
      </w:r>
    </w:p>
    <w:p>
      <w:pPr>
        <w:keepNext/>
        <w:spacing w:before="80" w:after="120" w:line="264" w:lineRule="auto"/>
      </w:pPr>
      <w:r>
        <w:rPr>
          <w:b/>
          <w:i w:val="0"/>
          <w:color w:val="26282E"/>
          <w:sz w:val="34"/>
          <w:shd w:val="clear" w:fill="F2C230"/>
        </w:rPr>
        <w:t xml:space="preserve"> 6 </w:t>
      </w:r>
      <w:r>
        <w:rPr>
          <w:b/>
          <w:i w:val="0"/>
          <w:color w:val="26282E"/>
          <w:sz w:val="34"/>
        </w:rPr>
        <w:t xml:space="preserve">  Real-World Transaction Flow</w:t>
      </w:r>
    </w:p>
    <w:p>
      <w:pPr>
        <w:keepNext w:val="0"/>
        <w:spacing w:before="0" w:after="80" w:line="264" w:lineRule="auto"/>
      </w:pPr>
      <w:r>
        <w:rPr>
          <w:b w:val="0"/>
          <w:i w:val="0"/>
          <w:sz w:val="21"/>
        </w:rPr>
        <w:t xml:space="preserve">Flow followed by every operation: </w:t>
      </w:r>
      <w:r>
        <w:rPr>
          <w:b/>
          <w:i w:val="0"/>
          <w:sz w:val="21"/>
        </w:rPr>
        <w:t>User operation → SQL / PL/SQL → database processing → update or retrieval → result</w:t>
      </w:r>
      <w:r>
        <w:rPr>
          <w:b w:val="0"/>
          <w:i w:val="0"/>
          <w:sz w:val="21"/>
        </w:rPr>
        <w:t>.</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1814"/>
        <w:gridCol w:w="2438"/>
        <w:gridCol w:w="1474"/>
        <w:gridCol w:w="1814"/>
        <w:gridCol w:w="1190"/>
        <w:gridCol w:w="907"/>
      </w:tblGrid>
      <w:tr>
        <w:trPr>
          <w:tblHeader/>
        </w:trPr>
        <w:tc>
          <w:tcPr>
            <w:tcW w:type="dxa" w:w="1814"/>
            <w:shd w:val="clear" w:color="auto" w:fill="2B2D33"/>
            <w:tcMar>
              <w:top w:w="60" w:type="dxa"/>
              <w:bottom w:w="60" w:type="dxa"/>
              <w:left w:w="100" w:type="dxa"/>
              <w:right w:w="100" w:type="dxa"/>
            </w:tcMar>
          </w:tcPr>
          <w:p>
            <w:pPr>
              <w:keepNext w:val="0"/>
              <w:spacing w:before="0" w:after="0" w:line="264" w:lineRule="auto"/>
            </w:pPr>
            <w:r>
              <w:rPr>
                <w:b/>
                <w:i w:val="0"/>
                <w:color w:val="FFFFFF"/>
                <w:sz w:val="16"/>
              </w:rPr>
              <w:t>User operation</w:t>
            </w:r>
          </w:p>
        </w:tc>
        <w:tc>
          <w:tcPr>
            <w:tcW w:type="dxa" w:w="2438"/>
            <w:shd w:val="clear" w:color="auto" w:fill="2B2D33"/>
            <w:tcMar>
              <w:top w:w="60" w:type="dxa"/>
              <w:bottom w:w="60" w:type="dxa"/>
              <w:left w:w="100" w:type="dxa"/>
              <w:right w:w="100" w:type="dxa"/>
            </w:tcMar>
          </w:tcPr>
          <w:p>
            <w:pPr>
              <w:keepNext w:val="0"/>
              <w:spacing w:before="0" w:after="0" w:line="264" w:lineRule="auto"/>
            </w:pPr>
            <w:r>
              <w:rPr>
                <w:b/>
                <w:i w:val="0"/>
                <w:color w:val="FFFFFF"/>
                <w:sz w:val="16"/>
              </w:rPr>
              <w:t>Component executed</w:t>
            </w:r>
          </w:p>
        </w:tc>
        <w:tc>
          <w:tcPr>
            <w:tcW w:type="dxa" w:w="1474"/>
            <w:shd w:val="clear" w:color="auto" w:fill="2B2D33"/>
            <w:tcMar>
              <w:top w:w="60" w:type="dxa"/>
              <w:bottom w:w="60" w:type="dxa"/>
              <w:left w:w="100" w:type="dxa"/>
              <w:right w:w="100" w:type="dxa"/>
            </w:tcMar>
          </w:tcPr>
          <w:p>
            <w:pPr>
              <w:keepNext w:val="0"/>
              <w:spacing w:before="0" w:after="0" w:line="264" w:lineRule="auto"/>
            </w:pPr>
            <w:r>
              <w:rPr>
                <w:b/>
                <w:i w:val="0"/>
                <w:color w:val="FFFFFF"/>
                <w:sz w:val="16"/>
              </w:rPr>
              <w:t>Tables</w:t>
            </w:r>
          </w:p>
        </w:tc>
        <w:tc>
          <w:tcPr>
            <w:tcW w:type="dxa" w:w="1814"/>
            <w:shd w:val="clear" w:color="auto" w:fill="2B2D33"/>
            <w:tcMar>
              <w:top w:w="60" w:type="dxa"/>
              <w:bottom w:w="60" w:type="dxa"/>
              <w:left w:w="100" w:type="dxa"/>
              <w:right w:w="100" w:type="dxa"/>
            </w:tcMar>
          </w:tcPr>
          <w:p>
            <w:pPr>
              <w:keepNext w:val="0"/>
              <w:spacing w:before="0" w:after="0" w:line="264" w:lineRule="auto"/>
            </w:pPr>
            <w:r>
              <w:rPr>
                <w:b/>
                <w:i w:val="0"/>
                <w:color w:val="FFFFFF"/>
                <w:sz w:val="16"/>
              </w:rPr>
              <w:t>How the database changes</w:t>
            </w:r>
          </w:p>
        </w:tc>
        <w:tc>
          <w:tcPr>
            <w:tcW w:type="dxa" w:w="1191"/>
            <w:shd w:val="clear" w:color="auto" w:fill="2B2D33"/>
            <w:tcMar>
              <w:top w:w="60" w:type="dxa"/>
              <w:bottom w:w="60" w:type="dxa"/>
              <w:left w:w="100" w:type="dxa"/>
              <w:right w:w="100" w:type="dxa"/>
            </w:tcMar>
          </w:tcPr>
          <w:p>
            <w:pPr>
              <w:keepNext w:val="0"/>
              <w:spacing w:before="0" w:after="0" w:line="264" w:lineRule="auto"/>
            </w:pPr>
            <w:r>
              <w:rPr>
                <w:b/>
                <w:i w:val="0"/>
                <w:color w:val="FFFFFF"/>
                <w:sz w:val="16"/>
              </w:rPr>
              <w:t>Result</w:t>
            </w:r>
          </w:p>
        </w:tc>
        <w:tc>
          <w:tcPr>
            <w:tcW w:type="dxa" w:w="907"/>
            <w:shd w:val="clear" w:color="auto" w:fill="2B2D33"/>
            <w:tcMar>
              <w:top w:w="60" w:type="dxa"/>
              <w:bottom w:w="60" w:type="dxa"/>
              <w:left w:w="100" w:type="dxa"/>
              <w:right w:w="100" w:type="dxa"/>
            </w:tcMar>
          </w:tcPr>
          <w:p>
            <w:pPr>
              <w:keepNext w:val="0"/>
              <w:spacing w:before="0" w:after="0" w:line="264" w:lineRule="auto"/>
            </w:pPr>
            <w:r>
              <w:rPr>
                <w:b/>
                <w:i w:val="0"/>
                <w:color w:val="FFFFFF"/>
                <w:sz w:val="16"/>
              </w:rPr>
              <w:t>Fig.</w:t>
            </w:r>
          </w:p>
        </w:tc>
      </w:tr>
      <w:tr>
        <w:trPr>
          <w:cantSplit/>
        </w:trPr>
        <w:tc>
          <w:tcPr>
            <w:tcW w:type="dxa" w:w="1814"/>
            <w:tcMar>
              <w:top w:w="60" w:type="dxa"/>
              <w:bottom w:w="60" w:type="dxa"/>
              <w:left w:w="100" w:type="dxa"/>
              <w:right w:w="100" w:type="dxa"/>
            </w:tcMar>
          </w:tcPr>
          <w:p>
            <w:pPr>
              <w:keepNext w:val="0"/>
              <w:spacing w:before="0" w:after="0" w:line="252" w:lineRule="auto"/>
            </w:pPr>
            <w:r>
              <w:rPr>
                <w:b/>
                <w:i w:val="0"/>
                <w:color w:val="1E6B52"/>
                <w:sz w:val="16"/>
              </w:rPr>
              <w:t>Agent registers a customer</w:t>
            </w:r>
          </w:p>
        </w:tc>
        <w:tc>
          <w:tcPr>
            <w:tcW w:type="dxa" w:w="2438"/>
            <w:tcMar>
              <w:top w:w="60" w:type="dxa"/>
              <w:bottom w:w="60" w:type="dxa"/>
              <w:left w:w="100" w:type="dxa"/>
              <w:right w:w="100" w:type="dxa"/>
            </w:tcMar>
          </w:tcPr>
          <w:p>
            <w:pPr>
              <w:keepNext w:val="0"/>
              <w:spacing w:before="0" w:after="0" w:line="252" w:lineRule="auto"/>
            </w:pPr>
            <w:r>
              <w:rPr>
                <w:b w:val="0"/>
                <w:i w:val="0"/>
                <w:sz w:val="16"/>
              </w:rPr>
              <w:t>sp_register_customer, trg_customer_validate</w:t>
            </w:r>
          </w:p>
        </w:tc>
        <w:tc>
          <w:tcPr>
            <w:tcW w:type="dxa" w:w="1474"/>
            <w:tcMar>
              <w:top w:w="60" w:type="dxa"/>
              <w:bottom w:w="60" w:type="dxa"/>
              <w:left w:w="100" w:type="dxa"/>
              <w:right w:w="100" w:type="dxa"/>
            </w:tcMar>
          </w:tcPr>
          <w:p>
            <w:pPr>
              <w:keepNext w:val="0"/>
              <w:spacing w:before="0" w:after="0" w:line="252" w:lineRule="auto"/>
            </w:pPr>
            <w:r>
              <w:rPr>
                <w:b w:val="0"/>
                <w:i w:val="0"/>
                <w:sz w:val="16"/>
              </w:rPr>
              <w:t>customer</w:t>
            </w:r>
          </w:p>
        </w:tc>
        <w:tc>
          <w:tcPr>
            <w:tcW w:type="dxa" w:w="1814"/>
            <w:tcMar>
              <w:top w:w="60" w:type="dxa"/>
              <w:bottom w:w="60" w:type="dxa"/>
              <w:left w:w="100" w:type="dxa"/>
              <w:right w:w="100" w:type="dxa"/>
            </w:tcMar>
          </w:tcPr>
          <w:p>
            <w:pPr>
              <w:keepNext w:val="0"/>
              <w:spacing w:before="0" w:after="0" w:line="252" w:lineRule="auto"/>
            </w:pPr>
            <w:r>
              <w:rPr>
                <w:b w:val="0"/>
                <w:i w:val="0"/>
                <w:sz w:val="16"/>
              </w:rPr>
              <w:t>New row after age/licence check</w:t>
            </w:r>
          </w:p>
        </w:tc>
        <w:tc>
          <w:tcPr>
            <w:tcW w:type="dxa" w:w="1191"/>
            <w:tcMar>
              <w:top w:w="60" w:type="dxa"/>
              <w:bottom w:w="60" w:type="dxa"/>
              <w:left w:w="100" w:type="dxa"/>
              <w:right w:w="100" w:type="dxa"/>
            </w:tcMar>
          </w:tcPr>
          <w:p>
            <w:pPr>
              <w:keepNext w:val="0"/>
              <w:spacing w:before="0" w:after="0" w:line="252" w:lineRule="auto"/>
            </w:pPr>
            <w:r>
              <w:rPr>
                <w:b w:val="0"/>
                <w:i w:val="0"/>
                <w:sz w:val="16"/>
              </w:rPr>
              <w:t>Customer ID</w:t>
            </w:r>
          </w:p>
        </w:tc>
        <w:tc>
          <w:tcPr>
            <w:tcW w:type="dxa" w:w="907"/>
            <w:tcMar>
              <w:top w:w="60" w:type="dxa"/>
              <w:bottom w:w="60" w:type="dxa"/>
              <w:left w:w="100" w:type="dxa"/>
              <w:right w:w="100" w:type="dxa"/>
            </w:tcMar>
          </w:tcPr>
          <w:p>
            <w:pPr>
              <w:keepNext w:val="0"/>
              <w:spacing w:before="0" w:after="0" w:line="252" w:lineRule="auto"/>
            </w:pPr>
            <w:r>
              <w:rPr>
                <w:b w:val="0"/>
                <w:i w:val="0"/>
                <w:sz w:val="16"/>
              </w:rPr>
              <w:t>33</w:t>
            </w:r>
          </w:p>
        </w:tc>
      </w:tr>
      <w:tr>
        <w:trPr>
          <w:cantSplit/>
        </w:trPr>
        <w:tc>
          <w:tcPr>
            <w:tcW w:type="dxa" w:w="1814"/>
            <w:tcMar>
              <w:top w:w="60" w:type="dxa"/>
              <w:bottom w:w="60" w:type="dxa"/>
              <w:left w:w="100" w:type="dxa"/>
              <w:right w:w="100" w:type="dxa"/>
            </w:tcMar>
            <w:shd w:val="clear" w:color="auto" w:fill="F4F5F6"/>
          </w:tcPr>
          <w:p>
            <w:pPr>
              <w:keepNext w:val="0"/>
              <w:spacing w:before="0" w:after="0" w:line="252" w:lineRule="auto"/>
            </w:pPr>
            <w:r>
              <w:rPr>
                <w:b/>
                <w:i w:val="0"/>
                <w:color w:val="1E6B52"/>
                <w:sz w:val="16"/>
              </w:rPr>
              <w:t>Agent books a vehicle</w:t>
            </w:r>
          </w:p>
        </w:tc>
        <w:tc>
          <w:tcPr>
            <w:tcW w:type="dxa" w:w="2438"/>
            <w:tcMar>
              <w:top w:w="60" w:type="dxa"/>
              <w:bottom w:w="60" w:type="dxa"/>
              <w:left w:w="100" w:type="dxa"/>
              <w:right w:w="100" w:type="dxa"/>
            </w:tcMar>
            <w:shd w:val="clear" w:color="auto" w:fill="F4F5F6"/>
          </w:tcPr>
          <w:p>
            <w:pPr>
              <w:keepNext w:val="0"/>
              <w:spacing w:before="0" w:after="0" w:line="252" w:lineRule="auto"/>
            </w:pPr>
            <w:r>
              <w:rPr>
                <w:b w:val="0"/>
                <w:i w:val="0"/>
                <w:sz w:val="16"/>
              </w:rPr>
              <w:t>sp_create_booking, fn_is_vehicle_free, fn_calculate_rent, trg_booking_validate</w:t>
            </w:r>
          </w:p>
        </w:tc>
        <w:tc>
          <w:tcPr>
            <w:tcW w:type="dxa" w:w="1474"/>
            <w:tcMar>
              <w:top w:w="60" w:type="dxa"/>
              <w:bottom w:w="60" w:type="dxa"/>
              <w:left w:w="100" w:type="dxa"/>
              <w:right w:w="100" w:type="dxa"/>
            </w:tcMar>
            <w:shd w:val="clear" w:color="auto" w:fill="F4F5F6"/>
          </w:tcPr>
          <w:p>
            <w:pPr>
              <w:keepNext w:val="0"/>
              <w:spacing w:before="0" w:after="0" w:line="252" w:lineRule="auto"/>
            </w:pPr>
            <w:r>
              <w:rPr>
                <w:b w:val="0"/>
                <w:i w:val="0"/>
                <w:sz w:val="16"/>
              </w:rPr>
              <w:t>booking, payment</w:t>
            </w:r>
          </w:p>
        </w:tc>
        <w:tc>
          <w:tcPr>
            <w:tcW w:type="dxa" w:w="1814"/>
            <w:tcMar>
              <w:top w:w="60" w:type="dxa"/>
              <w:bottom w:w="60" w:type="dxa"/>
              <w:left w:w="100" w:type="dxa"/>
              <w:right w:w="100" w:type="dxa"/>
            </w:tcMar>
            <w:shd w:val="clear" w:color="auto" w:fill="F4F5F6"/>
          </w:tcPr>
          <w:p>
            <w:pPr>
              <w:keepNext w:val="0"/>
              <w:spacing w:before="0" w:after="0" w:line="252" w:lineRule="auto"/>
            </w:pPr>
            <w:r>
              <w:rPr>
                <w:b w:val="0"/>
                <w:i w:val="0"/>
                <w:sz w:val="16"/>
              </w:rPr>
              <w:t>Booking BOOKED + ADVANCE payment</w:t>
            </w:r>
          </w:p>
        </w:tc>
        <w:tc>
          <w:tcPr>
            <w:tcW w:type="dxa" w:w="1191"/>
            <w:tcMar>
              <w:top w:w="60" w:type="dxa"/>
              <w:bottom w:w="60" w:type="dxa"/>
              <w:left w:w="100" w:type="dxa"/>
              <w:right w:w="100" w:type="dxa"/>
            </w:tcMar>
            <w:shd w:val="clear" w:color="auto" w:fill="F4F5F6"/>
          </w:tcPr>
          <w:p>
            <w:pPr>
              <w:keepNext w:val="0"/>
              <w:spacing w:before="0" w:after="0" w:line="252" w:lineRule="auto"/>
            </w:pPr>
            <w:r>
              <w:rPr>
                <w:b w:val="0"/>
                <w:i w:val="0"/>
                <w:sz w:val="16"/>
              </w:rPr>
              <w:t>Booking ID, rent</w:t>
            </w:r>
          </w:p>
        </w:tc>
        <w:tc>
          <w:tcPr>
            <w:tcW w:type="dxa" w:w="907"/>
            <w:tcMar>
              <w:top w:w="60" w:type="dxa"/>
              <w:bottom w:w="60" w:type="dxa"/>
              <w:left w:w="100" w:type="dxa"/>
              <w:right w:w="100" w:type="dxa"/>
            </w:tcMar>
            <w:shd w:val="clear" w:color="auto" w:fill="F4F5F6"/>
          </w:tcPr>
          <w:p>
            <w:pPr>
              <w:keepNext w:val="0"/>
              <w:spacing w:before="0" w:after="0" w:line="252" w:lineRule="auto"/>
            </w:pPr>
            <w:r>
              <w:rPr>
                <w:b w:val="0"/>
                <w:i w:val="0"/>
                <w:sz w:val="16"/>
              </w:rPr>
              <w:t>34</w:t>
            </w:r>
          </w:p>
        </w:tc>
      </w:tr>
      <w:tr>
        <w:trPr>
          <w:cantSplit/>
        </w:trPr>
        <w:tc>
          <w:tcPr>
            <w:tcW w:type="dxa" w:w="1814"/>
            <w:tcMar>
              <w:top w:w="60" w:type="dxa"/>
              <w:bottom w:w="60" w:type="dxa"/>
              <w:left w:w="100" w:type="dxa"/>
              <w:right w:w="100" w:type="dxa"/>
            </w:tcMar>
          </w:tcPr>
          <w:p>
            <w:pPr>
              <w:keepNext w:val="0"/>
              <w:spacing w:before="0" w:after="0" w:line="252" w:lineRule="auto"/>
            </w:pPr>
            <w:r>
              <w:rPr>
                <w:b/>
                <w:i w:val="0"/>
                <w:color w:val="1E6B52"/>
                <w:sz w:val="16"/>
              </w:rPr>
              <w:t>Customer collects the vehicle</w:t>
            </w:r>
          </w:p>
        </w:tc>
        <w:tc>
          <w:tcPr>
            <w:tcW w:type="dxa" w:w="2438"/>
            <w:tcMar>
              <w:top w:w="60" w:type="dxa"/>
              <w:bottom w:w="60" w:type="dxa"/>
              <w:left w:w="100" w:type="dxa"/>
              <w:right w:w="100" w:type="dxa"/>
            </w:tcMar>
          </w:tcPr>
          <w:p>
            <w:pPr>
              <w:keepNext w:val="0"/>
              <w:spacing w:before="0" w:after="0" w:line="252" w:lineRule="auto"/>
            </w:pPr>
            <w:r>
              <w:rPr>
                <w:b w:val="0"/>
                <w:i w:val="0"/>
                <w:sz w:val="16"/>
              </w:rPr>
              <w:t>sp_pickup_vehicle, trg_booking_status_sync</w:t>
            </w:r>
          </w:p>
        </w:tc>
        <w:tc>
          <w:tcPr>
            <w:tcW w:type="dxa" w:w="1474"/>
            <w:tcMar>
              <w:top w:w="60" w:type="dxa"/>
              <w:bottom w:w="60" w:type="dxa"/>
              <w:left w:w="100" w:type="dxa"/>
              <w:right w:w="100" w:type="dxa"/>
            </w:tcMar>
          </w:tcPr>
          <w:p>
            <w:pPr>
              <w:keepNext w:val="0"/>
              <w:spacing w:before="0" w:after="0" w:line="252" w:lineRule="auto"/>
            </w:pPr>
            <w:r>
              <w:rPr>
                <w:b w:val="0"/>
                <w:i w:val="0"/>
                <w:sz w:val="16"/>
              </w:rPr>
              <w:t>booking, vehicle</w:t>
            </w:r>
          </w:p>
        </w:tc>
        <w:tc>
          <w:tcPr>
            <w:tcW w:type="dxa" w:w="1814"/>
            <w:tcMar>
              <w:top w:w="60" w:type="dxa"/>
              <w:bottom w:w="60" w:type="dxa"/>
              <w:left w:w="100" w:type="dxa"/>
              <w:right w:w="100" w:type="dxa"/>
            </w:tcMar>
          </w:tcPr>
          <w:p>
            <w:pPr>
              <w:keepNext w:val="0"/>
              <w:spacing w:before="0" w:after="0" w:line="252" w:lineRule="auto"/>
            </w:pPr>
            <w:r>
              <w:rPr>
                <w:b w:val="0"/>
                <w:i w:val="0"/>
                <w:sz w:val="16"/>
              </w:rPr>
              <w:t>Booking ONGOING, vehicle RENTED</w:t>
            </w:r>
          </w:p>
        </w:tc>
        <w:tc>
          <w:tcPr>
            <w:tcW w:type="dxa" w:w="1191"/>
            <w:tcMar>
              <w:top w:w="60" w:type="dxa"/>
              <w:bottom w:w="60" w:type="dxa"/>
              <w:left w:w="100" w:type="dxa"/>
              <w:right w:w="100" w:type="dxa"/>
            </w:tcMar>
          </w:tcPr>
          <w:p>
            <w:pPr>
              <w:keepNext w:val="0"/>
              <w:spacing w:before="0" w:after="0" w:line="252" w:lineRule="auto"/>
            </w:pPr>
            <w:r>
              <w:rPr>
                <w:b w:val="0"/>
                <w:i w:val="0"/>
                <w:sz w:val="16"/>
              </w:rPr>
              <w:t>Start odometer</w:t>
            </w:r>
          </w:p>
        </w:tc>
        <w:tc>
          <w:tcPr>
            <w:tcW w:type="dxa" w:w="907"/>
            <w:tcMar>
              <w:top w:w="60" w:type="dxa"/>
              <w:bottom w:w="60" w:type="dxa"/>
              <w:left w:w="100" w:type="dxa"/>
              <w:right w:w="100" w:type="dxa"/>
            </w:tcMar>
          </w:tcPr>
          <w:p>
            <w:pPr>
              <w:keepNext w:val="0"/>
              <w:spacing w:before="0" w:after="0" w:line="252" w:lineRule="auto"/>
            </w:pPr>
            <w:r>
              <w:rPr>
                <w:b w:val="0"/>
                <w:i w:val="0"/>
                <w:sz w:val="16"/>
              </w:rPr>
              <w:t>35</w:t>
            </w:r>
          </w:p>
        </w:tc>
      </w:tr>
      <w:tr>
        <w:trPr>
          <w:cantSplit/>
        </w:trPr>
        <w:tc>
          <w:tcPr>
            <w:tcW w:type="dxa" w:w="1814"/>
            <w:tcMar>
              <w:top w:w="60" w:type="dxa"/>
              <w:bottom w:w="60" w:type="dxa"/>
              <w:left w:w="100" w:type="dxa"/>
              <w:right w:w="100" w:type="dxa"/>
            </w:tcMar>
            <w:shd w:val="clear" w:color="auto" w:fill="F4F5F6"/>
          </w:tcPr>
          <w:p>
            <w:pPr>
              <w:keepNext w:val="0"/>
              <w:spacing w:before="0" w:after="0" w:line="252" w:lineRule="auto"/>
            </w:pPr>
            <w:r>
              <w:rPr>
                <w:b/>
                <w:i w:val="0"/>
                <w:color w:val="1E6B52"/>
                <w:sz w:val="16"/>
              </w:rPr>
              <w:t>Customer returns the vehicle</w:t>
            </w:r>
          </w:p>
        </w:tc>
        <w:tc>
          <w:tcPr>
            <w:tcW w:type="dxa" w:w="2438"/>
            <w:tcMar>
              <w:top w:w="60" w:type="dxa"/>
              <w:bottom w:w="60" w:type="dxa"/>
              <w:left w:w="100" w:type="dxa"/>
              <w:right w:w="100" w:type="dxa"/>
            </w:tcMar>
            <w:shd w:val="clear" w:color="auto" w:fill="F4F5F6"/>
          </w:tcPr>
          <w:p>
            <w:pPr>
              <w:keepNext w:val="0"/>
              <w:spacing w:before="0" w:after="0" w:line="252" w:lineRule="auto"/>
            </w:pPr>
            <w:r>
              <w:rPr>
                <w:b w:val="0"/>
                <w:i w:val="0"/>
                <w:sz w:val="16"/>
              </w:rPr>
              <w:t>sp_return_vehicle, fn_calculate_rent, fn_late_fee, trg_booking_status_sync</w:t>
            </w:r>
          </w:p>
        </w:tc>
        <w:tc>
          <w:tcPr>
            <w:tcW w:type="dxa" w:w="1474"/>
            <w:tcMar>
              <w:top w:w="60" w:type="dxa"/>
              <w:bottom w:w="60" w:type="dxa"/>
              <w:left w:w="100" w:type="dxa"/>
              <w:right w:w="100" w:type="dxa"/>
            </w:tcMar>
            <w:shd w:val="clear" w:color="auto" w:fill="F4F5F6"/>
          </w:tcPr>
          <w:p>
            <w:pPr>
              <w:keepNext w:val="0"/>
              <w:spacing w:before="0" w:after="0" w:line="252" w:lineRule="auto"/>
            </w:pPr>
            <w:r>
              <w:rPr>
                <w:b w:val="0"/>
                <w:i w:val="0"/>
                <w:sz w:val="16"/>
              </w:rPr>
              <w:t>booking, payment, vehicle</w:t>
            </w:r>
          </w:p>
        </w:tc>
        <w:tc>
          <w:tcPr>
            <w:tcW w:type="dxa" w:w="1814"/>
            <w:tcMar>
              <w:top w:w="60" w:type="dxa"/>
              <w:bottom w:w="60" w:type="dxa"/>
              <w:left w:w="100" w:type="dxa"/>
              <w:right w:w="100" w:type="dxa"/>
            </w:tcMar>
            <w:shd w:val="clear" w:color="auto" w:fill="F4F5F6"/>
          </w:tcPr>
          <w:p>
            <w:pPr>
              <w:keepNext w:val="0"/>
              <w:spacing w:before="0" w:after="0" w:line="252" w:lineRule="auto"/>
            </w:pPr>
            <w:r>
              <w:rPr>
                <w:b w:val="0"/>
                <w:i w:val="0"/>
                <w:sz w:val="16"/>
              </w:rPr>
              <w:t>COMPLETED, FINAL and LATE_FEE rows, vehicle moved</w:t>
            </w:r>
          </w:p>
        </w:tc>
        <w:tc>
          <w:tcPr>
            <w:tcW w:type="dxa" w:w="1191"/>
            <w:tcMar>
              <w:top w:w="60" w:type="dxa"/>
              <w:bottom w:w="60" w:type="dxa"/>
              <w:left w:w="100" w:type="dxa"/>
              <w:right w:w="100" w:type="dxa"/>
            </w:tcMar>
            <w:shd w:val="clear" w:color="auto" w:fill="F4F5F6"/>
          </w:tcPr>
          <w:p>
            <w:pPr>
              <w:keepNext w:val="0"/>
              <w:spacing w:before="0" w:after="0" w:line="252" w:lineRule="auto"/>
            </w:pPr>
            <w:r>
              <w:rPr>
                <w:b w:val="0"/>
                <w:i w:val="0"/>
                <w:sz w:val="16"/>
              </w:rPr>
              <w:t>Bill</w:t>
            </w:r>
          </w:p>
        </w:tc>
        <w:tc>
          <w:tcPr>
            <w:tcW w:type="dxa" w:w="907"/>
            <w:tcMar>
              <w:top w:w="60" w:type="dxa"/>
              <w:bottom w:w="60" w:type="dxa"/>
              <w:left w:w="100" w:type="dxa"/>
              <w:right w:w="100" w:type="dxa"/>
            </w:tcMar>
            <w:shd w:val="clear" w:color="auto" w:fill="F4F5F6"/>
          </w:tcPr>
          <w:p>
            <w:pPr>
              <w:keepNext w:val="0"/>
              <w:spacing w:before="0" w:after="0" w:line="252" w:lineRule="auto"/>
            </w:pPr>
            <w:r>
              <w:rPr>
                <w:b w:val="0"/>
                <w:i w:val="0"/>
                <w:sz w:val="16"/>
              </w:rPr>
              <w:t>36</w:t>
            </w:r>
          </w:p>
        </w:tc>
      </w:tr>
      <w:tr>
        <w:trPr>
          <w:cantSplit/>
        </w:trPr>
        <w:tc>
          <w:tcPr>
            <w:tcW w:type="dxa" w:w="1814"/>
            <w:tcMar>
              <w:top w:w="60" w:type="dxa"/>
              <w:bottom w:w="60" w:type="dxa"/>
              <w:left w:w="100" w:type="dxa"/>
              <w:right w:w="100" w:type="dxa"/>
            </w:tcMar>
          </w:tcPr>
          <w:p>
            <w:pPr>
              <w:keepNext w:val="0"/>
              <w:spacing w:before="0" w:after="0" w:line="252" w:lineRule="auto"/>
            </w:pPr>
            <w:r>
              <w:rPr>
                <w:b/>
                <w:i w:val="0"/>
                <w:color w:val="1E6B52"/>
                <w:sz w:val="16"/>
              </w:rPr>
              <w:t>Customer cancels</w:t>
            </w:r>
          </w:p>
        </w:tc>
        <w:tc>
          <w:tcPr>
            <w:tcW w:type="dxa" w:w="2438"/>
            <w:tcMar>
              <w:top w:w="60" w:type="dxa"/>
              <w:bottom w:w="60" w:type="dxa"/>
              <w:left w:w="100" w:type="dxa"/>
              <w:right w:w="100" w:type="dxa"/>
            </w:tcMar>
          </w:tcPr>
          <w:p>
            <w:pPr>
              <w:keepNext w:val="0"/>
              <w:spacing w:before="0" w:after="0" w:line="252" w:lineRule="auto"/>
            </w:pPr>
            <w:r>
              <w:rPr>
                <w:b w:val="0"/>
                <w:i w:val="0"/>
                <w:sz w:val="16"/>
              </w:rPr>
              <w:t>sp_cancel_booking</w:t>
            </w:r>
          </w:p>
        </w:tc>
        <w:tc>
          <w:tcPr>
            <w:tcW w:type="dxa" w:w="1474"/>
            <w:tcMar>
              <w:top w:w="60" w:type="dxa"/>
              <w:bottom w:w="60" w:type="dxa"/>
              <w:left w:w="100" w:type="dxa"/>
              <w:right w:w="100" w:type="dxa"/>
            </w:tcMar>
          </w:tcPr>
          <w:p>
            <w:pPr>
              <w:keepNext w:val="0"/>
              <w:spacing w:before="0" w:after="0" w:line="252" w:lineRule="auto"/>
            </w:pPr>
            <w:r>
              <w:rPr>
                <w:b w:val="0"/>
                <w:i w:val="0"/>
                <w:sz w:val="16"/>
              </w:rPr>
              <w:t>booking, payment</w:t>
            </w:r>
          </w:p>
        </w:tc>
        <w:tc>
          <w:tcPr>
            <w:tcW w:type="dxa" w:w="1814"/>
            <w:tcMar>
              <w:top w:w="60" w:type="dxa"/>
              <w:bottom w:w="60" w:type="dxa"/>
              <w:left w:w="100" w:type="dxa"/>
              <w:right w:w="100" w:type="dxa"/>
            </w:tcMar>
          </w:tcPr>
          <w:p>
            <w:pPr>
              <w:keepNext w:val="0"/>
              <w:spacing w:before="0" w:after="0" w:line="252" w:lineRule="auto"/>
            </w:pPr>
            <w:r>
              <w:rPr>
                <w:b w:val="0"/>
                <w:i w:val="0"/>
                <w:sz w:val="16"/>
              </w:rPr>
              <w:t>CANCELLED + REFUND row</w:t>
            </w:r>
          </w:p>
        </w:tc>
        <w:tc>
          <w:tcPr>
            <w:tcW w:type="dxa" w:w="1191"/>
            <w:tcMar>
              <w:top w:w="60" w:type="dxa"/>
              <w:bottom w:w="60" w:type="dxa"/>
              <w:left w:w="100" w:type="dxa"/>
              <w:right w:w="100" w:type="dxa"/>
            </w:tcMar>
          </w:tcPr>
          <w:p>
            <w:pPr>
              <w:keepNext w:val="0"/>
              <w:spacing w:before="0" w:after="0" w:line="252" w:lineRule="auto"/>
            </w:pPr>
            <w:r>
              <w:rPr>
                <w:b w:val="0"/>
                <w:i w:val="0"/>
                <w:sz w:val="16"/>
              </w:rPr>
              <w:t>Refund amount</w:t>
            </w:r>
          </w:p>
        </w:tc>
        <w:tc>
          <w:tcPr>
            <w:tcW w:type="dxa" w:w="907"/>
            <w:tcMar>
              <w:top w:w="60" w:type="dxa"/>
              <w:bottom w:w="60" w:type="dxa"/>
              <w:left w:w="100" w:type="dxa"/>
              <w:right w:w="100" w:type="dxa"/>
            </w:tcMar>
          </w:tcPr>
          <w:p>
            <w:pPr>
              <w:keepNext w:val="0"/>
              <w:spacing w:before="0" w:after="0" w:line="252" w:lineRule="auto"/>
            </w:pPr>
            <w:r>
              <w:rPr>
                <w:b w:val="0"/>
                <w:i w:val="0"/>
                <w:sz w:val="16"/>
              </w:rPr>
              <w:t>37</w:t>
            </w:r>
          </w:p>
        </w:tc>
      </w:tr>
      <w:tr>
        <w:trPr>
          <w:cantSplit/>
        </w:trPr>
        <w:tc>
          <w:tcPr>
            <w:tcW w:type="dxa" w:w="1814"/>
            <w:tcMar>
              <w:top w:w="60" w:type="dxa"/>
              <w:bottom w:w="60" w:type="dxa"/>
              <w:left w:w="100" w:type="dxa"/>
              <w:right w:w="100" w:type="dxa"/>
            </w:tcMar>
            <w:shd w:val="clear" w:color="auto" w:fill="F4F5F6"/>
          </w:tcPr>
          <w:p>
            <w:pPr>
              <w:keepNext w:val="0"/>
              <w:spacing w:before="0" w:after="0" w:line="252" w:lineRule="auto"/>
            </w:pPr>
            <w:r>
              <w:rPr>
                <w:b/>
                <w:i w:val="0"/>
                <w:color w:val="1E6B52"/>
                <w:sz w:val="16"/>
              </w:rPr>
              <w:t>Mechanic starts / closes a job</w:t>
            </w:r>
          </w:p>
        </w:tc>
        <w:tc>
          <w:tcPr>
            <w:tcW w:type="dxa" w:w="2438"/>
            <w:tcMar>
              <w:top w:w="60" w:type="dxa"/>
              <w:bottom w:w="60" w:type="dxa"/>
              <w:left w:w="100" w:type="dxa"/>
              <w:right w:w="100" w:type="dxa"/>
            </w:tcMar>
            <w:shd w:val="clear" w:color="auto" w:fill="F4F5F6"/>
          </w:tcPr>
          <w:p>
            <w:pPr>
              <w:keepNext w:val="0"/>
              <w:spacing w:before="0" w:after="0" w:line="252" w:lineRule="auto"/>
            </w:pPr>
            <w:r>
              <w:rPr>
                <w:b w:val="0"/>
                <w:i w:val="0"/>
                <w:sz w:val="16"/>
              </w:rPr>
              <w:t>DML on maintenance, trg_maintenance_sync</w:t>
            </w:r>
          </w:p>
        </w:tc>
        <w:tc>
          <w:tcPr>
            <w:tcW w:type="dxa" w:w="1474"/>
            <w:tcMar>
              <w:top w:w="60" w:type="dxa"/>
              <w:bottom w:w="60" w:type="dxa"/>
              <w:left w:w="100" w:type="dxa"/>
              <w:right w:w="100" w:type="dxa"/>
            </w:tcMar>
            <w:shd w:val="clear" w:color="auto" w:fill="F4F5F6"/>
          </w:tcPr>
          <w:p>
            <w:pPr>
              <w:keepNext w:val="0"/>
              <w:spacing w:before="0" w:after="0" w:line="252" w:lineRule="auto"/>
            </w:pPr>
            <w:r>
              <w:rPr>
                <w:b w:val="0"/>
                <w:i w:val="0"/>
                <w:sz w:val="16"/>
              </w:rPr>
              <w:t>maintenance, vehicle</w:t>
            </w:r>
          </w:p>
        </w:tc>
        <w:tc>
          <w:tcPr>
            <w:tcW w:type="dxa" w:w="1814"/>
            <w:tcMar>
              <w:top w:w="60" w:type="dxa"/>
              <w:bottom w:w="60" w:type="dxa"/>
              <w:left w:w="100" w:type="dxa"/>
              <w:right w:w="100" w:type="dxa"/>
            </w:tcMar>
            <w:shd w:val="clear" w:color="auto" w:fill="F4F5F6"/>
          </w:tcPr>
          <w:p>
            <w:pPr>
              <w:keepNext w:val="0"/>
              <w:spacing w:before="0" w:after="0" w:line="252" w:lineRule="auto"/>
            </w:pPr>
            <w:r>
              <w:rPr>
                <w:b w:val="0"/>
                <w:i w:val="0"/>
                <w:sz w:val="16"/>
              </w:rPr>
              <w:t>Vehicle MAINTENANCE / AVAILABLE</w:t>
            </w:r>
          </w:p>
        </w:tc>
        <w:tc>
          <w:tcPr>
            <w:tcW w:type="dxa" w:w="1191"/>
            <w:tcMar>
              <w:top w:w="60" w:type="dxa"/>
              <w:bottom w:w="60" w:type="dxa"/>
              <w:left w:w="100" w:type="dxa"/>
              <w:right w:w="100" w:type="dxa"/>
            </w:tcMar>
            <w:shd w:val="clear" w:color="auto" w:fill="F4F5F6"/>
          </w:tcPr>
          <w:p>
            <w:pPr>
              <w:keepNext w:val="0"/>
              <w:spacing w:before="0" w:after="0" w:line="252" w:lineRule="auto"/>
            </w:pPr>
            <w:r>
              <w:rPr>
                <w:b w:val="0"/>
                <w:i w:val="0"/>
                <w:sz w:val="16"/>
              </w:rPr>
              <w:t>Vehicle status</w:t>
            </w:r>
          </w:p>
        </w:tc>
        <w:tc>
          <w:tcPr>
            <w:tcW w:type="dxa" w:w="907"/>
            <w:tcMar>
              <w:top w:w="60" w:type="dxa"/>
              <w:bottom w:w="60" w:type="dxa"/>
              <w:left w:w="100" w:type="dxa"/>
              <w:right w:w="100" w:type="dxa"/>
            </w:tcMar>
            <w:shd w:val="clear" w:color="auto" w:fill="F4F5F6"/>
          </w:tcPr>
          <w:p>
            <w:pPr>
              <w:keepNext w:val="0"/>
              <w:spacing w:before="0" w:after="0" w:line="252" w:lineRule="auto"/>
            </w:pPr>
            <w:r>
              <w:rPr>
                <w:b w:val="0"/>
                <w:i w:val="0"/>
                <w:sz w:val="16"/>
              </w:rPr>
              <w:t>42</w:t>
            </w:r>
          </w:p>
        </w:tc>
      </w:tr>
      <w:tr>
        <w:trPr>
          <w:cantSplit/>
        </w:trPr>
        <w:tc>
          <w:tcPr>
            <w:tcW w:type="dxa" w:w="1814"/>
            <w:tcMar>
              <w:top w:w="60" w:type="dxa"/>
              <w:bottom w:w="60" w:type="dxa"/>
              <w:left w:w="100" w:type="dxa"/>
              <w:right w:w="100" w:type="dxa"/>
            </w:tcMar>
          </w:tcPr>
          <w:p>
            <w:pPr>
              <w:keepNext w:val="0"/>
              <w:spacing w:before="0" w:after="0" w:line="252" w:lineRule="auto"/>
            </w:pPr>
            <w:r>
              <w:rPr>
                <w:b/>
                <w:i w:val="0"/>
                <w:color w:val="1E6B52"/>
                <w:sz w:val="16"/>
              </w:rPr>
              <w:t>Manager checks overdue rentals and dues</w:t>
            </w:r>
          </w:p>
        </w:tc>
        <w:tc>
          <w:tcPr>
            <w:tcW w:type="dxa" w:w="2438"/>
            <w:tcMar>
              <w:top w:w="60" w:type="dxa"/>
              <w:bottom w:w="60" w:type="dxa"/>
              <w:left w:w="100" w:type="dxa"/>
              <w:right w:w="100" w:type="dxa"/>
            </w:tcMar>
          </w:tcPr>
          <w:p>
            <w:pPr>
              <w:keepNext w:val="0"/>
              <w:spacing w:before="0" w:after="0" w:line="252" w:lineRule="auto"/>
            </w:pPr>
            <w:r>
              <w:rPr>
                <w:b w:val="0"/>
                <w:i w:val="0"/>
                <w:sz w:val="16"/>
              </w:rPr>
              <w:t>sp_overdue_report, sp_pending_dues</w:t>
            </w:r>
          </w:p>
        </w:tc>
        <w:tc>
          <w:tcPr>
            <w:tcW w:type="dxa" w:w="1474"/>
            <w:tcMar>
              <w:top w:w="60" w:type="dxa"/>
              <w:bottom w:w="60" w:type="dxa"/>
              <w:left w:w="100" w:type="dxa"/>
              <w:right w:w="100" w:type="dxa"/>
            </w:tcMar>
          </w:tcPr>
          <w:p>
            <w:pPr>
              <w:keepNext w:val="0"/>
              <w:spacing w:before="0" w:after="0" w:line="252" w:lineRule="auto"/>
            </w:pPr>
            <w:r>
              <w:rPr>
                <w:b w:val="0"/>
                <w:i w:val="0"/>
                <w:sz w:val="16"/>
              </w:rPr>
              <w:t>booking, customer, vehicle, payment</w:t>
            </w:r>
          </w:p>
        </w:tc>
        <w:tc>
          <w:tcPr>
            <w:tcW w:type="dxa" w:w="1814"/>
            <w:tcMar>
              <w:top w:w="60" w:type="dxa"/>
              <w:bottom w:w="60" w:type="dxa"/>
              <w:left w:w="100" w:type="dxa"/>
              <w:right w:w="100" w:type="dxa"/>
            </w:tcMar>
          </w:tcPr>
          <w:p>
            <w:pPr>
              <w:keepNext w:val="0"/>
              <w:spacing w:before="0" w:after="0" w:line="252" w:lineRule="auto"/>
            </w:pPr>
            <w:r>
              <w:rPr>
                <w:b w:val="0"/>
                <w:i w:val="0"/>
                <w:sz w:val="16"/>
              </w:rPr>
              <w:t>Read only</w:t>
            </w:r>
          </w:p>
        </w:tc>
        <w:tc>
          <w:tcPr>
            <w:tcW w:type="dxa" w:w="1191"/>
            <w:tcMar>
              <w:top w:w="60" w:type="dxa"/>
              <w:bottom w:w="60" w:type="dxa"/>
              <w:left w:w="100" w:type="dxa"/>
              <w:right w:w="100" w:type="dxa"/>
            </w:tcMar>
          </w:tcPr>
          <w:p>
            <w:pPr>
              <w:keepNext w:val="0"/>
              <w:spacing w:before="0" w:after="0" w:line="252" w:lineRule="auto"/>
            </w:pPr>
            <w:r>
              <w:rPr>
                <w:b w:val="0"/>
                <w:i w:val="0"/>
                <w:sz w:val="16"/>
              </w:rPr>
              <w:t>Report lines</w:t>
            </w:r>
          </w:p>
        </w:tc>
        <w:tc>
          <w:tcPr>
            <w:tcW w:type="dxa" w:w="907"/>
            <w:tcMar>
              <w:top w:w="60" w:type="dxa"/>
              <w:bottom w:w="60" w:type="dxa"/>
              <w:left w:w="100" w:type="dxa"/>
              <w:right w:w="100" w:type="dxa"/>
            </w:tcMar>
          </w:tcPr>
          <w:p>
            <w:pPr>
              <w:keepNext w:val="0"/>
              <w:spacing w:before="0" w:after="0" w:line="252" w:lineRule="auto"/>
            </w:pPr>
            <w:r>
              <w:rPr>
                <w:b w:val="0"/>
                <w:i w:val="0"/>
                <w:sz w:val="16"/>
              </w:rPr>
              <w:t>38, 39</w:t>
            </w:r>
          </w:p>
        </w:tc>
      </w:tr>
      <w:tr>
        <w:trPr>
          <w:cantSplit/>
        </w:trPr>
        <w:tc>
          <w:tcPr>
            <w:tcW w:type="dxa" w:w="1814"/>
            <w:tcMar>
              <w:top w:w="60" w:type="dxa"/>
              <w:bottom w:w="60" w:type="dxa"/>
              <w:left w:w="100" w:type="dxa"/>
              <w:right w:w="100" w:type="dxa"/>
            </w:tcMar>
            <w:shd w:val="clear" w:color="auto" w:fill="F4F5F6"/>
          </w:tcPr>
          <w:p>
            <w:pPr>
              <w:keepNext w:val="0"/>
              <w:spacing w:before="0" w:after="0" w:line="252" w:lineRule="auto"/>
            </w:pPr>
            <w:r>
              <w:rPr>
                <w:b/>
                <w:i w:val="0"/>
                <w:color w:val="1E6B52"/>
                <w:sz w:val="16"/>
              </w:rPr>
              <w:t>Manager views reports</w:t>
            </w:r>
          </w:p>
        </w:tc>
        <w:tc>
          <w:tcPr>
            <w:tcW w:type="dxa" w:w="2438"/>
            <w:tcMar>
              <w:top w:w="60" w:type="dxa"/>
              <w:bottom w:w="60" w:type="dxa"/>
              <w:left w:w="100" w:type="dxa"/>
              <w:right w:w="100" w:type="dxa"/>
            </w:tcMar>
            <w:shd w:val="clear" w:color="auto" w:fill="F4F5F6"/>
          </w:tcPr>
          <w:p>
            <w:pPr>
              <w:keepNext w:val="0"/>
              <w:spacing w:before="0" w:after="0" w:line="252" w:lineRule="auto"/>
            </w:pPr>
            <w:r>
              <w:rPr>
                <w:b w:val="0"/>
                <w:i w:val="0"/>
                <w:sz w:val="16"/>
              </w:rPr>
              <w:t>Q1–Q16</w:t>
            </w:r>
          </w:p>
        </w:tc>
        <w:tc>
          <w:tcPr>
            <w:tcW w:type="dxa" w:w="1474"/>
            <w:tcMar>
              <w:top w:w="60" w:type="dxa"/>
              <w:bottom w:w="60" w:type="dxa"/>
              <w:left w:w="100" w:type="dxa"/>
              <w:right w:w="100" w:type="dxa"/>
            </w:tcMar>
            <w:shd w:val="clear" w:color="auto" w:fill="F4F5F6"/>
          </w:tcPr>
          <w:p>
            <w:pPr>
              <w:keepNext w:val="0"/>
              <w:spacing w:before="0" w:after="0" w:line="252" w:lineRule="auto"/>
            </w:pPr>
            <w:r>
              <w:rPr>
                <w:b w:val="0"/>
                <w:i w:val="0"/>
                <w:sz w:val="16"/>
              </w:rPr>
              <w:t>all tables</w:t>
            </w:r>
          </w:p>
        </w:tc>
        <w:tc>
          <w:tcPr>
            <w:tcW w:type="dxa" w:w="1814"/>
            <w:tcMar>
              <w:top w:w="60" w:type="dxa"/>
              <w:bottom w:w="60" w:type="dxa"/>
              <w:left w:w="100" w:type="dxa"/>
              <w:right w:w="100" w:type="dxa"/>
            </w:tcMar>
            <w:shd w:val="clear" w:color="auto" w:fill="F4F5F6"/>
          </w:tcPr>
          <w:p>
            <w:pPr>
              <w:keepNext w:val="0"/>
              <w:spacing w:before="0" w:after="0" w:line="252" w:lineRule="auto"/>
            </w:pPr>
            <w:r>
              <w:rPr>
                <w:b w:val="0"/>
                <w:i w:val="0"/>
                <w:sz w:val="16"/>
              </w:rPr>
              <w:t>Read only</w:t>
            </w:r>
          </w:p>
        </w:tc>
        <w:tc>
          <w:tcPr>
            <w:tcW w:type="dxa" w:w="1191"/>
            <w:tcMar>
              <w:top w:w="60" w:type="dxa"/>
              <w:bottom w:w="60" w:type="dxa"/>
              <w:left w:w="100" w:type="dxa"/>
              <w:right w:w="100" w:type="dxa"/>
            </w:tcMar>
            <w:shd w:val="clear" w:color="auto" w:fill="F4F5F6"/>
          </w:tcPr>
          <w:p>
            <w:pPr>
              <w:keepNext w:val="0"/>
              <w:spacing w:before="0" w:after="0" w:line="252" w:lineRule="auto"/>
            </w:pPr>
            <w:r>
              <w:rPr>
                <w:b w:val="0"/>
                <w:i w:val="0"/>
                <w:sz w:val="16"/>
              </w:rPr>
              <w:t>Result rows</w:t>
            </w:r>
          </w:p>
        </w:tc>
        <w:tc>
          <w:tcPr>
            <w:tcW w:type="dxa" w:w="907"/>
            <w:tcMar>
              <w:top w:w="60" w:type="dxa"/>
              <w:bottom w:w="60" w:type="dxa"/>
              <w:left w:w="100" w:type="dxa"/>
              <w:right w:w="100" w:type="dxa"/>
            </w:tcMar>
            <w:shd w:val="clear" w:color="auto" w:fill="F4F5F6"/>
          </w:tcPr>
          <w:p>
            <w:pPr>
              <w:keepNext w:val="0"/>
              <w:spacing w:before="0" w:after="0" w:line="252" w:lineRule="auto"/>
            </w:pPr>
            <w:r>
              <w:rPr>
                <w:b w:val="0"/>
                <w:i w:val="0"/>
                <w:sz w:val="16"/>
              </w:rPr>
              <w:t>14–29</w:t>
            </w:r>
          </w:p>
        </w:tc>
      </w:tr>
    </w:tbl>
    <w:p>
      <w:pPr>
        <w:keepNext w:val="0"/>
        <w:spacing w:before="0" w:after="40" w:line="144" w:lineRule="auto"/>
      </w:pPr>
    </w:p>
    <w:p>
      <w:pPr>
        <w:keepNext/>
        <w:spacing w:before="160" w:after="60" w:line="264" w:lineRule="auto"/>
      </w:pPr>
      <w:r>
        <w:rPr>
          <w:b/>
          <w:i w:val="0"/>
          <w:color w:val="1E6B52"/>
          <w:sz w:val="25"/>
        </w:rPr>
        <w:t>6.1 Where each business rule of Review I is enforced</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2608"/>
        <w:gridCol w:w="2835"/>
        <w:gridCol w:w="2211"/>
        <w:gridCol w:w="1984"/>
      </w:tblGrid>
      <w:tr>
        <w:trPr>
          <w:tblHeader/>
        </w:trPr>
        <w:tc>
          <w:tcPr>
            <w:tcW w:type="dxa" w:w="2608"/>
            <w:shd w:val="clear" w:color="auto" w:fill="2B2D33"/>
            <w:tcMar>
              <w:top w:w="60" w:type="dxa"/>
              <w:bottom w:w="60" w:type="dxa"/>
              <w:left w:w="100" w:type="dxa"/>
              <w:right w:w="100" w:type="dxa"/>
            </w:tcMar>
          </w:tcPr>
          <w:p>
            <w:pPr>
              <w:keepNext w:val="0"/>
              <w:spacing w:before="0" w:after="0" w:line="264" w:lineRule="auto"/>
            </w:pPr>
            <w:r>
              <w:rPr>
                <w:b/>
                <w:i w:val="0"/>
                <w:color w:val="FFFFFF"/>
                <w:sz w:val="17"/>
              </w:rPr>
              <w:t>Rule</w:t>
            </w:r>
          </w:p>
        </w:tc>
        <w:tc>
          <w:tcPr>
            <w:tcW w:type="dxa" w:w="2835"/>
            <w:shd w:val="clear" w:color="auto" w:fill="2B2D33"/>
            <w:tcMar>
              <w:top w:w="60" w:type="dxa"/>
              <w:bottom w:w="60" w:type="dxa"/>
              <w:left w:w="100" w:type="dxa"/>
              <w:right w:w="100" w:type="dxa"/>
            </w:tcMar>
          </w:tcPr>
          <w:p>
            <w:pPr>
              <w:keepNext w:val="0"/>
              <w:spacing w:before="0" w:after="0" w:line="264" w:lineRule="auto"/>
            </w:pPr>
            <w:r>
              <w:rPr>
                <w:b/>
                <w:i w:val="0"/>
                <w:color w:val="FFFFFF"/>
                <w:sz w:val="17"/>
              </w:rPr>
              <w:t>Enforced by</w:t>
            </w:r>
          </w:p>
        </w:tc>
        <w:tc>
          <w:tcPr>
            <w:tcW w:type="dxa" w:w="2211"/>
            <w:shd w:val="clear" w:color="auto" w:fill="2B2D33"/>
            <w:tcMar>
              <w:top w:w="60" w:type="dxa"/>
              <w:bottom w:w="60" w:type="dxa"/>
              <w:left w:w="100" w:type="dxa"/>
              <w:right w:w="100" w:type="dxa"/>
            </w:tcMar>
          </w:tcPr>
          <w:p>
            <w:pPr>
              <w:keepNext w:val="0"/>
              <w:spacing w:before="0" w:after="0" w:line="264" w:lineRule="auto"/>
            </w:pPr>
            <w:r>
              <w:rPr>
                <w:b/>
                <w:i w:val="0"/>
                <w:color w:val="FFFFFF"/>
                <w:sz w:val="17"/>
              </w:rPr>
              <w:t>Error when broken</w:t>
            </w:r>
          </w:p>
        </w:tc>
        <w:tc>
          <w:tcPr>
            <w:tcW w:type="dxa" w:w="1984"/>
            <w:shd w:val="clear" w:color="auto" w:fill="2B2D33"/>
            <w:tcMar>
              <w:top w:w="60" w:type="dxa"/>
              <w:bottom w:w="60" w:type="dxa"/>
              <w:left w:w="100" w:type="dxa"/>
              <w:right w:w="100" w:type="dxa"/>
            </w:tcMar>
          </w:tcPr>
          <w:p>
            <w:pPr>
              <w:keepNext w:val="0"/>
              <w:spacing w:before="0" w:after="0" w:line="264" w:lineRule="auto"/>
            </w:pPr>
            <w:r>
              <w:rPr>
                <w:b/>
                <w:i w:val="0"/>
                <w:color w:val="FFFFFF"/>
                <w:sz w:val="17"/>
              </w:rPr>
              <w:t>Evidence</w:t>
            </w:r>
          </w:p>
        </w:tc>
      </w:tr>
      <w:tr>
        <w:trPr>
          <w:cantSplit/>
        </w:trPr>
        <w:tc>
          <w:tcPr>
            <w:tcW w:type="dxa" w:w="2608"/>
            <w:tcMar>
              <w:top w:w="60" w:type="dxa"/>
              <w:bottom w:w="60" w:type="dxa"/>
              <w:left w:w="100" w:type="dxa"/>
              <w:right w:w="100" w:type="dxa"/>
            </w:tcMar>
          </w:tcPr>
          <w:p>
            <w:pPr>
              <w:keepNext w:val="0"/>
              <w:spacing w:before="0" w:after="0" w:line="252" w:lineRule="auto"/>
            </w:pPr>
            <w:r>
              <w:rPr>
                <w:b/>
                <w:i w:val="0"/>
                <w:color w:val="1E6B52"/>
                <w:sz w:val="17"/>
              </w:rPr>
              <w:t>BR-01 age ≥ 21, licence valid</w:t>
            </w:r>
          </w:p>
        </w:tc>
        <w:tc>
          <w:tcPr>
            <w:tcW w:type="dxa" w:w="2835"/>
            <w:tcMar>
              <w:top w:w="60" w:type="dxa"/>
              <w:bottom w:w="60" w:type="dxa"/>
              <w:left w:w="100" w:type="dxa"/>
              <w:right w:w="100" w:type="dxa"/>
            </w:tcMar>
          </w:tcPr>
          <w:p>
            <w:pPr>
              <w:keepNext w:val="0"/>
              <w:spacing w:before="0" w:after="0" w:line="252" w:lineRule="auto"/>
            </w:pPr>
            <w:r>
              <w:rPr>
                <w:b w:val="0"/>
                <w:i w:val="0"/>
                <w:sz w:val="17"/>
              </w:rPr>
              <w:t>trg_customer_validate, trg_booking_validate</w:t>
            </w:r>
          </w:p>
        </w:tc>
        <w:tc>
          <w:tcPr>
            <w:tcW w:type="dxa" w:w="2211"/>
            <w:tcMar>
              <w:top w:w="60" w:type="dxa"/>
              <w:bottom w:w="60" w:type="dxa"/>
              <w:left w:w="100" w:type="dxa"/>
              <w:right w:w="100" w:type="dxa"/>
            </w:tcMar>
          </w:tcPr>
          <w:p>
            <w:pPr>
              <w:keepNext w:val="0"/>
              <w:spacing w:before="0" w:after="0" w:line="252" w:lineRule="auto"/>
            </w:pPr>
            <w:r>
              <w:rPr>
                <w:b w:val="0"/>
                <w:i w:val="0"/>
                <w:sz w:val="17"/>
              </w:rPr>
              <w:t>ORA-20201, -20202, -20211, -20212</w:t>
            </w:r>
          </w:p>
        </w:tc>
        <w:tc>
          <w:tcPr>
            <w:tcW w:type="dxa" w:w="1984"/>
            <w:tcMar>
              <w:top w:w="60" w:type="dxa"/>
              <w:bottom w:w="60" w:type="dxa"/>
              <w:left w:w="100" w:type="dxa"/>
              <w:right w:w="100" w:type="dxa"/>
            </w:tcMar>
          </w:tcPr>
          <w:p>
            <w:pPr>
              <w:keepNext w:val="0"/>
              <w:spacing w:before="0" w:after="0" w:line="252" w:lineRule="auto"/>
            </w:pPr>
            <w:r>
              <w:rPr>
                <w:b w:val="0"/>
                <w:i w:val="0"/>
                <w:sz w:val="17"/>
              </w:rPr>
              <w:t>Figure 40, 41</w:t>
            </w:r>
          </w:p>
        </w:tc>
      </w:tr>
      <w:tr>
        <w:trPr>
          <w:cantSplit/>
        </w:trPr>
        <w:tc>
          <w:tcPr>
            <w:tcW w:type="dxa" w:w="2608"/>
            <w:tcMar>
              <w:top w:w="60" w:type="dxa"/>
              <w:bottom w:w="60" w:type="dxa"/>
              <w:left w:w="100" w:type="dxa"/>
              <w:right w:w="100" w:type="dxa"/>
            </w:tcMar>
            <w:shd w:val="clear" w:color="auto" w:fill="F4F5F6"/>
          </w:tcPr>
          <w:p>
            <w:pPr>
              <w:keepNext w:val="0"/>
              <w:spacing w:before="0" w:after="0" w:line="252" w:lineRule="auto"/>
            </w:pPr>
            <w:r>
              <w:rPr>
                <w:b/>
                <w:i w:val="0"/>
                <w:color w:val="1E6B52"/>
                <w:sz w:val="17"/>
              </w:rPr>
              <w:t>BR-02 no overlapping bookings</w:t>
            </w:r>
          </w:p>
        </w:tc>
        <w:tc>
          <w:tcPr>
            <w:tcW w:type="dxa" w:w="2835"/>
            <w:tcMar>
              <w:top w:w="60" w:type="dxa"/>
              <w:bottom w:w="60" w:type="dxa"/>
              <w:left w:w="100" w:type="dxa"/>
              <w:right w:w="100" w:type="dxa"/>
            </w:tcMar>
            <w:shd w:val="clear" w:color="auto" w:fill="F4F5F6"/>
          </w:tcPr>
          <w:p>
            <w:pPr>
              <w:keepNext w:val="0"/>
              <w:spacing w:before="0" w:after="0" w:line="252" w:lineRule="auto"/>
            </w:pPr>
            <w:r>
              <w:rPr>
                <w:b w:val="0"/>
                <w:i w:val="0"/>
                <w:sz w:val="17"/>
              </w:rPr>
              <w:t>fn_is_vehicle_free inside sp_create_booking</w:t>
            </w:r>
          </w:p>
        </w:tc>
        <w:tc>
          <w:tcPr>
            <w:tcW w:type="dxa" w:w="2211"/>
            <w:tcMar>
              <w:top w:w="60" w:type="dxa"/>
              <w:bottom w:w="60" w:type="dxa"/>
              <w:left w:w="100" w:type="dxa"/>
              <w:right w:w="100" w:type="dxa"/>
            </w:tcMar>
            <w:shd w:val="clear" w:color="auto" w:fill="F4F5F6"/>
          </w:tcPr>
          <w:p>
            <w:pPr>
              <w:keepNext w:val="0"/>
              <w:spacing w:before="0" w:after="0" w:line="252" w:lineRule="auto"/>
            </w:pPr>
            <w:r>
              <w:rPr>
                <w:b w:val="0"/>
                <w:i w:val="0"/>
                <w:sz w:val="17"/>
              </w:rPr>
              <w:t>ORA-20103</w:t>
            </w:r>
          </w:p>
        </w:tc>
        <w:tc>
          <w:tcPr>
            <w:tcW w:type="dxa" w:w="1984"/>
            <w:tcMar>
              <w:top w:w="60" w:type="dxa"/>
              <w:bottom w:w="60" w:type="dxa"/>
              <w:left w:w="100" w:type="dxa"/>
              <w:right w:w="100" w:type="dxa"/>
            </w:tcMar>
            <w:shd w:val="clear" w:color="auto" w:fill="F4F5F6"/>
          </w:tcPr>
          <w:p>
            <w:pPr>
              <w:keepNext w:val="0"/>
              <w:spacing w:before="0" w:after="0" w:line="252" w:lineRule="auto"/>
            </w:pPr>
            <w:r>
              <w:rPr>
                <w:b w:val="0"/>
                <w:i w:val="0"/>
                <w:sz w:val="17"/>
              </w:rPr>
              <w:t>Figure 32, 43</w:t>
            </w:r>
          </w:p>
        </w:tc>
      </w:tr>
      <w:tr>
        <w:trPr>
          <w:cantSplit/>
        </w:trPr>
        <w:tc>
          <w:tcPr>
            <w:tcW w:type="dxa" w:w="2608"/>
            <w:tcMar>
              <w:top w:w="60" w:type="dxa"/>
              <w:bottom w:w="60" w:type="dxa"/>
              <w:left w:w="100" w:type="dxa"/>
              <w:right w:w="100" w:type="dxa"/>
            </w:tcMar>
          </w:tcPr>
          <w:p>
            <w:pPr>
              <w:keepNext w:val="0"/>
              <w:spacing w:before="0" w:after="0" w:line="252" w:lineRule="auto"/>
            </w:pPr>
            <w:r>
              <w:rPr>
                <w:b/>
                <w:i w:val="0"/>
                <w:color w:val="1E6B52"/>
                <w:sz w:val="17"/>
              </w:rPr>
              <w:t>BR-03 only AVAILABLE vehicles booked</w:t>
            </w:r>
          </w:p>
        </w:tc>
        <w:tc>
          <w:tcPr>
            <w:tcW w:type="dxa" w:w="2835"/>
            <w:tcMar>
              <w:top w:w="60" w:type="dxa"/>
              <w:bottom w:w="60" w:type="dxa"/>
              <w:left w:w="100" w:type="dxa"/>
              <w:right w:w="100" w:type="dxa"/>
            </w:tcMar>
          </w:tcPr>
          <w:p>
            <w:pPr>
              <w:keepNext w:val="0"/>
              <w:spacing w:before="0" w:after="0" w:line="252" w:lineRule="auto"/>
            </w:pPr>
            <w:r>
              <w:rPr>
                <w:b w:val="0"/>
                <w:i w:val="0"/>
                <w:sz w:val="17"/>
              </w:rPr>
              <w:t>trg_booking_validate</w:t>
            </w:r>
          </w:p>
        </w:tc>
        <w:tc>
          <w:tcPr>
            <w:tcW w:type="dxa" w:w="2211"/>
            <w:tcMar>
              <w:top w:w="60" w:type="dxa"/>
              <w:bottom w:w="60" w:type="dxa"/>
              <w:left w:w="100" w:type="dxa"/>
              <w:right w:w="100" w:type="dxa"/>
            </w:tcMar>
          </w:tcPr>
          <w:p>
            <w:pPr>
              <w:keepNext w:val="0"/>
              <w:spacing w:before="0" w:after="0" w:line="252" w:lineRule="auto"/>
            </w:pPr>
            <w:r>
              <w:rPr>
                <w:b w:val="0"/>
                <w:i w:val="0"/>
                <w:sz w:val="17"/>
              </w:rPr>
              <w:t>ORA-20213</w:t>
            </w:r>
          </w:p>
        </w:tc>
        <w:tc>
          <w:tcPr>
            <w:tcW w:type="dxa" w:w="1984"/>
            <w:tcMar>
              <w:top w:w="60" w:type="dxa"/>
              <w:bottom w:w="60" w:type="dxa"/>
              <w:left w:w="100" w:type="dxa"/>
              <w:right w:w="100" w:type="dxa"/>
            </w:tcMar>
          </w:tcPr>
          <w:p>
            <w:pPr>
              <w:keepNext w:val="0"/>
              <w:spacing w:before="0" w:after="0" w:line="252" w:lineRule="auto"/>
            </w:pPr>
            <w:r>
              <w:rPr>
                <w:b w:val="0"/>
                <w:i w:val="0"/>
                <w:sz w:val="17"/>
              </w:rPr>
              <w:t>Figure 41, 42</w:t>
            </w:r>
          </w:p>
        </w:tc>
      </w:tr>
      <w:tr>
        <w:trPr>
          <w:cantSplit/>
        </w:trPr>
        <w:tc>
          <w:tcPr>
            <w:tcW w:type="dxa" w:w="2608"/>
            <w:tcMar>
              <w:top w:w="60" w:type="dxa"/>
              <w:bottom w:w="60" w:type="dxa"/>
              <w:left w:w="100" w:type="dxa"/>
              <w:right w:w="100" w:type="dxa"/>
            </w:tcMar>
            <w:shd w:val="clear" w:color="auto" w:fill="F4F5F6"/>
          </w:tcPr>
          <w:p>
            <w:pPr>
              <w:keepNext w:val="0"/>
              <w:spacing w:before="0" w:after="0" w:line="252" w:lineRule="auto"/>
            </w:pPr>
            <w:r>
              <w:rPr>
                <w:b/>
                <w:i w:val="0"/>
                <w:color w:val="1E6B52"/>
                <w:sz w:val="17"/>
              </w:rPr>
              <w:t>BR-04 rent = days × rate, min 1 day</w:t>
            </w:r>
          </w:p>
        </w:tc>
        <w:tc>
          <w:tcPr>
            <w:tcW w:type="dxa" w:w="2835"/>
            <w:tcMar>
              <w:top w:w="60" w:type="dxa"/>
              <w:bottom w:w="60" w:type="dxa"/>
              <w:left w:w="100" w:type="dxa"/>
              <w:right w:w="100" w:type="dxa"/>
            </w:tcMar>
            <w:shd w:val="clear" w:color="auto" w:fill="F4F5F6"/>
          </w:tcPr>
          <w:p>
            <w:pPr>
              <w:keepNext w:val="0"/>
              <w:spacing w:before="0" w:after="0" w:line="252" w:lineRule="auto"/>
            </w:pPr>
            <w:r>
              <w:rPr>
                <w:b w:val="0"/>
                <w:i w:val="0"/>
                <w:sz w:val="17"/>
              </w:rPr>
              <w:t>fn_rental_days, fn_calculate_rent</w:t>
            </w:r>
          </w:p>
        </w:tc>
        <w:tc>
          <w:tcPr>
            <w:tcW w:type="dxa" w:w="2211"/>
            <w:tcMar>
              <w:top w:w="60" w:type="dxa"/>
              <w:bottom w:w="60" w:type="dxa"/>
              <w:left w:w="100" w:type="dxa"/>
              <w:right w:w="100" w:type="dxa"/>
            </w:tcMar>
            <w:shd w:val="clear" w:color="auto" w:fill="F4F5F6"/>
          </w:tcPr>
          <w:p>
            <w:pPr>
              <w:keepNext w:val="0"/>
              <w:spacing w:before="0" w:after="0" w:line="252" w:lineRule="auto"/>
            </w:pPr>
            <w:r>
              <w:rPr>
                <w:b w:val="0"/>
                <w:i w:val="0"/>
                <w:sz w:val="17"/>
              </w:rPr>
              <w:t>–</w:t>
            </w:r>
          </w:p>
        </w:tc>
        <w:tc>
          <w:tcPr>
            <w:tcW w:type="dxa" w:w="1984"/>
            <w:tcMar>
              <w:top w:w="60" w:type="dxa"/>
              <w:bottom w:w="60" w:type="dxa"/>
              <w:left w:w="100" w:type="dxa"/>
              <w:right w:w="100" w:type="dxa"/>
            </w:tcMar>
            <w:shd w:val="clear" w:color="auto" w:fill="F4F5F6"/>
          </w:tcPr>
          <w:p>
            <w:pPr>
              <w:keepNext w:val="0"/>
              <w:spacing w:before="0" w:after="0" w:line="252" w:lineRule="auto"/>
            </w:pPr>
            <w:r>
              <w:rPr>
                <w:b w:val="0"/>
                <w:i w:val="0"/>
                <w:sz w:val="17"/>
              </w:rPr>
              <w:t>Figure 31</w:t>
            </w:r>
          </w:p>
        </w:tc>
      </w:tr>
      <w:tr>
        <w:trPr>
          <w:cantSplit/>
        </w:trPr>
        <w:tc>
          <w:tcPr>
            <w:tcW w:type="dxa" w:w="2608"/>
            <w:tcMar>
              <w:top w:w="60" w:type="dxa"/>
              <w:bottom w:w="60" w:type="dxa"/>
              <w:left w:w="100" w:type="dxa"/>
              <w:right w:w="100" w:type="dxa"/>
            </w:tcMar>
          </w:tcPr>
          <w:p>
            <w:pPr>
              <w:keepNext w:val="0"/>
              <w:spacing w:before="0" w:after="0" w:line="252" w:lineRule="auto"/>
            </w:pPr>
            <w:r>
              <w:rPr>
                <w:b/>
                <w:i w:val="0"/>
                <w:color w:val="1E6B52"/>
                <w:sz w:val="17"/>
              </w:rPr>
              <w:t>BR-05 late fee per started hour</w:t>
            </w:r>
          </w:p>
        </w:tc>
        <w:tc>
          <w:tcPr>
            <w:tcW w:type="dxa" w:w="2835"/>
            <w:tcMar>
              <w:top w:w="60" w:type="dxa"/>
              <w:bottom w:w="60" w:type="dxa"/>
              <w:left w:w="100" w:type="dxa"/>
              <w:right w:w="100" w:type="dxa"/>
            </w:tcMar>
          </w:tcPr>
          <w:p>
            <w:pPr>
              <w:keepNext w:val="0"/>
              <w:spacing w:before="0" w:after="0" w:line="252" w:lineRule="auto"/>
            </w:pPr>
            <w:r>
              <w:rPr>
                <w:b w:val="0"/>
                <w:i w:val="0"/>
                <w:sz w:val="17"/>
              </w:rPr>
              <w:t>fn_late_fee, sp_return_vehicle</w:t>
            </w:r>
          </w:p>
        </w:tc>
        <w:tc>
          <w:tcPr>
            <w:tcW w:type="dxa" w:w="2211"/>
            <w:tcMar>
              <w:top w:w="60" w:type="dxa"/>
              <w:bottom w:w="60" w:type="dxa"/>
              <w:left w:w="100" w:type="dxa"/>
              <w:right w:w="100" w:type="dxa"/>
            </w:tcMar>
          </w:tcPr>
          <w:p>
            <w:pPr>
              <w:keepNext w:val="0"/>
              <w:spacing w:before="0" w:after="0" w:line="252" w:lineRule="auto"/>
            </w:pPr>
            <w:r>
              <w:rPr>
                <w:b w:val="0"/>
                <w:i w:val="0"/>
                <w:sz w:val="17"/>
              </w:rPr>
              <w:t>–</w:t>
            </w:r>
          </w:p>
        </w:tc>
        <w:tc>
          <w:tcPr>
            <w:tcW w:type="dxa" w:w="1984"/>
            <w:tcMar>
              <w:top w:w="60" w:type="dxa"/>
              <w:bottom w:w="60" w:type="dxa"/>
              <w:left w:w="100" w:type="dxa"/>
              <w:right w:w="100" w:type="dxa"/>
            </w:tcMar>
          </w:tcPr>
          <w:p>
            <w:pPr>
              <w:keepNext w:val="0"/>
              <w:spacing w:before="0" w:after="0" w:line="252" w:lineRule="auto"/>
            </w:pPr>
            <w:r>
              <w:rPr>
                <w:b w:val="0"/>
                <w:i w:val="0"/>
                <w:sz w:val="17"/>
              </w:rPr>
              <w:t>Figure 23, 36</w:t>
            </w:r>
          </w:p>
        </w:tc>
      </w:tr>
      <w:tr>
        <w:trPr>
          <w:cantSplit/>
        </w:trPr>
        <w:tc>
          <w:tcPr>
            <w:tcW w:type="dxa" w:w="2608"/>
            <w:tcMar>
              <w:top w:w="60" w:type="dxa"/>
              <w:bottom w:w="60" w:type="dxa"/>
              <w:left w:w="100" w:type="dxa"/>
              <w:right w:w="100" w:type="dxa"/>
            </w:tcMar>
            <w:shd w:val="clear" w:color="auto" w:fill="F4F5F6"/>
          </w:tcPr>
          <w:p>
            <w:pPr>
              <w:keepNext w:val="0"/>
              <w:spacing w:before="0" w:after="0" w:line="252" w:lineRule="auto"/>
            </w:pPr>
            <w:r>
              <w:rPr>
                <w:b/>
                <w:i w:val="0"/>
                <w:color w:val="1E6B52"/>
                <w:sz w:val="17"/>
              </w:rPr>
              <w:t>BR-06 refund 100% or 50%</w:t>
            </w:r>
          </w:p>
        </w:tc>
        <w:tc>
          <w:tcPr>
            <w:tcW w:type="dxa" w:w="2835"/>
            <w:tcMar>
              <w:top w:w="60" w:type="dxa"/>
              <w:bottom w:w="60" w:type="dxa"/>
              <w:left w:w="100" w:type="dxa"/>
              <w:right w:w="100" w:type="dxa"/>
            </w:tcMar>
            <w:shd w:val="clear" w:color="auto" w:fill="F4F5F6"/>
          </w:tcPr>
          <w:p>
            <w:pPr>
              <w:keepNext w:val="0"/>
              <w:spacing w:before="0" w:after="0" w:line="252" w:lineRule="auto"/>
            </w:pPr>
            <w:r>
              <w:rPr>
                <w:b w:val="0"/>
                <w:i w:val="0"/>
                <w:sz w:val="17"/>
              </w:rPr>
              <w:t>sp_cancel_booking</w:t>
            </w:r>
          </w:p>
        </w:tc>
        <w:tc>
          <w:tcPr>
            <w:tcW w:type="dxa" w:w="2211"/>
            <w:tcMar>
              <w:top w:w="60" w:type="dxa"/>
              <w:bottom w:w="60" w:type="dxa"/>
              <w:left w:w="100" w:type="dxa"/>
              <w:right w:w="100" w:type="dxa"/>
            </w:tcMar>
            <w:shd w:val="clear" w:color="auto" w:fill="F4F5F6"/>
          </w:tcPr>
          <w:p>
            <w:pPr>
              <w:keepNext w:val="0"/>
              <w:spacing w:before="0" w:after="0" w:line="252" w:lineRule="auto"/>
            </w:pPr>
            <w:r>
              <w:rPr>
                <w:b w:val="0"/>
                <w:i w:val="0"/>
                <w:sz w:val="17"/>
              </w:rPr>
              <w:t>ORA-20140 if not BOOKED</w:t>
            </w:r>
          </w:p>
        </w:tc>
        <w:tc>
          <w:tcPr>
            <w:tcW w:type="dxa" w:w="1984"/>
            <w:tcMar>
              <w:top w:w="60" w:type="dxa"/>
              <w:bottom w:w="60" w:type="dxa"/>
              <w:left w:w="100" w:type="dxa"/>
              <w:right w:w="100" w:type="dxa"/>
            </w:tcMar>
            <w:shd w:val="clear" w:color="auto" w:fill="F4F5F6"/>
          </w:tcPr>
          <w:p>
            <w:pPr>
              <w:keepNext w:val="0"/>
              <w:spacing w:before="0" w:after="0" w:line="252" w:lineRule="auto"/>
            </w:pPr>
            <w:r>
              <w:rPr>
                <w:b w:val="0"/>
                <w:i w:val="0"/>
                <w:sz w:val="17"/>
              </w:rPr>
              <w:t>Figure 25, 37</w:t>
            </w:r>
          </w:p>
        </w:tc>
      </w:tr>
      <w:tr>
        <w:trPr>
          <w:cantSplit/>
        </w:trPr>
        <w:tc>
          <w:tcPr>
            <w:tcW w:type="dxa" w:w="2608"/>
            <w:tcMar>
              <w:top w:w="60" w:type="dxa"/>
              <w:bottom w:w="60" w:type="dxa"/>
              <w:left w:w="100" w:type="dxa"/>
              <w:right w:w="100" w:type="dxa"/>
            </w:tcMar>
          </w:tcPr>
          <w:p>
            <w:pPr>
              <w:keepNext w:val="0"/>
              <w:spacing w:before="0" w:after="0" w:line="252" w:lineRule="auto"/>
            </w:pPr>
            <w:r>
              <w:rPr>
                <w:b/>
                <w:i w:val="0"/>
                <w:color w:val="1E6B52"/>
                <w:sz w:val="17"/>
              </w:rPr>
              <w:t>BR-07 one-way return moves vehicle</w:t>
            </w:r>
          </w:p>
        </w:tc>
        <w:tc>
          <w:tcPr>
            <w:tcW w:type="dxa" w:w="2835"/>
            <w:tcMar>
              <w:top w:w="60" w:type="dxa"/>
              <w:bottom w:w="60" w:type="dxa"/>
              <w:left w:w="100" w:type="dxa"/>
              <w:right w:w="100" w:type="dxa"/>
            </w:tcMar>
          </w:tcPr>
          <w:p>
            <w:pPr>
              <w:keepNext w:val="0"/>
              <w:spacing w:before="0" w:after="0" w:line="252" w:lineRule="auto"/>
            </w:pPr>
            <w:r>
              <w:rPr>
                <w:b w:val="0"/>
                <w:i w:val="0"/>
                <w:sz w:val="17"/>
              </w:rPr>
              <w:t>trg_booking_status_sync</w:t>
            </w:r>
          </w:p>
        </w:tc>
        <w:tc>
          <w:tcPr>
            <w:tcW w:type="dxa" w:w="2211"/>
            <w:tcMar>
              <w:top w:w="60" w:type="dxa"/>
              <w:bottom w:w="60" w:type="dxa"/>
              <w:left w:w="100" w:type="dxa"/>
              <w:right w:w="100" w:type="dxa"/>
            </w:tcMar>
          </w:tcPr>
          <w:p>
            <w:pPr>
              <w:keepNext w:val="0"/>
              <w:spacing w:before="0" w:after="0" w:line="252" w:lineRule="auto"/>
            </w:pPr>
            <w:r>
              <w:rPr>
                <w:b w:val="0"/>
                <w:i w:val="0"/>
                <w:sz w:val="17"/>
              </w:rPr>
              <w:t>–</w:t>
            </w:r>
          </w:p>
        </w:tc>
        <w:tc>
          <w:tcPr>
            <w:tcW w:type="dxa" w:w="1984"/>
            <w:tcMar>
              <w:top w:w="60" w:type="dxa"/>
              <w:bottom w:w="60" w:type="dxa"/>
              <w:left w:w="100" w:type="dxa"/>
              <w:right w:w="100" w:type="dxa"/>
            </w:tcMar>
          </w:tcPr>
          <w:p>
            <w:pPr>
              <w:keepNext w:val="0"/>
              <w:spacing w:before="0" w:after="0" w:line="252" w:lineRule="auto"/>
            </w:pPr>
            <w:r>
              <w:rPr>
                <w:b w:val="0"/>
                <w:i w:val="0"/>
                <w:sz w:val="17"/>
              </w:rPr>
              <w:t>Figure 36</w:t>
            </w:r>
          </w:p>
        </w:tc>
      </w:tr>
      <w:tr>
        <w:trPr>
          <w:cantSplit/>
        </w:trPr>
        <w:tc>
          <w:tcPr>
            <w:tcW w:type="dxa" w:w="2608"/>
            <w:tcMar>
              <w:top w:w="60" w:type="dxa"/>
              <w:bottom w:w="60" w:type="dxa"/>
              <w:left w:w="100" w:type="dxa"/>
              <w:right w:w="100" w:type="dxa"/>
            </w:tcMar>
            <w:shd w:val="clear" w:color="auto" w:fill="F4F5F6"/>
          </w:tcPr>
          <w:p>
            <w:pPr>
              <w:keepNext w:val="0"/>
              <w:spacing w:before="0" w:after="0" w:line="252" w:lineRule="auto"/>
            </w:pPr>
            <w:r>
              <w:rPr>
                <w:b/>
                <w:i w:val="0"/>
                <w:color w:val="1E6B52"/>
                <w:sz w:val="17"/>
              </w:rPr>
              <w:t>BR-08 end odometer ≥ start</w:t>
            </w:r>
          </w:p>
        </w:tc>
        <w:tc>
          <w:tcPr>
            <w:tcW w:type="dxa" w:w="2835"/>
            <w:tcMar>
              <w:top w:w="60" w:type="dxa"/>
              <w:bottom w:w="60" w:type="dxa"/>
              <w:left w:w="100" w:type="dxa"/>
              <w:right w:w="100" w:type="dxa"/>
            </w:tcMar>
            <w:shd w:val="clear" w:color="auto" w:fill="F4F5F6"/>
          </w:tcPr>
          <w:p>
            <w:pPr>
              <w:keepNext w:val="0"/>
              <w:spacing w:before="0" w:after="0" w:line="252" w:lineRule="auto"/>
            </w:pPr>
            <w:r>
              <w:rPr>
                <w:b w:val="0"/>
                <w:i w:val="0"/>
                <w:sz w:val="17"/>
              </w:rPr>
              <w:t>ck_booking_odometer, sp_return_vehicle</w:t>
            </w:r>
          </w:p>
        </w:tc>
        <w:tc>
          <w:tcPr>
            <w:tcW w:type="dxa" w:w="2211"/>
            <w:tcMar>
              <w:top w:w="60" w:type="dxa"/>
              <w:bottom w:w="60" w:type="dxa"/>
              <w:left w:w="100" w:type="dxa"/>
              <w:right w:w="100" w:type="dxa"/>
            </w:tcMar>
            <w:shd w:val="clear" w:color="auto" w:fill="F4F5F6"/>
          </w:tcPr>
          <w:p>
            <w:pPr>
              <w:keepNext w:val="0"/>
              <w:spacing w:before="0" w:after="0" w:line="252" w:lineRule="auto"/>
            </w:pPr>
            <w:r>
              <w:rPr>
                <w:b w:val="0"/>
                <w:i w:val="0"/>
                <w:sz w:val="17"/>
              </w:rPr>
              <w:t>ORA-02290, ORA-20131</w:t>
            </w:r>
          </w:p>
        </w:tc>
        <w:tc>
          <w:tcPr>
            <w:tcW w:type="dxa" w:w="1984"/>
            <w:tcMar>
              <w:top w:w="60" w:type="dxa"/>
              <w:bottom w:w="60" w:type="dxa"/>
              <w:left w:w="100" w:type="dxa"/>
              <w:right w:w="100" w:type="dxa"/>
            </w:tcMar>
            <w:shd w:val="clear" w:color="auto" w:fill="F4F5F6"/>
          </w:tcPr>
          <w:p>
            <w:pPr>
              <w:keepNext w:val="0"/>
              <w:spacing w:before="0" w:after="0" w:line="252" w:lineRule="auto"/>
            </w:pPr>
            <w:r>
              <w:rPr>
                <w:b w:val="0"/>
                <w:i w:val="0"/>
                <w:sz w:val="17"/>
              </w:rPr>
              <w:t>Figure 7</w:t>
            </w:r>
          </w:p>
        </w:tc>
      </w:tr>
    </w:tbl>
    <w:p>
      <w:pPr>
        <w:keepNext w:val="0"/>
        <w:spacing w:before="0" w:after="40" w:line="144" w:lineRule="auto"/>
      </w:pPr>
    </w:p>
    <w:tbl>
      <w:tblPr>
        <w:tblW w:type="auto" w:w="0"/>
        <w:jc w:val="center"/>
        <w:tblLayout w:type="fixed"/>
        <w:tblLook w:firstColumn="1" w:firstRow="1" w:lastColumn="0" w:lastRow="0" w:noHBand="0" w:noVBand="1" w:val="04A0"/>
      </w:tblPr>
      <w:tblGrid>
        <w:gridCol w:w="9072"/>
      </w:tblGrid>
      <w:tr>
        <w:trPr>
          <w:trHeight w:val="3991" w:hRule="exact"/>
          <w:cantSplit/>
        </w:trPr>
        <w:tc>
          <w:tcPr>
            <w:tcW w:type="dxa" w:w="9071"/>
            <w:vAlign w:val="center"/>
            <w:shd w:val="clear" w:color="auto" w:fill="FAFAF7"/>
            <w:tcBorders>
              <w:top w:val="dashed" w:sz="8" w:space="0" w:color="A7ABB2"/>
              <w:left w:val="dashed" w:sz="8" w:space="0" w:color="A7ABB2"/>
              <w:bottom w:val="dashed" w:sz="8" w:space="0" w:color="A7ABB2"/>
              <w:right w:val="dashed" w:sz="8" w:space="0" w:color="A7ABB2"/>
            </w:tcBorders>
          </w:tcPr>
          <w:p>
            <w:pPr>
              <w:keepNext/>
              <w:spacing w:before="0" w:after="40" w:line="264" w:lineRule="auto"/>
              <w:jc w:val="center"/>
            </w:pPr>
            <w:r>
              <w:rPr>
                <w:b/>
                <w:i w:val="0"/>
                <w:color w:val="6B6E75"/>
                <w:sz w:val="20"/>
              </w:rPr>
              <w:t>SCREENSHOT PLACEHOLDER – Figure 43</w:t>
            </w:r>
          </w:p>
          <w:p>
            <w:pPr>
              <w:keepNext/>
              <w:spacing w:before="0" w:after="0" w:line="264" w:lineRule="auto"/>
              <w:jc w:val="center"/>
            </w:pPr>
            <w:r>
              <w:rPr>
                <w:b w:val="0"/>
                <w:i w:val="0"/>
                <w:color w:val="6B6E75"/>
                <w:sz w:val="17"/>
              </w:rPr>
              <w:t>Delete this box and paste the screenshot (run block T_RULES of 11_transactions.sql). Listed as Figure 43 in the screenshot checklist.</w:t>
            </w:r>
          </w:p>
        </w:tc>
      </w:tr>
    </w:tbl>
    <w:p>
      <w:pPr>
        <w:keepNext w:val="0"/>
        <w:spacing w:before="40" w:after="120" w:line="264" w:lineRule="auto"/>
        <w:jc w:val="center"/>
      </w:pPr>
      <w:r>
        <w:rPr>
          <w:b/>
          <w:i/>
          <w:color w:val="26282E"/>
          <w:sz w:val="18"/>
        </w:rPr>
        <w:t xml:space="preserve">Figure 43: </w:t>
      </w:r>
      <w:r>
        <w:rPr>
          <w:b w:val="0"/>
          <w:i/>
          <w:color w:val="6B6E75"/>
          <w:sz w:val="18"/>
        </w:rPr>
        <w:t>Business-rule violations rejected by the procedures</w:t>
      </w:r>
    </w:p>
    <w:p>
      <w:pPr>
        <w:keepNext/>
        <w:spacing w:before="160" w:after="60" w:line="264" w:lineRule="auto"/>
      </w:pPr>
      <w:r>
        <w:rPr>
          <w:b/>
          <w:i w:val="0"/>
          <w:color w:val="1E6B52"/>
          <w:sz w:val="25"/>
        </w:rPr>
        <w:t>6.2 Implementation decisions</w:t>
      </w:r>
    </w:p>
    <w:p>
      <w:pPr>
        <w:keepNext w:val="0"/>
        <w:spacing w:before="0" w:after="40" w:line="264" w:lineRule="auto"/>
        <w:ind w:left="340" w:hanging="227"/>
      </w:pPr>
      <w:r>
        <w:rPr>
          <w:b w:val="0"/>
          <w:i w:val="0"/>
          <w:color w:val="1E6B52"/>
          <w:sz w:val="20"/>
        </w:rPr>
        <w:t xml:space="preserve">▪  </w:t>
      </w:r>
      <w:r>
        <w:rPr>
          <w:b/>
          <w:i w:val="0"/>
          <w:sz w:val="20"/>
        </w:rPr>
        <w:t>Overlap check in a procedure, not a trigger.</w:t>
      </w:r>
      <w:r>
        <w:rPr>
          <w:b w:val="0"/>
          <w:i w:val="0"/>
          <w:sz w:val="20"/>
        </w:rPr>
        <w:t xml:space="preserve"> Checking BR-02 needs a SELECT on BOOKING. Doing that in a row-level trigger on BOOKING can raise the mutating-table error, so it is done in sp_create_booking with fn_is_vehicle_free.</w:t>
      </w:r>
    </w:p>
    <w:p>
      <w:pPr>
        <w:keepNext w:val="0"/>
        <w:spacing w:before="0" w:after="40" w:line="264" w:lineRule="auto"/>
        <w:ind w:left="340" w:hanging="227"/>
      </w:pPr>
      <w:r>
        <w:rPr>
          <w:b w:val="0"/>
          <w:i w:val="0"/>
          <w:color w:val="1E6B52"/>
          <w:sz w:val="20"/>
        </w:rPr>
        <w:t xml:space="preserve">▪  </w:t>
      </w:r>
      <w:r>
        <w:rPr>
          <w:b/>
          <w:i w:val="0"/>
          <w:sz w:val="20"/>
        </w:rPr>
        <w:t>Part of an hour or day is charged in full.</w:t>
      </w:r>
      <w:r>
        <w:rPr>
          <w:b w:val="0"/>
          <w:i w:val="0"/>
          <w:sz w:val="20"/>
        </w:rPr>
        <w:t xml:space="preserve"> Review I says "each hour" and "minimum one day"; we charge every started hour and every started day. Minutes are rounded first so date arithmetic cannot add a false extra unit.</w:t>
      </w:r>
    </w:p>
    <w:p>
      <w:pPr>
        <w:keepNext w:val="0"/>
        <w:spacing w:before="0" w:after="40" w:line="264" w:lineRule="auto"/>
        <w:ind w:left="340" w:hanging="227"/>
      </w:pPr>
      <w:r>
        <w:rPr>
          <w:b w:val="0"/>
          <w:i w:val="0"/>
          <w:color w:val="1E6B52"/>
          <w:sz w:val="20"/>
        </w:rPr>
        <w:t xml:space="preserve">▪  </w:t>
      </w:r>
      <w:r>
        <w:rPr>
          <w:b/>
          <w:i w:val="0"/>
          <w:sz w:val="20"/>
        </w:rPr>
        <w:t>Advance amount is entered by the agent.</w:t>
      </w:r>
      <w:r>
        <w:rPr>
          <w:b w:val="0"/>
          <w:i w:val="0"/>
          <w:sz w:val="20"/>
        </w:rPr>
        <w:t xml:space="preserve"> Review I does not fix a percentage, so the advance is a parameter of sp_create_booking.</w:t>
      </w:r>
    </w:p>
    <w:p>
      <w:pPr>
        <w:keepNext w:val="0"/>
        <w:spacing w:before="0" w:after="40" w:line="264" w:lineRule="auto"/>
        <w:ind w:left="340" w:hanging="227"/>
      </w:pPr>
      <w:r>
        <w:rPr>
          <w:b w:val="0"/>
          <w:i w:val="0"/>
          <w:color w:val="1E6B52"/>
          <w:sz w:val="20"/>
        </w:rPr>
        <w:t xml:space="preserve">▪  </w:t>
      </w:r>
      <w:r>
        <w:rPr>
          <w:b/>
          <w:i w:val="0"/>
          <w:sz w:val="20"/>
        </w:rPr>
        <w:t>A vehicle must be at its pickup branch.</w:t>
      </w:r>
      <w:r>
        <w:rPr>
          <w:b w:val="0"/>
          <w:i w:val="0"/>
          <w:sz w:val="20"/>
        </w:rPr>
        <w:t xml:space="preserve"> This follows from BR-07: after a one-way rental the vehicle belongs to the return branch.</w:t>
      </w:r>
    </w:p>
    <w:p>
      <w:pPr>
        <w:keepNext w:val="0"/>
        <w:spacing w:before="0" w:after="40" w:line="264" w:lineRule="auto"/>
        <w:ind w:left="340" w:hanging="227"/>
      </w:pPr>
      <w:r>
        <w:rPr>
          <w:b w:val="0"/>
          <w:i w:val="0"/>
          <w:color w:val="1E6B52"/>
          <w:sz w:val="20"/>
        </w:rPr>
        <w:t xml:space="preserve">▪  </w:t>
      </w:r>
      <w:r>
        <w:rPr>
          <w:b/>
          <w:i w:val="0"/>
          <w:sz w:val="20"/>
        </w:rPr>
        <w:t>Sample data loaded before the triggers.</w:t>
      </w:r>
      <w:r>
        <w:rPr>
          <w:b w:val="0"/>
          <w:i w:val="0"/>
          <w:sz w:val="20"/>
        </w:rPr>
        <w:t xml:space="preserve"> The history (completed and cancelled rentals) is inserted directly, so the triggers only act on new transactions.</w:t>
      </w:r>
    </w:p>
    <w:p>
      <w:pPr>
        <w:keepNext/>
        <w:spacing w:before="80" w:after="120" w:line="264" w:lineRule="auto"/>
      </w:pPr>
      <w:r>
        <w:rPr>
          <w:b/>
          <w:i w:val="0"/>
          <w:color w:val="26282E"/>
          <w:sz w:val="34"/>
          <w:shd w:val="clear" w:fill="F2C230"/>
        </w:rPr>
        <w:t xml:space="preserve"> 7 </w:t>
      </w:r>
      <w:r>
        <w:rPr>
          <w:b/>
          <w:i w:val="0"/>
          <w:color w:val="26282E"/>
          <w:sz w:val="34"/>
        </w:rPr>
        <w:t xml:space="preserve">  Viva Preparation: SQL / PL/SQL Understanding</w:t>
      </w:r>
    </w:p>
    <w:tbl>
      <w:tblPr>
        <w:tblW w:type="auto" w:w="0"/>
        <w:jc w:val="center"/>
        <w:tblLayout w:type="fixed"/>
        <w:tblLook w:firstColumn="1" w:firstRow="1" w:lastColumn="0" w:lastRow="0" w:noHBand="0" w:noVBand="1" w:val="04A0"/>
        <w:tblBorders>
          <w:top w:val="single" w:sz="4" w:space="0" w:color="D0D3D8"/>
          <w:left w:val="single" w:sz="4" w:space="0" w:color="D0D3D8"/>
          <w:bottom w:val="single" w:sz="4" w:space="0" w:color="D0D3D8"/>
          <w:right w:val="single" w:sz="4" w:space="0" w:color="D0D3D8"/>
          <w:insideH w:val="single" w:sz="4" w:space="0" w:color="D0D3D8"/>
          <w:insideV w:val="single" w:sz="4" w:space="0" w:color="D0D3D8"/>
        </w:tblBorders>
      </w:tblPr>
      <w:tblGrid>
        <w:gridCol w:w="3061"/>
        <w:gridCol w:w="6577"/>
      </w:tblGrid>
      <w:tr>
        <w:trPr>
          <w:tblHeader/>
        </w:trPr>
        <w:tc>
          <w:tcPr>
            <w:tcW w:type="dxa" w:w="3061"/>
            <w:shd w:val="clear" w:color="auto" w:fill="2B2D33"/>
            <w:tcMar>
              <w:top w:w="60" w:type="dxa"/>
              <w:bottom w:w="60" w:type="dxa"/>
              <w:left w:w="100" w:type="dxa"/>
              <w:right w:w="100" w:type="dxa"/>
            </w:tcMar>
          </w:tcPr>
          <w:p>
            <w:pPr>
              <w:keepNext w:val="0"/>
              <w:spacing w:before="0" w:after="0" w:line="264" w:lineRule="auto"/>
            </w:pPr>
            <w:r>
              <w:rPr>
                <w:b/>
                <w:i w:val="0"/>
                <w:color w:val="FFFFFF"/>
                <w:sz w:val="17"/>
              </w:rPr>
              <w:t>Likely question</w:t>
            </w:r>
          </w:p>
        </w:tc>
        <w:tc>
          <w:tcPr>
            <w:tcW w:type="dxa" w:w="6576"/>
            <w:shd w:val="clear" w:color="auto" w:fill="2B2D33"/>
            <w:tcMar>
              <w:top w:w="60" w:type="dxa"/>
              <w:bottom w:w="60" w:type="dxa"/>
              <w:left w:w="100" w:type="dxa"/>
              <w:right w:w="100" w:type="dxa"/>
            </w:tcMar>
          </w:tcPr>
          <w:p>
            <w:pPr>
              <w:keepNext w:val="0"/>
              <w:spacing w:before="0" w:after="0" w:line="264" w:lineRule="auto"/>
            </w:pPr>
            <w:r>
              <w:rPr>
                <w:b/>
                <w:i w:val="0"/>
                <w:color w:val="FFFFFF"/>
                <w:sz w:val="17"/>
              </w:rPr>
              <w:t>Short answer</w:t>
            </w:r>
          </w:p>
        </w:tc>
      </w:tr>
      <w:tr>
        <w:trPr>
          <w:cantSplit/>
        </w:trPr>
        <w:tc>
          <w:tcPr>
            <w:tcW w:type="dxa" w:w="3061"/>
            <w:tcMar>
              <w:top w:w="60" w:type="dxa"/>
              <w:bottom w:w="60" w:type="dxa"/>
              <w:left w:w="100" w:type="dxa"/>
              <w:right w:w="100" w:type="dxa"/>
            </w:tcMar>
          </w:tcPr>
          <w:p>
            <w:pPr>
              <w:keepNext w:val="0"/>
              <w:spacing w:before="0" w:after="0" w:line="252" w:lineRule="auto"/>
            </w:pPr>
            <w:r>
              <w:rPr>
                <w:b/>
                <w:i w:val="0"/>
                <w:color w:val="1E6B52"/>
                <w:sz w:val="17"/>
              </w:rPr>
              <w:t>Why are age and licence checked by a trigger and not a CHECK constraint?</w:t>
            </w:r>
          </w:p>
        </w:tc>
        <w:tc>
          <w:tcPr>
            <w:tcW w:type="dxa" w:w="6576"/>
            <w:tcMar>
              <w:top w:w="60" w:type="dxa"/>
              <w:bottom w:w="60" w:type="dxa"/>
              <w:left w:w="100" w:type="dxa"/>
              <w:right w:w="100" w:type="dxa"/>
            </w:tcMar>
          </w:tcPr>
          <w:p>
            <w:pPr>
              <w:keepNext w:val="0"/>
              <w:spacing w:before="0" w:after="0" w:line="252" w:lineRule="auto"/>
            </w:pPr>
            <w:r>
              <w:rPr>
                <w:b w:val="0"/>
                <w:i w:val="0"/>
                <w:sz w:val="17"/>
              </w:rPr>
              <w:t>They depend on today's date. Oracle does not allow SYSDATE in a CHECK constraint, so trg_customer_validate does it before every insert.</w:t>
            </w:r>
          </w:p>
        </w:tc>
      </w:tr>
      <w:tr>
        <w:trPr>
          <w:cantSplit/>
        </w:trPr>
        <w:tc>
          <w:tcPr>
            <w:tcW w:type="dxa" w:w="3061"/>
            <w:tcMar>
              <w:top w:w="60" w:type="dxa"/>
              <w:bottom w:w="60" w:type="dxa"/>
              <w:left w:w="100" w:type="dxa"/>
              <w:right w:w="100" w:type="dxa"/>
            </w:tcMar>
            <w:shd w:val="clear" w:color="auto" w:fill="F4F5F6"/>
          </w:tcPr>
          <w:p>
            <w:pPr>
              <w:keepNext w:val="0"/>
              <w:spacing w:before="0" w:after="0" w:line="252" w:lineRule="auto"/>
            </w:pPr>
            <w:r>
              <w:rPr>
                <w:b/>
                <w:i w:val="0"/>
                <w:color w:val="1E6B52"/>
                <w:sz w:val="17"/>
              </w:rPr>
              <w:t>Procedure vs function in this project?</w:t>
            </w:r>
          </w:p>
        </w:tc>
        <w:tc>
          <w:tcPr>
            <w:tcW w:type="dxa" w:w="6576"/>
            <w:tcMar>
              <w:top w:w="60" w:type="dxa"/>
              <w:bottom w:w="60" w:type="dxa"/>
              <w:left w:w="100" w:type="dxa"/>
              <w:right w:w="100" w:type="dxa"/>
            </w:tcMar>
            <w:shd w:val="clear" w:color="auto" w:fill="F4F5F6"/>
          </w:tcPr>
          <w:p>
            <w:pPr>
              <w:keepNext w:val="0"/>
              <w:spacing w:before="0" w:after="0" w:line="252" w:lineRule="auto"/>
            </w:pPr>
            <w:r>
              <w:rPr>
                <w:b w:val="0"/>
                <w:i w:val="0"/>
                <w:sz w:val="17"/>
              </w:rPr>
              <w:t>Functions return one value and are used in SQL (fn_calculate_rent in Q-style SELECTs). Procedures do a full operation and change data (sp_return_vehicle updates BOOKING and inserts PAYMENT rows).</w:t>
            </w:r>
          </w:p>
        </w:tc>
      </w:tr>
      <w:tr>
        <w:trPr>
          <w:cantSplit/>
        </w:trPr>
        <w:tc>
          <w:tcPr>
            <w:tcW w:type="dxa" w:w="3061"/>
            <w:tcMar>
              <w:top w:w="60" w:type="dxa"/>
              <w:bottom w:w="60" w:type="dxa"/>
              <w:left w:w="100" w:type="dxa"/>
              <w:right w:w="100" w:type="dxa"/>
            </w:tcMar>
          </w:tcPr>
          <w:p>
            <w:pPr>
              <w:keepNext w:val="0"/>
              <w:spacing w:before="0" w:after="0" w:line="252" w:lineRule="auto"/>
            </w:pPr>
            <w:r>
              <w:rPr>
                <w:b/>
                <w:i w:val="0"/>
                <w:color w:val="1E6B52"/>
                <w:sz w:val="17"/>
              </w:rPr>
              <w:t>Why use sequences?</w:t>
            </w:r>
          </w:p>
        </w:tc>
        <w:tc>
          <w:tcPr>
            <w:tcW w:type="dxa" w:w="6576"/>
            <w:tcMar>
              <w:top w:w="60" w:type="dxa"/>
              <w:bottom w:w="60" w:type="dxa"/>
              <w:left w:w="100" w:type="dxa"/>
              <w:right w:w="100" w:type="dxa"/>
            </w:tcMar>
          </w:tcPr>
          <w:p>
            <w:pPr>
              <w:keepNext w:val="0"/>
              <w:spacing w:before="0" w:after="0" w:line="252" w:lineRule="auto"/>
            </w:pPr>
            <w:r>
              <w:rPr>
                <w:b w:val="0"/>
                <w:i w:val="0"/>
                <w:sz w:val="17"/>
              </w:rPr>
              <w:t>They give unique IDs safely when many agents book at the same time. MAX(id)+1 could give the same ID to two sessions.</w:t>
            </w:r>
          </w:p>
        </w:tc>
      </w:tr>
      <w:tr>
        <w:trPr>
          <w:cantSplit/>
        </w:trPr>
        <w:tc>
          <w:tcPr>
            <w:tcW w:type="dxa" w:w="3061"/>
            <w:tcMar>
              <w:top w:w="60" w:type="dxa"/>
              <w:bottom w:w="60" w:type="dxa"/>
              <w:left w:w="100" w:type="dxa"/>
              <w:right w:w="100" w:type="dxa"/>
            </w:tcMar>
            <w:shd w:val="clear" w:color="auto" w:fill="F4F5F6"/>
          </w:tcPr>
          <w:p>
            <w:pPr>
              <w:keepNext w:val="0"/>
              <w:spacing w:before="0" w:after="0" w:line="252" w:lineRule="auto"/>
            </w:pPr>
            <w:r>
              <w:rPr>
                <w:b/>
                <w:i w:val="0"/>
                <w:color w:val="1E6B52"/>
                <w:sz w:val="17"/>
              </w:rPr>
              <w:t>Which cursors did you use?</w:t>
            </w:r>
          </w:p>
        </w:tc>
        <w:tc>
          <w:tcPr>
            <w:tcW w:type="dxa" w:w="6576"/>
            <w:tcMar>
              <w:top w:w="60" w:type="dxa"/>
              <w:bottom w:w="60" w:type="dxa"/>
              <w:left w:w="100" w:type="dxa"/>
              <w:right w:w="100" w:type="dxa"/>
            </w:tcMar>
            <w:shd w:val="clear" w:color="auto" w:fill="F4F5F6"/>
          </w:tcPr>
          <w:p>
            <w:pPr>
              <w:keepNext w:val="0"/>
              <w:spacing w:before="0" w:after="0" w:line="252" w:lineRule="auto"/>
            </w:pPr>
            <w:r>
              <w:rPr>
                <w:b w:val="0"/>
                <w:i w:val="0"/>
                <w:sz w:val="17"/>
              </w:rPr>
              <w:t>An explicit cursor (OPEN, FETCH, CLOSE, %NOTFOUND, %ROWCOUNT) in sp_overdue_report and a cursor FOR loop in sp_pending_dues.</w:t>
            </w:r>
          </w:p>
        </w:tc>
      </w:tr>
      <w:tr>
        <w:trPr>
          <w:cantSplit/>
        </w:trPr>
        <w:tc>
          <w:tcPr>
            <w:tcW w:type="dxa" w:w="3061"/>
            <w:tcMar>
              <w:top w:w="60" w:type="dxa"/>
              <w:bottom w:w="60" w:type="dxa"/>
              <w:left w:w="100" w:type="dxa"/>
              <w:right w:w="100" w:type="dxa"/>
            </w:tcMar>
          </w:tcPr>
          <w:p>
            <w:pPr>
              <w:keepNext w:val="0"/>
              <w:spacing w:before="0" w:after="0" w:line="252" w:lineRule="auto"/>
            </w:pPr>
            <w:r>
              <w:rPr>
                <w:b/>
                <w:i w:val="0"/>
                <w:color w:val="1E6B52"/>
                <w:sz w:val="17"/>
              </w:rPr>
              <w:t>BEFORE vs AFTER trigger?</w:t>
            </w:r>
          </w:p>
        </w:tc>
        <w:tc>
          <w:tcPr>
            <w:tcW w:type="dxa" w:w="6576"/>
            <w:tcMar>
              <w:top w:w="60" w:type="dxa"/>
              <w:bottom w:w="60" w:type="dxa"/>
              <w:left w:w="100" w:type="dxa"/>
              <w:right w:w="100" w:type="dxa"/>
            </w:tcMar>
          </w:tcPr>
          <w:p>
            <w:pPr>
              <w:keepNext w:val="0"/>
              <w:spacing w:before="0" w:after="0" w:line="252" w:lineRule="auto"/>
            </w:pPr>
            <w:r>
              <w:rPr>
                <w:b w:val="0"/>
                <w:i w:val="0"/>
                <w:sz w:val="17"/>
              </w:rPr>
              <w:t>BEFORE triggers check data before it is written (validation triggers). AFTER triggers react to a change that has been made, e.g. trg_booking_status_sync updates VEHICLE after the booking status changes.</w:t>
            </w:r>
          </w:p>
        </w:tc>
      </w:tr>
      <w:tr>
        <w:trPr>
          <w:cantSplit/>
        </w:trPr>
        <w:tc>
          <w:tcPr>
            <w:tcW w:type="dxa" w:w="3061"/>
            <w:tcMar>
              <w:top w:w="60" w:type="dxa"/>
              <w:bottom w:w="60" w:type="dxa"/>
              <w:left w:w="100" w:type="dxa"/>
              <w:right w:w="100" w:type="dxa"/>
            </w:tcMar>
            <w:shd w:val="clear" w:color="auto" w:fill="F4F5F6"/>
          </w:tcPr>
          <w:p>
            <w:pPr>
              <w:keepNext w:val="0"/>
              <w:spacing w:before="0" w:after="0" w:line="252" w:lineRule="auto"/>
            </w:pPr>
            <w:r>
              <w:rPr>
                <w:b/>
                <w:i w:val="0"/>
                <w:color w:val="1E6B52"/>
                <w:sz w:val="17"/>
              </w:rPr>
              <w:t>What are :NEW and :OLD?</w:t>
            </w:r>
          </w:p>
        </w:tc>
        <w:tc>
          <w:tcPr>
            <w:tcW w:type="dxa" w:w="6576"/>
            <w:tcMar>
              <w:top w:w="60" w:type="dxa"/>
              <w:bottom w:w="60" w:type="dxa"/>
              <w:left w:w="100" w:type="dxa"/>
              <w:right w:w="100" w:type="dxa"/>
            </w:tcMar>
            <w:shd w:val="clear" w:color="auto" w:fill="F4F5F6"/>
          </w:tcPr>
          <w:p>
            <w:pPr>
              <w:keepNext w:val="0"/>
              <w:spacing w:before="0" w:after="0" w:line="252" w:lineRule="auto"/>
            </w:pPr>
            <w:r>
              <w:rPr>
                <w:b w:val="0"/>
                <w:i w:val="0"/>
                <w:sz w:val="17"/>
              </w:rPr>
              <w:t>The new and old values of the row being changed. trg_booking_status_sync uses :OLD.status = 'ONGOING' and :NEW.status = 'COMPLETED' to detect a return.</w:t>
            </w:r>
          </w:p>
        </w:tc>
      </w:tr>
      <w:tr>
        <w:trPr>
          <w:cantSplit/>
        </w:trPr>
        <w:tc>
          <w:tcPr>
            <w:tcW w:type="dxa" w:w="3061"/>
            <w:tcMar>
              <w:top w:w="60" w:type="dxa"/>
              <w:bottom w:w="60" w:type="dxa"/>
              <w:left w:w="100" w:type="dxa"/>
              <w:right w:w="100" w:type="dxa"/>
            </w:tcMar>
          </w:tcPr>
          <w:p>
            <w:pPr>
              <w:keepNext w:val="0"/>
              <w:spacing w:before="0" w:after="0" w:line="252" w:lineRule="auto"/>
            </w:pPr>
            <w:r>
              <w:rPr>
                <w:b/>
                <w:i w:val="0"/>
                <w:color w:val="1E6B52"/>
                <w:sz w:val="17"/>
              </w:rPr>
              <w:t>What is the mutating-table problem?</w:t>
            </w:r>
          </w:p>
        </w:tc>
        <w:tc>
          <w:tcPr>
            <w:tcW w:type="dxa" w:w="6576"/>
            <w:tcMar>
              <w:top w:w="60" w:type="dxa"/>
              <w:bottom w:w="60" w:type="dxa"/>
              <w:left w:w="100" w:type="dxa"/>
              <w:right w:w="100" w:type="dxa"/>
            </w:tcMar>
          </w:tcPr>
          <w:p>
            <w:pPr>
              <w:keepNext w:val="0"/>
              <w:spacing w:before="0" w:after="0" w:line="252" w:lineRule="auto"/>
            </w:pPr>
            <w:r>
              <w:rPr>
                <w:b w:val="0"/>
                <w:i w:val="0"/>
                <w:sz w:val="17"/>
              </w:rPr>
              <w:t>A row-level trigger cannot query or change the table that fired it (ORA-04091). That is why the overlap check is inside sp_create_booking.</w:t>
            </w:r>
          </w:p>
        </w:tc>
      </w:tr>
      <w:tr>
        <w:trPr>
          <w:cantSplit/>
        </w:trPr>
        <w:tc>
          <w:tcPr>
            <w:tcW w:type="dxa" w:w="3061"/>
            <w:tcMar>
              <w:top w:w="60" w:type="dxa"/>
              <w:bottom w:w="60" w:type="dxa"/>
              <w:left w:w="100" w:type="dxa"/>
              <w:right w:w="100" w:type="dxa"/>
            </w:tcMar>
            <w:shd w:val="clear" w:color="auto" w:fill="F4F5F6"/>
          </w:tcPr>
          <w:p>
            <w:pPr>
              <w:keepNext w:val="0"/>
              <w:spacing w:before="0" w:after="0" w:line="252" w:lineRule="auto"/>
            </w:pPr>
            <w:r>
              <w:rPr>
                <w:b/>
                <w:i w:val="0"/>
                <w:color w:val="1E6B52"/>
                <w:sz w:val="17"/>
              </w:rPr>
              <w:t>What does ON DELETE CASCADE do here?</w:t>
            </w:r>
          </w:p>
        </w:tc>
        <w:tc>
          <w:tcPr>
            <w:tcW w:type="dxa" w:w="6576"/>
            <w:tcMar>
              <w:top w:w="60" w:type="dxa"/>
              <w:bottom w:w="60" w:type="dxa"/>
              <w:left w:w="100" w:type="dxa"/>
              <w:right w:w="100" w:type="dxa"/>
            </w:tcMar>
            <w:shd w:val="clear" w:color="auto" w:fill="F4F5F6"/>
          </w:tcPr>
          <w:p>
            <w:pPr>
              <w:keepNext w:val="0"/>
              <w:spacing w:before="0" w:after="0" w:line="252" w:lineRule="auto"/>
            </w:pPr>
            <w:r>
              <w:rPr>
                <w:b w:val="0"/>
                <w:i w:val="0"/>
                <w:sz w:val="17"/>
              </w:rPr>
              <w:t>Deleting a booking deletes its payments automatically (Figure 13). Other foreign keys use the default, so a customer with bookings cannot be deleted (ORA-02292).</w:t>
            </w:r>
          </w:p>
        </w:tc>
      </w:tr>
      <w:tr>
        <w:trPr>
          <w:cantSplit/>
        </w:trPr>
        <w:tc>
          <w:tcPr>
            <w:tcW w:type="dxa" w:w="3061"/>
            <w:tcMar>
              <w:top w:w="60" w:type="dxa"/>
              <w:bottom w:w="60" w:type="dxa"/>
              <w:left w:w="100" w:type="dxa"/>
              <w:right w:w="100" w:type="dxa"/>
            </w:tcMar>
          </w:tcPr>
          <w:p>
            <w:pPr>
              <w:keepNext w:val="0"/>
              <w:spacing w:before="0" w:after="0" w:line="252" w:lineRule="auto"/>
            </w:pPr>
            <w:r>
              <w:rPr>
                <w:b/>
                <w:i w:val="0"/>
                <w:color w:val="1E6B52"/>
                <w:sz w:val="17"/>
              </w:rPr>
              <w:t>WHERE vs HAVING?</w:t>
            </w:r>
          </w:p>
        </w:tc>
        <w:tc>
          <w:tcPr>
            <w:tcW w:type="dxa" w:w="6576"/>
            <w:tcMar>
              <w:top w:w="60" w:type="dxa"/>
              <w:bottom w:w="60" w:type="dxa"/>
              <w:left w:w="100" w:type="dxa"/>
              <w:right w:w="100" w:type="dxa"/>
            </w:tcMar>
          </w:tcPr>
          <w:p>
            <w:pPr>
              <w:keepNext w:val="0"/>
              <w:spacing w:before="0" w:after="0" w:line="252" w:lineRule="auto"/>
            </w:pPr>
            <w:r>
              <w:rPr>
                <w:b w:val="0"/>
                <w:i w:val="0"/>
                <w:sz w:val="17"/>
              </w:rPr>
              <w:t>WHERE filters rows before grouping (role = 'AGENT' in Q15); HAVING filters groups after aggregation (COUNT &gt;= 2).</w:t>
            </w:r>
          </w:p>
        </w:tc>
      </w:tr>
      <w:tr>
        <w:trPr>
          <w:cantSplit/>
        </w:trPr>
        <w:tc>
          <w:tcPr>
            <w:tcW w:type="dxa" w:w="3061"/>
            <w:tcMar>
              <w:top w:w="60" w:type="dxa"/>
              <w:bottom w:w="60" w:type="dxa"/>
              <w:left w:w="100" w:type="dxa"/>
              <w:right w:w="100" w:type="dxa"/>
            </w:tcMar>
            <w:shd w:val="clear" w:color="auto" w:fill="F4F5F6"/>
          </w:tcPr>
          <w:p>
            <w:pPr>
              <w:keepNext w:val="0"/>
              <w:spacing w:before="0" w:after="0" w:line="252" w:lineRule="auto"/>
            </w:pPr>
            <w:r>
              <w:rPr>
                <w:b/>
                <w:i w:val="0"/>
                <w:color w:val="1E6B52"/>
                <w:sz w:val="17"/>
              </w:rPr>
              <w:t>Why LEFT JOIN in Q2 and Q8?</w:t>
            </w:r>
          </w:p>
        </w:tc>
        <w:tc>
          <w:tcPr>
            <w:tcW w:type="dxa" w:w="6576"/>
            <w:tcMar>
              <w:top w:w="60" w:type="dxa"/>
              <w:bottom w:w="60" w:type="dxa"/>
              <w:left w:w="100" w:type="dxa"/>
              <w:right w:w="100" w:type="dxa"/>
            </w:tcMar>
            <w:shd w:val="clear" w:color="auto" w:fill="F4F5F6"/>
          </w:tcPr>
          <w:p>
            <w:pPr>
              <w:keepNext w:val="0"/>
              <w:spacing w:before="0" w:after="0" w:line="252" w:lineRule="auto"/>
            </w:pPr>
            <w:r>
              <w:rPr>
                <w:b w:val="0"/>
                <w:i w:val="0"/>
                <w:sz w:val="17"/>
              </w:rPr>
              <w:t>To keep branches or categories with no matching rows; an inner join would drop the Hitech City branch.</w:t>
            </w:r>
          </w:p>
        </w:tc>
      </w:tr>
      <w:tr>
        <w:trPr>
          <w:cantSplit/>
        </w:trPr>
        <w:tc>
          <w:tcPr>
            <w:tcW w:type="dxa" w:w="3061"/>
            <w:tcMar>
              <w:top w:w="60" w:type="dxa"/>
              <w:bottom w:w="60" w:type="dxa"/>
              <w:left w:w="100" w:type="dxa"/>
              <w:right w:w="100" w:type="dxa"/>
            </w:tcMar>
          </w:tcPr>
          <w:p>
            <w:pPr>
              <w:keepNext w:val="0"/>
              <w:spacing w:before="0" w:after="0" w:line="252" w:lineRule="auto"/>
            </w:pPr>
            <w:r>
              <w:rPr>
                <w:b/>
                <w:i w:val="0"/>
                <w:color w:val="1E6B52"/>
                <w:sz w:val="17"/>
              </w:rPr>
              <w:t>Why is there a COMMIT in each procedure?</w:t>
            </w:r>
          </w:p>
        </w:tc>
        <w:tc>
          <w:tcPr>
            <w:tcW w:type="dxa" w:w="6576"/>
            <w:tcMar>
              <w:top w:w="60" w:type="dxa"/>
              <w:bottom w:w="60" w:type="dxa"/>
              <w:left w:w="100" w:type="dxa"/>
              <w:right w:w="100" w:type="dxa"/>
            </w:tcMar>
          </w:tcPr>
          <w:p>
            <w:pPr>
              <w:keepNext w:val="0"/>
              <w:spacing w:before="0" w:after="0" w:line="252" w:lineRule="auto"/>
            </w:pPr>
            <w:r>
              <w:rPr>
                <w:b w:val="0"/>
                <w:i w:val="0"/>
                <w:sz w:val="17"/>
              </w:rPr>
              <w:t>Each procedure is one business transaction. If any step fails, RAISE_APPLICATION_ERROR stops it before COMMIT, so a booking is never saved without its advance payment.</w:t>
            </w:r>
          </w:p>
        </w:tc>
      </w:tr>
    </w:tbl>
    <w:p>
      <w:pPr>
        <w:keepNext w:val="0"/>
        <w:spacing w:before="0" w:after="40" w:line="144" w:lineRule="auto"/>
      </w:pPr>
    </w:p>
    <w:p>
      <w:pPr>
        <w:keepNext/>
        <w:spacing w:before="80" w:after="120" w:line="264" w:lineRule="auto"/>
      </w:pPr>
      <w:r>
        <w:rPr>
          <w:b/>
          <w:i w:val="0"/>
          <w:color w:val="26282E"/>
          <w:sz w:val="34"/>
          <w:shd w:val="clear" w:fill="F2C230"/>
        </w:rPr>
        <w:t xml:space="preserve"> 8 </w:t>
      </w:r>
      <w:r>
        <w:rPr>
          <w:b/>
          <w:i w:val="0"/>
          <w:color w:val="26282E"/>
          <w:sz w:val="34"/>
        </w:rPr>
        <w:t xml:space="preserve">  Conclusion</w:t>
      </w:r>
    </w:p>
    <w:p>
      <w:pPr>
        <w:keepNext w:val="0"/>
        <w:spacing w:before="0" w:after="80" w:line="264" w:lineRule="auto"/>
      </w:pPr>
      <w:r>
        <w:rPr>
          <w:b w:val="0"/>
          <w:i w:val="0"/>
          <w:sz w:val="21"/>
        </w:rPr>
        <w:t>The Review I design has been implemented in Oracle without changes to the schema. The 8 tables and their 85 constraints protect the data at the lowest level. Six functions compute the derived values (age, rental days, rent, late fee, availability and balance). Five procedures carry out the main business operations, and two cursor procedures produce the overdue and pending-dues reports. Four triggers keep vehicle status, branch and odometer correct without the application having to remember it. The 16 queries cover the reports listed in Review I. For Review III we will connect a Python application to this database so that agents can perform these transactions from a simple interface.</w:t>
      </w:r>
    </w:p>
    <w:sectPr w:rsidR="00FC693F" w:rsidRPr="0006063C" w:rsidSect="00034616">
      <w:headerReference w:type="default" r:id="rId9"/>
      <w:footerReference w:type="default" r:id="rId10"/>
      <w:pgSz w:w="11906" w:h="16838"/>
      <w:pgMar w:top="964"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4" w:space="4" w:color="D0D3D8"/>
      </w:pBdr>
    </w:pPr>
    <w:r>
      <w:rPr>
        <w:b w:val="0"/>
        <w:i w:val="0"/>
        <w:color w:val="6B6E75"/>
        <w:sz w:val="17"/>
      </w:rPr>
      <w:t>Vehicle Rental Management System  |  BCSE302L Database Systems  |  Review II</w:t>
    </w:r>
    <w:r>
      <w:rPr>
        <w:b w:val="0"/>
        <w:i w:val="0"/>
        <w:color w:val="6B6E75"/>
        <w:sz w:val="17"/>
      </w:rPr>
      <w:tab/>
      <w:t xml:space="preserve">Page </w:t>
    </w:r>
    <w:r>
      <w:rPr>
        <w:b w:val="0"/>
        <w:i w:val="0"/>
        <w:color w:val="6B6E7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i w:val="0"/>
        <w:color w:val="26282E"/>
        <w:sz w:val="19"/>
      </w:rPr>
      <w:t>NAME : P. SARATH CHANDRA</w:t>
    </w:r>
    <w:r>
      <w:rPr>
        <w:b/>
        <w:i w:val="0"/>
        <w:color w:val="26282E"/>
        <w:sz w:val="19"/>
      </w:rPr>
      <w:tab/>
      <w:tab/>
      <w:t>REG NO : 24BYB0047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