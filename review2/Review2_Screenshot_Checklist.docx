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64" w:lineRule="auto"/>
      </w:pPr>
      <w:r>
        <w:rPr>
          <w:b/>
          <w:i w:val="0"/>
          <w:color w:val="1E6B52"/>
          <w:sz w:val="36"/>
        </w:rPr>
        <w:t>Review II – Screenshot Checklist</w:t>
      </w:r>
    </w:p>
    <w:p>
      <w:pPr>
        <w:keepNext w:val="0"/>
        <w:spacing w:before="0" w:after="80" w:line="264" w:lineRule="auto"/>
      </w:pPr>
      <w:r>
        <w:rPr>
          <w:b w:val="0"/>
          <w:i w:val="0"/>
          <w:sz w:val="21"/>
        </w:rPr>
        <w:t>Work through this list from top to bottom in one SQL*Plus session (Run SQL Command Line). The order is the execution order, which is slightly different from the order of the figures in the report.</w:t>
      </w:r>
    </w:p>
    <w:p>
      <w:pPr>
        <w:keepNext/>
        <w:spacing w:before="160" w:after="60" w:line="264" w:lineRule="auto"/>
      </w:pPr>
      <w:r>
        <w:rPr>
          <w:b/>
          <w:i w:val="0"/>
          <w:color w:val="1E6B52"/>
          <w:sz w:val="25"/>
        </w:rPr>
        <w:t>Before you start</w:t>
      </w:r>
    </w:p>
    <w:p>
      <w:pPr>
        <w:keepNext w:val="0"/>
        <w:spacing w:before="0" w:after="40" w:line="264" w:lineRule="auto"/>
        <w:ind w:left="340" w:hanging="227"/>
      </w:pPr>
      <w:r>
        <w:rPr>
          <w:b w:val="0"/>
          <w:i w:val="0"/>
          <w:color w:val="1E6B52"/>
          <w:sz w:val="21"/>
        </w:rPr>
        <w:t xml:space="preserve">▪  </w:t>
      </w:r>
      <w:r>
        <w:rPr>
          <w:b w:val="0"/>
          <w:i w:val="0"/>
          <w:sz w:val="21"/>
        </w:rPr>
        <w:t xml:space="preserve">Start from an empty schema. If you ran the scripts before, run </w:t>
      </w:r>
      <w:r>
        <w:rPr>
          <w:rFonts w:ascii="Consolas" w:hAnsi="Consolas" w:eastAsia="Consolas"/>
          <w:b w:val="0"/>
          <w:i w:val="0"/>
          <w:color w:val="8A2B1E"/>
          <w:sz w:val="19"/>
        </w:rPr>
        <w:t>@99_cleanup.sql</w:t>
      </w:r>
      <w:r>
        <w:rPr>
          <w:b w:val="0"/>
          <w:i w:val="0"/>
          <w:sz w:val="21"/>
        </w:rPr>
        <w:t xml:space="preserve"> first (ignore "does not exist" errors).</w:t>
      </w:r>
    </w:p>
    <w:p>
      <w:pPr>
        <w:keepNext w:val="0"/>
        <w:spacing w:before="0" w:after="40" w:line="264" w:lineRule="auto"/>
        <w:ind w:left="340" w:hanging="227"/>
      </w:pPr>
      <w:r>
        <w:rPr>
          <w:b w:val="0"/>
          <w:i w:val="0"/>
          <w:color w:val="1E6B52"/>
          <w:sz w:val="21"/>
        </w:rPr>
        <w:t xml:space="preserve">▪  </w:t>
      </w:r>
      <w:r>
        <w:rPr>
          <w:b w:val="0"/>
          <w:i w:val="0"/>
          <w:sz w:val="21"/>
        </w:rPr>
        <w:t xml:space="preserve">Put all files of the sql/ folder in one folder and start SQL*Plus from that folder, or use the full path, e.g. </w:t>
      </w:r>
      <w:r>
        <w:rPr>
          <w:rFonts w:ascii="Consolas" w:hAnsi="Consolas" w:eastAsia="Consolas"/>
          <w:b w:val="0"/>
          <w:i w:val="0"/>
          <w:color w:val="8A2B1E"/>
          <w:sz w:val="19"/>
        </w:rPr>
        <w:t>@C:\dbms\sql\01_ddl.sql</w:t>
      </w:r>
      <w:r>
        <w:rPr>
          <w:b w:val="0"/>
          <w:i w:val="0"/>
          <w:sz w:val="21"/>
        </w:rPr>
        <w:t>.</w:t>
      </w:r>
    </w:p>
    <w:p>
      <w:pPr>
        <w:keepNext w:val="0"/>
        <w:spacing w:before="0" w:after="40" w:line="264" w:lineRule="auto"/>
        <w:ind w:left="340" w:hanging="227"/>
      </w:pPr>
      <w:r>
        <w:rPr>
          <w:b w:val="0"/>
          <w:i w:val="0"/>
          <w:color w:val="1E6B52"/>
          <w:sz w:val="21"/>
        </w:rPr>
        <w:t xml:space="preserve">▪  </w:t>
      </w:r>
      <w:r>
        <w:rPr>
          <w:b w:val="0"/>
          <w:i w:val="0"/>
          <w:sz w:val="21"/>
        </w:rPr>
        <w:t>Make the console window wide (about 150 columns) so rows do not wrap: Properties → Layout → Window size width 150.</w:t>
      </w:r>
    </w:p>
    <w:p>
      <w:pPr>
        <w:keepNext w:val="0"/>
        <w:spacing w:before="0" w:after="40" w:line="264" w:lineRule="auto"/>
        <w:ind w:left="340" w:hanging="227"/>
      </w:pPr>
      <w:r>
        <w:rPr>
          <w:b w:val="0"/>
          <w:i w:val="0"/>
          <w:color w:val="1E6B52"/>
          <w:sz w:val="21"/>
        </w:rPr>
        <w:t xml:space="preserve">▪  </w:t>
      </w:r>
      <w:r>
        <w:rPr>
          <w:b w:val="0"/>
          <w:i w:val="0"/>
          <w:sz w:val="21"/>
        </w:rPr>
        <w:t xml:space="preserve">Run </w:t>
      </w:r>
      <w:r>
        <w:rPr>
          <w:rFonts w:ascii="Consolas" w:hAnsi="Consolas" w:eastAsia="Consolas"/>
          <w:b w:val="0"/>
          <w:i w:val="0"/>
          <w:color w:val="8A2B1E"/>
          <w:sz w:val="19"/>
        </w:rPr>
        <w:t>@00_setup_display.sql</w:t>
      </w:r>
      <w:r>
        <w:rPr>
          <w:b w:val="0"/>
          <w:i w:val="0"/>
          <w:sz w:val="21"/>
        </w:rPr>
        <w:t xml:space="preserve"> at the start of every new session (after reconnecting as well).</w:t>
      </w:r>
    </w:p>
    <w:p>
      <w:pPr>
        <w:keepNext w:val="0"/>
        <w:spacing w:before="0" w:after="40" w:line="264" w:lineRule="auto"/>
        <w:ind w:left="340" w:hanging="227"/>
      </w:pPr>
      <w:r>
        <w:rPr>
          <w:b w:val="0"/>
          <w:i w:val="0"/>
          <w:color w:val="1E6B52"/>
          <w:sz w:val="21"/>
        </w:rPr>
        <w:t xml:space="preserve">▪  </w:t>
      </w:r>
      <w:r>
        <w:rPr>
          <w:b w:val="0"/>
          <w:i w:val="0"/>
          <w:sz w:val="21"/>
        </w:rPr>
        <w:t>For each figure: clear the screen (</w:t>
      </w:r>
      <w:r>
        <w:rPr>
          <w:rFonts w:ascii="Consolas" w:hAnsi="Consolas" w:eastAsia="Consolas"/>
          <w:b w:val="0"/>
          <w:i w:val="0"/>
          <w:color w:val="8A2B1E"/>
          <w:sz w:val="19"/>
        </w:rPr>
        <w:t>CLEAR SCREEN</w:t>
      </w:r>
      <w:r>
        <w:rPr>
          <w:b w:val="0"/>
          <w:i w:val="0"/>
          <w:sz w:val="21"/>
        </w:rPr>
        <w:t>), paste the block from the file, press Enter, then take the screenshot (Windows: Win + Shift + S). Include the typed command and the full output; crop away the empty part of the window.</w:t>
      </w:r>
    </w:p>
    <w:p>
      <w:pPr>
        <w:keepNext w:val="0"/>
        <w:spacing w:before="0" w:after="40" w:line="264" w:lineRule="auto"/>
        <w:ind w:left="340" w:hanging="227"/>
      </w:pPr>
      <w:r>
        <w:rPr>
          <w:b w:val="0"/>
          <w:i w:val="0"/>
          <w:color w:val="1E6B52"/>
          <w:sz w:val="21"/>
        </w:rPr>
        <w:t xml:space="preserve">▪  </w:t>
      </w:r>
      <w:r>
        <w:rPr>
          <w:b w:val="0"/>
          <w:i w:val="0"/>
          <w:sz w:val="21"/>
        </w:rPr>
        <w:t xml:space="preserve">Save as screenshots/fig_NN.png using the figure number below (e.g. fig_14.png). Then either paste each picture into the placeholder box in the DOCX, or run </w:t>
      </w:r>
      <w:r>
        <w:rPr>
          <w:rFonts w:ascii="Consolas" w:hAnsi="Consolas" w:eastAsia="Consolas"/>
          <w:b w:val="0"/>
          <w:i w:val="0"/>
          <w:color w:val="8A2B1E"/>
          <w:sz w:val="19"/>
        </w:rPr>
        <w:t>python3 tools/build_report.py</w:t>
      </w:r>
      <w:r>
        <w:rPr>
          <w:b w:val="0"/>
          <w:i w:val="0"/>
          <w:sz w:val="21"/>
        </w:rPr>
        <w:t xml:space="preserve"> to insert them automatically.</w:t>
      </w:r>
    </w:p>
    <w:p>
      <w:pPr>
        <w:keepNext w:val="0"/>
        <w:spacing w:before="0" w:after="40" w:line="264" w:lineRule="auto"/>
        <w:ind w:left="340" w:hanging="227"/>
      </w:pPr>
      <w:r>
        <w:rPr>
          <w:b w:val="0"/>
          <w:i w:val="0"/>
          <w:color w:val="1E6B52"/>
          <w:sz w:val="21"/>
        </w:rPr>
        <w:t xml:space="preserve">▪  </w:t>
      </w:r>
      <w:r>
        <w:rPr>
          <w:b w:val="0"/>
          <w:i w:val="0"/>
          <w:sz w:val="21"/>
        </w:rPr>
        <w:t>If any output differs from "What you should see", do not edit the screenshot. Note the difference and fix the script or ask for help.</w:t>
      </w:r>
    </w:p>
    <w:p>
      <w:pPr>
        <w:keepNext/>
        <w:spacing w:before="160" w:after="60" w:line="264" w:lineRule="auto"/>
      </w:pPr>
      <w:r>
        <w:rPr>
          <w:b/>
          <w:i w:val="0"/>
          <w:color w:val="1E6B52"/>
          <w:sz w:val="25"/>
        </w:rPr>
        <w:t>Step 1: @00_setup_display.sql then @01_ddl.sql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1.  Figure 2 – Running 01_ddl.sql: four sequences and eight tables created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screenshots/fig_02.png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@00_setup_display.sql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@01_ddl.sql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"Sequence created." 4 times, then "Table created." 8 times. No ORA- errors.</w:t>
      </w:r>
    </w:p>
    <w:p>
      <w:pPr>
        <w:keepNext/>
        <w:spacing w:before="160" w:after="60" w:line="264" w:lineRule="auto"/>
      </w:pPr>
      <w:r>
        <w:rPr>
          <w:b/>
          <w:i w:val="0"/>
          <w:color w:val="1E6B52"/>
          <w:sz w:val="25"/>
        </w:rPr>
        <w:t>Step 2: @02_insert_data.sql (no screenshot; the last lines must be "3 rows updated." / "Commit complete.")</w:t>
      </w:r>
    </w:p>
    <w:p>
      <w:pPr>
        <w:keepNext/>
        <w:spacing w:before="160" w:after="60" w:line="264" w:lineRule="auto"/>
      </w:pPr>
      <w:r>
        <w:rPr>
          <w:b/>
          <w:i w:val="0"/>
          <w:color w:val="1E6B52"/>
          <w:sz w:val="25"/>
        </w:rPr>
        <w:t>Step 3: 03_check_schema_data.sql – run each block separately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2.  Figure 3 – Structure of the BOOKING and PAYMENT tables (DESC)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screenshots/fig_03.png</w:t>
      </w:r>
      <w:r>
        <w:rPr>
          <w:b w:val="0"/>
          <w:i w:val="0"/>
          <w:color w:val="6B6E75"/>
          <w:sz w:val="18"/>
        </w:rPr>
        <w:t xml:space="preserve">  |  Source: 03_check_schema_data.sql, block SC_DESC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DESC booking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DESC payment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BOOKING: 13 columns, 8 shown as NOT NULL (7 + the primary key). PAYMENT: 7 columns, 5 NOT NULL.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3.  Figure 4 – Number of constraints of each kind, read from USER_CONSTRAINTS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screenshots/fig_04.png</w:t>
      </w:r>
      <w:r>
        <w:rPr>
          <w:b w:val="0"/>
          <w:i w:val="0"/>
          <w:color w:val="6B6E75"/>
          <w:sz w:val="18"/>
        </w:rPr>
        <w:t xml:space="preserve">  |  Source: 03_check_schema_data.sql, block SC_COUNT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constraint_kind, COUNT(*) AS total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(SELECT CASE constraint_type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WHEN 'P' THEN 'PRIMARY KEY'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WHEN 'R' THEN 'FOREIGN KEY'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WHEN 'U' THEN 'UNIQUE'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WHEN 'C' THEN CASE WHEN constraint_name LIKE 'SYS%' THEN 'NOT NULL' ELSE 'CHECK' END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END AS constraint_kind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FROM   user_constraints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WHERE  table_name IN ('BRANCH', 'VEHICLE_CATEGORY', 'VEHICLE', 'CUSTOMER',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          'EMPLOYEE', 'BOOKING', 'PAYMENT', 'MAINTENANCE'))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GROUP  BY constraint_kind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total DESC;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NOT NULL 34, CHECK 23, FOREIGN KEY 10, UNIQUE 10, PRIMARY KEY 8 (5 rows).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4.  Figure 5 – The ten foreign keys and the table each one refers to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screenshots/fig_05.png</w:t>
      </w:r>
      <w:r>
        <w:rPr>
          <w:b w:val="0"/>
          <w:i w:val="0"/>
          <w:color w:val="6B6E75"/>
          <w:sz w:val="18"/>
        </w:rPr>
        <w:t xml:space="preserve">  |  Source: 03_check_schema_data.sql, block SC_FK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c.table_name, c.constraint_name, r.table_name AS refers_to, c.delete_rule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user_constraints c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user_constraints r ON r.constraint_name = c.r_constraint_name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c.constraint_type = 'R'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c.table_name, c.constraint_name;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10 rows. FK_PAYMENT_BOOKING shows DELETE_RULE = CASCADE; all others NO ACTION.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5.  Figure 8 – Row count of every table after loading 02_insert_data.sql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screenshots/fig_08.png</w:t>
      </w:r>
      <w:r>
        <w:rPr>
          <w:b w:val="0"/>
          <w:i w:val="0"/>
          <w:color w:val="6B6E75"/>
          <w:sz w:val="18"/>
        </w:rPr>
        <w:t xml:space="preserve">  |  Source: 03_check_schema_data.sql, block DATA_COUNTS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'BRANCH' AS table_name, COUNT(*) AS total_rows FROM branch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UNION ALL SELECT 'VEHICLE_CATEGORY', COUNT(*) FROM vehicle_category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UNION ALL SELECT 'VEHICLE',          COUNT(*) FROM vehicle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UNION ALL SELECT 'CUSTOMER',         COUNT(*) FROM customer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UNION ALL SELECT 'EMPLOYEE',         COUNT(*) FROM employee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UNION ALL SELECT 'BOOKING',          COUNT(*) FROM booking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UNION ALL SELECT 'PAYMENT',          COUNT(*) FROM payment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UNION ALL SELECT 'MAINTENANCE',      COUNT(*) FROM maintenance;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BRANCH 10, VEHICLE_CATEGORY 10, VEHICLE 14, CUSTOMER 12, EMPLOYEE 15, BOOKING 22, PAYMENT 45, MAINTENANCE 12.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6.  Figure 9 – VEHICLE table after loading: current odometer, status and branch of each vehicle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screenshots/fig_09.png</w:t>
      </w:r>
      <w:r>
        <w:rPr>
          <w:b w:val="0"/>
          <w:i w:val="0"/>
          <w:color w:val="6B6E75"/>
          <w:sz w:val="18"/>
        </w:rPr>
        <w:t xml:space="preserve">  |  Source: 03_check_schema_data.sql, block DATA_VEHICLE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vehicle_id, reg_number, brand, model, fuel_type, odometer, status, category_id, branch_id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vehicle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vehicle_id;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14 rows. Vehicles 2 and 5 RENTED, 8 MAINTENANCE, 14 RETIRED, the rest AVAILABLE.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7.  Figure 10 – BOOKING table after loading: 16 completed, 2 ongoing, 2 booked and 2 cancelled rentals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screenshots/fig_10.png</w:t>
      </w:r>
      <w:r>
        <w:rPr>
          <w:b w:val="0"/>
          <w:i w:val="0"/>
          <w:color w:val="6B6E75"/>
          <w:sz w:val="18"/>
        </w:rPr>
        <w:t xml:space="preserve">  |  Source: 03_check_schema_data.sql, block DATA_BOOKING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booking_id, customer_id, vehicle_id, pickup_branch_id, return_branch_id,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start_date, end_date, status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booking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booking_id;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22 rows. Bookings 1-16 COMPLETED, 17-18 ONGOING, 19-20 BOOKED, 21-22 CANCELLED.</w:t>
      </w:r>
    </w:p>
    <w:p>
      <w:pPr>
        <w:keepNext/>
        <w:spacing w:before="160" w:after="60" w:line="264" w:lineRule="auto"/>
      </w:pPr>
      <w:r>
        <w:rPr>
          <w:b/>
          <w:i w:val="0"/>
          <w:color w:val="1E6B52"/>
          <w:sz w:val="25"/>
        </w:rPr>
        <w:t>Step 4: 04_constraint_tests.sql – two blocks, every statement must fail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8.  Figure 6 – Constraint tests 1-4: UNIQUE, CHECK and NOT NULL violations rejected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screenshots/fig_06.png</w:t>
      </w:r>
      <w:r>
        <w:rPr>
          <w:b w:val="0"/>
          <w:i w:val="0"/>
          <w:color w:val="6B6E75"/>
          <w:sz w:val="18"/>
        </w:rPr>
        <w:t xml:space="preserve">  |  Source: 04_constraint_tests.sql, block CT1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-- 1. UNIQUE: this registration number already belongs to vehicle 1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INSERT INTO vehicle (vehicle_id, reg_number, brand, model, fuel_type, category_id, branch_id)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VALUES (50, 'TN09AB1001', 'Maruti Suzuki', 'Baleno', 'PETROL', 1, 1);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-- 2. CHECK: HYBRID is not one of the allowed fuel types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INSERT INTO vehicle (vehicle_id, reg_number, brand, model, fuel_type, category_id, branch_id)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VALUES (51, 'TN09ZZ9999', 'Toyota', 'Hyryder', 'HYBRID', 3, 1);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-- 3. CHECK: branch phone must have exactly 10 digits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INSERT INTO branch VALUES (50, 'DriveEase Test', 'Chennai', 'Test address', '98401', NULL);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-- 4. NOT NULL: licence number is missing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INSERT INTO customer (customer_id, name, phone, license_expiry, dob)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VALUES (50, 'Test User', '9000000050', DATE '2035-01-01', DATE '1995-01-01');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ORA-00001 (UQ_VEHICLE_REG), ORA-02290 (CK_VEHICLE_FUEL), ORA-02290 (CK_BRANCH_PHONE), ORA-01400 (CUSTOMER.LICENSE_NO).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9.  Figure 7 – Constraint tests 5-8: foreign key and table-level CHECK violations rejected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screenshots/fig_07.png</w:t>
      </w:r>
      <w:r>
        <w:rPr>
          <w:b w:val="0"/>
          <w:i w:val="0"/>
          <w:color w:val="6B6E75"/>
          <w:sz w:val="18"/>
        </w:rPr>
        <w:t xml:space="preserve">  |  Source: 04_constraint_tests.sql, block CT2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-- 5. FOREIGN KEY (child side): booking 999 does not exist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INSERT INTO payment VALUES (500, 999, 1000, SYSDATE, 'CASH', 'ADVANCE', 'SUCCESS');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-- 6. FOREIGN KEY (parent side): customer 1 still has bookings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DELETE FROM customer WHERE customer_id = 1;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-- 7. Table-level CHECK: end date before start date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UPDATE booking SET end_date = start_date - 1 WHERE booking_id = 1;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-- 8. Table-level CHECK (BR-08): end odometer lower than start odometer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UPDATE booking SET end_odometer = 100 WHERE booking_id = 1;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ROLLBACK;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ORA-02291 (FK_PAYMENT_BOOKING), ORA-02292 (FK_BOOKING_CUSTOMER), ORA-02290 (CK_BOOKING_DATES), ORA-02290 (CK_BOOKING_ODOMETER), then "Rollback complete."</w:t>
      </w:r>
    </w:p>
    <w:p>
      <w:pPr>
        <w:keepNext/>
        <w:spacing w:before="160" w:after="60" w:line="264" w:lineRule="auto"/>
      </w:pPr>
      <w:r>
        <w:rPr>
          <w:b/>
          <w:i w:val="0"/>
          <w:color w:val="1E6B52"/>
          <w:sz w:val="25"/>
        </w:rPr>
        <w:t>Step 5: 05_queries.sql – run Q1 to Q16 one at a time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10.  Figure 14 – Q1 output: vehicles free in Chennai from 21-Oct to 23-Oct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screenshots/fig_14.png</w:t>
      </w:r>
      <w:r>
        <w:rPr>
          <w:b w:val="0"/>
          <w:i w:val="0"/>
          <w:color w:val="6B6E75"/>
          <w:sz w:val="18"/>
        </w:rPr>
        <w:t xml:space="preserve">  |  Source: 05_queries.sql, block Q1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v.vehicle_id, v.reg_number, v.brand, v.model, vc.category_name, vc.daily_rate, b.branch_name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vehicle v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vehicle_category vc ON vc.category_id = v.category_id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branch b            ON b.branch_id    = v.branch_id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b.city   = 'Chennai'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AND    v.status = 'AVAILABLE'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AND    NOT EXISTS (SELECT 1 FROM booking bk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WHERE  bk.vehicle_id = v.vehicle_id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AND    bk.status IN ('BOOKED', 'ONGOING')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AND    bk.start_date &lt; TO_DATE('2026-10-23 10:00', 'YYYY-MM-DD HH24:MI')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AND    bk.end_date   &gt; TO_DATE('2026-10-21 10:00', 'YYYY-MM-DD HH24:MI'))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vc.daily_rate;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3 rows: vehicle 12 (Activa, 500), 4 (City, 2200), 3 (Innova Crysta, 3200). Vehicle 1 is not listed.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11.  Figure 15 – Q2 output: fleet status of every branch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screenshots/fig_15.png</w:t>
      </w:r>
      <w:r>
        <w:rPr>
          <w:b w:val="0"/>
          <w:i w:val="0"/>
          <w:color w:val="6B6E75"/>
          <w:sz w:val="18"/>
        </w:rPr>
        <w:t xml:space="preserve">  |  Source: 05_queries.sql, block Q2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b.branch_name,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COUNT(v.vehicle_id)                                     AS fleet,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SUM(CASE WHEN v.status = 'AVAILABLE'   THEN 1 ELSE 0 END) AS available,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SUM(CASE WHEN v.status = 'RENTED'      THEN 1 ELSE 0 END) AS rented,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SUM(CASE WHEN v.status = 'MAINTENANCE' THEN 1 ELSE 0 END) AS in_maint,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SUM(CASE WHEN v.status = 'RETIRED'     THEN 1 ELSE 0 END) AS retired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branch b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LEFT JOIN vehicle v ON v.branch_id = b.branch_id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GROUP  BY b.branch_id, b.branch_name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b.branch_id;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10 rows. Hyderabad Hitech City has FLEET 0; Coimbatore has IN_MAINT 1; Chennai Airport has RETIRED 1.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12.  Figure 16 – Q3 output: net revenue collected by each pickup branch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screenshots/fig_16.png</w:t>
      </w:r>
      <w:r>
        <w:rPr>
          <w:b w:val="0"/>
          <w:i w:val="0"/>
          <w:color w:val="6B6E75"/>
          <w:sz w:val="18"/>
        </w:rPr>
        <w:t xml:space="preserve">  |  Source: 05_queries.sql, block Q3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br.branch_name,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COUNT(DISTINCT bk.booking_id) AS bookings,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SUM(CASE WHEN p.payment_type = 'REFUND' THEN -p.amount ELSE p.amount END) AS net_revenue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payment p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booking bk ON bk.booking_id = p.booking_id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branch  br ON br.branch_id  = bk.pickup_branch_id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p.txn_status = 'SUCCESS'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GROUP  BY br.branch_name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net_revenue DESC;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10 rows, highest Kochi Edappally 16500, lowest Secunderabad 1500.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13.  Figure 17 – Q4 output: month-wise collection split by payment type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screenshots/fig_17.png</w:t>
      </w:r>
      <w:r>
        <w:rPr>
          <w:b w:val="0"/>
          <w:i w:val="0"/>
          <w:color w:val="6B6E75"/>
          <w:sz w:val="18"/>
        </w:rPr>
        <w:t xml:space="preserve">  |  Source: 05_queries.sql, block Q4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TO_CHAR(payment_date, 'YYYY-MM') AS month,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SUM(CASE WHEN payment_type = 'ADVANCE'  THEN amount ELSE 0 END) AS advance,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SUM(CASE WHEN payment_type = 'FINAL'    THEN amount ELSE 0 END) AS final,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SUM(CASE WHEN payment_type = 'LATE_FEE' THEN amount ELSE 0 END) AS late_fee,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SUM(CASE WHEN payment_type = 'REFUND'   THEN amount ELSE 0 END) AS refund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payment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txn_status = 'SUCCESS'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GROUP  BY TO_CHAR(payment_date, 'YYYY-MM')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month;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4 rows (2026-07 to 2026-10). 2026-10 shows REFUND 2500.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14.  Figure 18 – Q5 output: top three customers by amount paid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screenshots/fig_18.png</w:t>
      </w:r>
      <w:r>
        <w:rPr>
          <w:b w:val="0"/>
          <w:i w:val="0"/>
          <w:color w:val="6B6E75"/>
          <w:sz w:val="18"/>
        </w:rPr>
        <w:t xml:space="preserve">  |  Source: 05_queries.sql, block Q5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*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(SELECT c.customer_id, c.name, COUNT(DISTINCT bk.booking_id) AS bookings,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SUM(p.amount) AS total_paid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FROM   customer c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JOIN   booking bk ON bk.customer_id = c.customer_id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JOIN   payment p  ON p.booking_id   = bk.booking_id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WHERE  p.txn_status = 'SUCCESS' AND p.payment_type &lt;&gt; 'REFUND'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GROUP  BY c.customer_id, c.name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ORDER  BY total_paid DESC)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ROWNUM &lt;= 3;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Anjali Thomas 17500, Vikram Reddy 14900, Harish Kumar 13700.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15.  Figure 19 – Q6 output: customers who paid more than the average customer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screenshots/fig_19.png</w:t>
      </w:r>
      <w:r>
        <w:rPr>
          <w:b w:val="0"/>
          <w:i w:val="0"/>
          <w:color w:val="6B6E75"/>
          <w:sz w:val="18"/>
        </w:rPr>
        <w:t xml:space="preserve">  |  Source: 05_queries.sql, block Q6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c.customer_id, c.name, SUM(p.amount) AS total_paid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customer c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booking bk ON bk.customer_id = c.customer_id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payment p  ON p.booking_id   = bk.booking_id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p.txn_status = 'SUCCESS' AND p.payment_type &lt;&gt; 'REFUND'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GROUP  BY c.customer_id, c.name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HAVING SUM(p.amount) &gt; (SELECT AVG(t.spent)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     FROM  (SELECT SUM(p2.amount) AS spent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            FROM   payment p2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            JOIN   booking b2 ON b2.booking_id = p2.booking_id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            WHERE  p2.txn_status = 'SUCCESS' AND p2.payment_type &lt;&gt; 'REFUND'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            GROUP  BY b2.customer_id) t)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total_paid DESC;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6 rows, from Anjali Thomas 17500 down to Meera Krishnan 11000.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16.  Figure 20 – Q7 output: registered customers who have never made a booking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screenshots/fig_20.png</w:t>
      </w:r>
      <w:r>
        <w:rPr>
          <w:b w:val="0"/>
          <w:i w:val="0"/>
          <w:color w:val="6B6E75"/>
          <w:sz w:val="18"/>
        </w:rPr>
        <w:t xml:space="preserve">  |  Source: 05_queries.sql, block Q7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customer_id, name, phone FROM customer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MINUS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c.customer_id, c.name, c.phone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customer c JOIN booking bk ON bk.customer_id = c.customer_id;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1 row: customer 12, Karthik Sundar.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17.  Figure 21 – Q8 output: rentals, average days and average distance per category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screenshots/fig_21.png</w:t>
      </w:r>
      <w:r>
        <w:rPr>
          <w:b w:val="0"/>
          <w:i w:val="0"/>
          <w:color w:val="6B6E75"/>
          <w:sz w:val="18"/>
        </w:rPr>
        <w:t xml:space="preserve">  |  Source: 05_queries.sql, block Q8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vc.category_name,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COUNT(DISTINCT v.vehicle_id)                     AS vehicles,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COUNT(bk.booking_id)                             AS rentals,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ROUND(AVG(bk.end_date - bk.start_date), 1)       AS avg_days,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ROUND(AVG(bk.end_odometer - bk.start_odometer))  AS avg_km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vehicle_category vc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LEFT JOIN vehicle v  ON v.category_id = vc.category_id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LEFT JOIN booking bk ON bk.vehicle_id = v.vehicle_id AND bk.status = 'COMPLETED'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GROUP  BY vc.category_name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rentals DESC, vc.category_name;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10 rows. Hatchback, SUV and Sedan have 3 rentals each; MUV has AVG_KM 780.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18.  Figure 22 – Q9 output: one-way rentals with pickup and return branch names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screenshots/fig_22.png</w:t>
      </w:r>
      <w:r>
        <w:rPr>
          <w:b w:val="0"/>
          <w:i w:val="0"/>
          <w:color w:val="6B6E75"/>
          <w:sz w:val="18"/>
        </w:rPr>
        <w:t xml:space="preserve">  |  Source: 05_queries.sql, block Q9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bk.booking_id, c.name AS customer, v.reg_number,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pb.branch_name AS pickup_branch, rb.branch_name AS return_branch, bk.status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booking bk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customer c ON c.customer_id = bk.customer_id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vehicle  v ON v.vehicle_id  = bk.vehicle_id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branch  pb ON pb.branch_id  = bk.pickup_branch_id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branch  rb ON rb.branch_id  = bk.return_branch_id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bk.pickup_branch_id &lt;&gt; bk.return_branch_id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bk.booking_id;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3 rows: bookings 2, 15 and 16.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19.  Figure 23 – Q10 output: late returns, hours late and late fee billed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screenshots/fig_23.png</w:t>
      </w:r>
      <w:r>
        <w:rPr>
          <w:b w:val="0"/>
          <w:i w:val="0"/>
          <w:color w:val="6B6E75"/>
          <w:sz w:val="18"/>
        </w:rPr>
        <w:t xml:space="preserve">  |  Source: 05_queries.sql, block Q10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bk.booking_id, c.name AS customer, bk.end_date, bk.actual_return_date,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CEIL(ROUND((bk.actual_return_date - bk.end_date) * 1440) / 60) AS hours_late,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vc.late_fee_per_hr,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NVL(SUM(p.amount), 0) AS fee_billed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booking bk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customer c          ON c.customer_id  = bk.customer_id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vehicle v           ON v.vehicle_id   = bk.vehicle_id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vehicle_category vc ON vc.category_id = v.category_id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LEFT JOIN payment p        ON p.booking_id   = bk.booking_id AND p.payment_type = 'LATE_FEE'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bk.actual_return_date &gt; bk.end_date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GROUP  BY bk.booking_id, c.name, bk.end_date, bk.actual_return_date, vc.late_fee_per_hr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bk.booking_id;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5 rows: bookings 2 (4 h, 1000), 4 (1 h, 250), 7 (3 h, 900), 12 (3 h, 900), 16 (2 h, 600).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20.  Figure 24 – Q11 output: payments that are pending or failed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screenshots/fig_24.png</w:t>
      </w:r>
      <w:r>
        <w:rPr>
          <w:b w:val="0"/>
          <w:i w:val="0"/>
          <w:color w:val="6B6E75"/>
          <w:sz w:val="18"/>
        </w:rPr>
        <w:t xml:space="preserve">  |  Source: 05_queries.sql, block Q11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p.payment_id, p.booking_id, c.name AS customer, v.reg_number,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p.payment_type, p.amount, p.txn_status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payment p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booking  bk ON bk.booking_id = p.booking_id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customer c  ON c.customer_id = bk.customer_id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vehicle  v  ON v.vehicle_id  = bk.vehicle_id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p.txn_status IN ('PENDING', 'FAILED')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p.payment_id;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3 rows: payments 30 (PENDING), 38 (FAILED), 45 (PENDING).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21.  Figure 25 – Q12 output: cancelled bookings with advance and refund amounts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screenshots/fig_25.png</w:t>
      </w:r>
      <w:r>
        <w:rPr>
          <w:b w:val="0"/>
          <w:i w:val="0"/>
          <w:color w:val="6B6E75"/>
          <w:sz w:val="18"/>
        </w:rPr>
        <w:t xml:space="preserve">  |  Source: 05_queries.sql, block Q12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bk.booking_id, c.name AS customer, bk.start_date,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MAX(CASE WHEN p.payment_type = 'REFUND' THEN p.payment_date END) AS cancelled_on,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SUM(CASE WHEN p.payment_type = 'ADVANCE' THEN p.amount ELSE 0 END) AS advance,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SUM(CASE WHEN p.payment_type = 'REFUND'  THEN p.amount ELSE 0 END) AS refund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booking bk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customer c ON c.customer_id = bk.customer_id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LEFT JOIN payment p ON p.booking_id = bk.booking_id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bk.status = 'CANCELLED'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GROUP  BY bk.booking_id, c.name, bk.start_date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bk.booking_id;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2 rows: booking 21 advance 2000 refund 2000; booking 22 advance 1000 refund 500.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22.  Figure 26 – Q13 output: vehicles whose total maintenance cost is above Rs 5000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screenshots/fig_26.png</w:t>
      </w:r>
      <w:r>
        <w:rPr>
          <w:b w:val="0"/>
          <w:i w:val="0"/>
          <w:color w:val="6B6E75"/>
          <w:sz w:val="18"/>
        </w:rPr>
        <w:t xml:space="preserve">  |  Source: 05_queries.sql, block Q13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v.reg_number, v.brand || ' ' || v.model AS vehicle,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COUNT(m.maint_id)  AS jobs,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NVL(SUM(m.cost), 0) AS total_cost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vehicle v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LEFT JOIN maintenance m ON m.vehicle_id = v.vehicle_id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GROUP  BY v.reg_number, v.brand, v.model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HAVING NVL(SUM(m.cost), 0) &gt; 5000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total_cost DESC;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8 rows, starting with MH12ST9010 (E-Class) 42000.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23.  Figure 27 – Q14 output: vehicles that are currently out of service and why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screenshots/fig_27.png</w:t>
      </w:r>
      <w:r>
        <w:rPr>
          <w:b w:val="0"/>
          <w:i w:val="0"/>
          <w:color w:val="6B6E75"/>
          <w:sz w:val="18"/>
        </w:rPr>
        <w:t xml:space="preserve">  |  Source: 05_queries.sql, block Q14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v.reg_number, v.brand || ' ' || v.model AS vehicle, 'RENTED' AS state,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'With ' || c.name || ', due ' || TO_CHAR(bk.end_date, 'DD-Mon HH24:MI') AS details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vehicle v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booking  bk ON bk.vehicle_id = v.vehicle_id AND bk.status = 'ONGOING'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customer c  ON c.customer_id = bk.customer_id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UNION ALL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v.reg_number, v.brand || ' ' || v.model, 'MAINTENANCE',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m.service_type || ': ' || m.description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vehicle v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maintenance m ON m.vehicle_id = v.vehicle_id AND m.maint_status = 'IN_PROGRESS';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3 rows: Nexon EV and Creta RENTED, Dzire MAINTENANCE.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24.  Figure 28 – Q15 output: agents who handled two or more bookings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screenshots/fig_28.png</w:t>
      </w:r>
      <w:r>
        <w:rPr>
          <w:b w:val="0"/>
          <w:i w:val="0"/>
          <w:color w:val="6B6E75"/>
          <w:sz w:val="18"/>
        </w:rPr>
        <w:t xml:space="preserve">  |  Source: 05_queries.sql, block Q15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e.emp_id, e.name AS employee, br.branch_name, COUNT(bk.booking_id) AS bookings_handled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employee 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JOIN   branch br ON br.branch_id = e.branch_id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LEFT JOIN booking bk ON bk.emp_id = e.emp_id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e.role = 'AGENT'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GROUP  BY e.emp_id, e.name, br.branch_name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HAVING COUNT(bk.booking_id) &gt;= 2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bookings_handled DESC, e.emp_id;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7 rows, Divya Menon 5 and Pooja Rao 4 at the top.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25.  Figure 29 – Q16 output: customers whose licence expires in the next 12 months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screenshots/fig_29.png</w:t>
      </w:r>
      <w:r>
        <w:rPr>
          <w:b w:val="0"/>
          <w:i w:val="0"/>
          <w:color w:val="6B6E75"/>
          <w:sz w:val="18"/>
        </w:rPr>
        <w:t xml:space="preserve">  |  Source: 05_queries.sql, block Q16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customer_id, name, phone, license_no, license_expiry,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TRUNC(license_expiry - SYSDATE) AS days_left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customer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license_expiry BETWEEN SYSDATE AND ADD_MONTHS(SYSDATE, 12)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license_expiry;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2 rows: Sneha Pillai (30-APR-27) and Divya Nair (31-AUG-27). DAYS_LEFT depends on the run date.</w:t>
      </w:r>
    </w:p>
    <w:p>
      <w:pPr>
        <w:keepNext/>
        <w:spacing w:before="160" w:after="60" w:line="264" w:lineRule="auto"/>
      </w:pPr>
      <w:r>
        <w:rPr>
          <w:b/>
          <w:i w:val="0"/>
          <w:color w:val="1E6B52"/>
          <w:sz w:val="25"/>
        </w:rPr>
        <w:t>Step 6: 06_dml_demo.sql – three blocks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26.  Figure 11 – INSERT: new vehicle 15 added; omitted columns take their DEFAULT values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screenshots/fig_11.png</w:t>
      </w:r>
      <w:r>
        <w:rPr>
          <w:b w:val="0"/>
          <w:i w:val="0"/>
          <w:color w:val="6B6E75"/>
          <w:sz w:val="18"/>
        </w:rPr>
        <w:t xml:space="preserve">  |  Source: 06_dml_demo.sql, block DML_INSERT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A new Kia Seltos joins the Chennai Airport branch. transmission, odometer and status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are not given, so the DEFAULT values ('MANUAL', 0, 'AVAILABLE') are stored.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INSERT INTO vehicle (vehicle_id, reg_number, brand, model, mfg_year, fuel_type, category_id, branch_id)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VALUES (15, 'TN09YZ2015', 'Kia', 'Seltos', 2024, 'PETROL', 3, 2);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COMMIT;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vehicle_id, reg_number, brand, model, transmission, odometer, status, branch_id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vehicle WHERE vehicle_id = 15;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"1 row created." Row shows TRANSMISSION MANUAL, ODOMETER 0, STATUS AVAILABLE, BRANCH_ID 2.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27.  Figure 12 – UPDATE: salary increment for two agents and change of a customer's contact details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screenshots/fig_12.png</w:t>
      </w:r>
      <w:r>
        <w:rPr>
          <w:b w:val="0"/>
          <w:i w:val="0"/>
          <w:color w:val="6B6E75"/>
          <w:sz w:val="18"/>
        </w:rPr>
        <w:t xml:space="preserve">  |  Source: 06_dml_demo.sql, block DML_UPDATE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-- 10% increment for the agents of branches 1 and 3 (the busiest branches in Q15)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emp_id, name, branch_id, salary FROM employee WHERE role = 'AGENT' AND branch_id IN (1, 3);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UPDATE employee SET salary = salary * 1.10 WHERE role = 'AGENT' AND branch_id IN (1, 3);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emp_id, name, branch_id, salary FROM employee WHERE role = 'AGENT' AND branch_id IN (1, 3);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Customer 7 changed phone number and address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UPDATE customer SET phone = '9841999107', address = 'Chromepet, Chennai' WHERE customer_id = 7;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customer_id, name, phone, address FROM customer WHERE customer_id = 7;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COMMIT;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Salaries 32000 -&gt; 35200 and 31000 -&gt; 34100; "2 rows updated."; customer 7 phone 9841999107.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28.  Figure 13 – DELETE: cancelled booking 22 removed; its two payments are deleted by ON DELETE CASCADE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screenshots/fig_13.png</w:t>
      </w:r>
      <w:r>
        <w:rPr>
          <w:b w:val="0"/>
          <w:i w:val="0"/>
          <w:color w:val="6B6E75"/>
          <w:sz w:val="18"/>
        </w:rPr>
        <w:t xml:space="preserve">  |  Source: 06_dml_demo.sql, block DML_DELETE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Booking 22 was cancelled. Deleting it also deletes its payments (ON DELETE CASCADE).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payment_id, booking_id, payment_type, amount FROM payment WHERE booking_id = 22;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DELETE FROM booking WHERE booking_id = 22 AND status = 'CANCELLED';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COUNT(*) AS payments_left FROM payment WHERE booking_id = 22;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COMMIT;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Payments 41 (ADVANCE 1000) and 43 (REFUND 500) listed, "1 row deleted.", then PAYMENTS_LEFT = 0.</w:t>
      </w:r>
    </w:p>
    <w:p>
      <w:pPr>
        <w:keepNext/>
        <w:spacing w:before="160" w:after="60" w:line="264" w:lineRule="auto"/>
      </w:pPr>
      <w:r>
        <w:rPr>
          <w:b/>
          <w:i w:val="0"/>
          <w:color w:val="1E6B52"/>
          <w:sz w:val="25"/>
        </w:rPr>
        <w:t>Step 7: @07_functions.sql, @08_procedures.sql, @09_cursors.sql, @10_triggers.sql (no screenshot; each object must say "created.")</w:t>
      </w:r>
    </w:p>
    <w:p>
      <w:pPr>
        <w:keepNext/>
        <w:spacing w:before="160" w:after="60" w:line="264" w:lineRule="auto"/>
      </w:pPr>
      <w:r>
        <w:rPr>
          <w:b/>
          <w:i w:val="0"/>
          <w:color w:val="1E6B52"/>
          <w:sz w:val="25"/>
        </w:rPr>
        <w:t>Step 8: 11_transactions.sql – run the blocks strictly in this order (IDs come from sequences)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29.  Figure 30 – All functions, procedures and triggers compiled with status VALID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screenshots/fig_30.png</w:t>
      </w:r>
      <w:r>
        <w:rPr>
          <w:b w:val="0"/>
          <w:i w:val="0"/>
          <w:color w:val="6B6E75"/>
          <w:sz w:val="18"/>
        </w:rPr>
        <w:t xml:space="preserve">  |  Source: 11_transactions.sql, block T_OBJECTS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object_name, object_type, status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user_objects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object_type IN ('FUNCTION', 'PROCEDURE', 'TRIGGER')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object_type, object_name;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17 rows (6 FUNCTION, 7 PROCEDURE, 4 TRIGGER), every STATUS = VALID.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30.  Figure 31 – fn_rental_days, fn_calculate_rent, fn_late_fee and fn_booking_balance used in a query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screenshots/fig_31.png</w:t>
      </w:r>
      <w:r>
        <w:rPr>
          <w:b w:val="0"/>
          <w:i w:val="0"/>
          <w:color w:val="6B6E75"/>
          <w:sz w:val="18"/>
        </w:rPr>
        <w:t xml:space="preserve">  |  Source: 11_transactions.sql, block T_FUNCS1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booking_id, end_date, actual_return_date,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fn_rental_days(start_date, end_date) AS days,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fn_calculate_rent(booking_id)        AS rent,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fn_late_fee(booking_id)              AS late_fee,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fn_booking_balance(booking_id)       AS balance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booking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WHERE  booking_id IN (1, 2, 4, 7, 12, 16)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ORDER  BY booking_id;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Booking 2: DAYS 3, RENT 8400, LATE_FEE 1000, BALANCE 0. Booking 12: BALANCE 900. Booking 16: BALANCE 4000.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31.  Figure 32 – fn_age for three customers and fn_is_vehicle_free for two vehicles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screenshots/fig_32.png</w:t>
      </w:r>
      <w:r>
        <w:rPr>
          <w:b w:val="0"/>
          <w:i w:val="0"/>
          <w:color w:val="6B6E75"/>
          <w:sz w:val="18"/>
        </w:rPr>
        <w:t xml:space="preserve">  |  Source: 11_transactions.sql, block T_FUNCS2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customer_id, name, dob, fn_age(dob, SYSDATE) AS age_today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customer WHERE customer_id IN (4, 8, 9);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fn_is_vehicle_free(1,  TO_DATE('2026-10-21 10:00', 'YYYY-MM-DD HH24:MI'),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           TO_DATE('2026-10-23 10:00', 'YYYY-MM-DD HH24:MI')) AS vehicle1_free,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fn_is_vehicle_free(12, TO_DATE('2026-10-21 10:00', 'YYYY-MM-DD HH24:MI'),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 xml:space="preserve">                              TO_DATE('2026-10-23 10:00', 'YYYY-MM-DD HH24:MI')) AS vehicle12_free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dual;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Ages 25, 24, 47 (in Oct 2026). VEHICLE1_FREE = 0 (booking 19 overlaps), VEHICLE12_FREE = 1.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32.  Figure 33 – sp_register_customer: customer 13 registered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screenshots/fig_33.png</w:t>
      </w:r>
      <w:r>
        <w:rPr>
          <w:b w:val="0"/>
          <w:i w:val="0"/>
          <w:color w:val="6B6E75"/>
          <w:sz w:val="18"/>
        </w:rPr>
        <w:t xml:space="preserve">  |  Source: 11_transactions.sql, block T_REGISTER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sp_register_customer('Rohit Verma', '9841000113', 'rohit.verma@gmail.com', 'TN0920200045678', DATE '2032-06-30', DATE '1998-09-12', 'Velachery, Chennai');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customer_id, name, phone, license_no, registered_on FROM customer WHERE customer_id = 13;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"Customer registered. ID = 13" and the new row for Rohit Verma.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33.  Figure 34 – sp_create_booking: booking 23 created with a Rs 400 advance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screenshots/fig_34.png</w:t>
      </w:r>
      <w:r>
        <w:rPr>
          <w:b w:val="0"/>
          <w:i w:val="0"/>
          <w:color w:val="6B6E75"/>
          <w:sz w:val="18"/>
        </w:rPr>
        <w:t xml:space="preserve">  |  Source: 11_transactions.sql, block T_BOOK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Customer 13 books the scooter (vehicle 12) at Chennai Central for 2 days from tomorrow 10:00,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returning it at Chennai Airport (one-way), and pays Rs 400 advance by UPI.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sp_create_booking(13, 12, 2, 1, 2, TRUNC(SYSDATE) + 1 + 10/24, TRUNC(SYSDATE) + 3 + 10/24, 400, 'UPI');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booking_id, customer_id, vehicle_id, start_date, end_date, status FROM booking WHERE booking_id = 23;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payment_id, booking_id, amount, method, payment_type FROM payment WHERE booking_id = 23;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"Booking 23 created for vehicle 12. Estimated rent: Rs 1000, advance paid: Rs 400"; status BOOKED; payment 46 ADVANCE 400 UPI.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34.  Figure 35 – sp_pickup_vehicle: booking 23 becomes ONGOING and the vehicle becomes RENTED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screenshots/fig_35.png</w:t>
      </w:r>
      <w:r>
        <w:rPr>
          <w:b w:val="0"/>
          <w:i w:val="0"/>
          <w:color w:val="6B6E75"/>
          <w:sz w:val="18"/>
        </w:rPr>
        <w:t xml:space="preserve">  |  Source: 11_transactions.sql, block T_PICKUP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sp_pickup_vehicle(23);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b.booking_id, b.status, b.start_odometer, v.vehicle_id, v.status AS vehicle_status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FROM   booking b JOIN vehicle v ON v.vehicle_id = b.vehicle_id WHERE b.booking_id = 23;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"Booking 23 is now ONGOING. Start odometer: 9060"; VEHICLE_STATUS = RENTED.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35.  Figure 36 – sp_return_vehicle: rent, final payment and late fee for a late one-way return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screenshots/fig_36.png</w:t>
      </w:r>
      <w:r>
        <w:rPr>
          <w:b w:val="0"/>
          <w:i w:val="0"/>
          <w:color w:val="6B6E75"/>
          <w:sz w:val="18"/>
        </w:rPr>
        <w:t xml:space="preserve">  |  Source: 11_transactions.sql, block T_RETURN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Returned at Chennai Airport after driving 60 km, 3 hours after the end time.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sp_return_vehicle(23, 9120, TRUNC(SYSDATE) + 3 + 13/24, 'CASH');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booking_id, status, actual_return_date, start_odometer, end_odometer FROM booking WHERE booking_id = 23;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vehicle_id, status, branch_id, odometer FROM vehicle WHERE vehicle_id = 12;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payment_id, payment_type, amount, method FROM payment WHERE booking_id = 23 ORDER BY payment_id;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"Rent: Rs 1000, advance: Rs 400, final payment: Rs 600, late fee: Rs 150"; vehicle 12 AVAILABLE, BRANCH_ID 2, ODOMETER 9120; payments 46 ADVANCE 400, 47 FINAL 600, 48 LATE_FEE 150.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36.  Figure 37 – sp_cancel_booking: full refund for early cancellation, 50% for late cancellation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screenshots/fig_37.png</w:t>
      </w:r>
      <w:r>
        <w:rPr>
          <w:b w:val="0"/>
          <w:i w:val="0"/>
          <w:color w:val="6B6E75"/>
          <w:sz w:val="18"/>
        </w:rPr>
        <w:t xml:space="preserve">  |  Source: 11_transactions.sql, block T_CANCEL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Booking 24 starts in 10 days (full refund); booking 25 starts in 5 hours (50% refund).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sp_create_booking(13, 13, 5, 3, 3, TRUNC(SYSDATE) + 10 + 9/24, TRUNC(SYSDATE) + 11 + 9/24, 400, 'CARD');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sp_cancel_booking(24);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sp_create_booking(13, 13, 5, 3, 3, SYSDATE + 5/24, SYSDATE + 1 + 5/24, 400, 'CARD');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sp_cancel_booking(25);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booking_id, payment_type, amount, method FROM payment WHERE booking_id IN (24, 25) ORDER BY payment_id;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Booking 24: refund Rs 400. Booking 25: refund Rs 200. Payments 49-52 listed.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37.  Figure 38 – Explicit cursor (sp_overdue_report): rentals past their end time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screenshots/fig_38.png</w:t>
      </w:r>
      <w:r>
        <w:rPr>
          <w:b w:val="0"/>
          <w:i w:val="0"/>
          <w:color w:val="6B6E75"/>
          <w:sz w:val="18"/>
        </w:rPr>
        <w:t xml:space="preserve">  |  Source: 11_transactions.sql, block T_OVERDUE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sp_overdue_report;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Booking 17 (KA03GH4005, Kavya Iyer) and, after 15-Oct 10:00, booking 18. Hours and fee depend on the run time.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38.  Figure 39 – Cursor FOR loop (sp_pending_dues): completed bookings with money still to collect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screenshots/fig_39.png</w:t>
      </w:r>
      <w:r>
        <w:rPr>
          <w:b w:val="0"/>
          <w:i w:val="0"/>
          <w:color w:val="6B6E75"/>
          <w:sz w:val="18"/>
        </w:rPr>
        <w:t xml:space="preserve">  |  Source: 11_transactions.sql, block T_DUES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sp_pending_dues;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Booking 12 Farhan Ali Rs 900, booking 16 Sneha Pillai Rs 4000, total Rs 4900.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39.  Figure 40 – trg_customer_validate rejects an under-age customer and an expired licence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screenshots/fig_40.png</w:t>
      </w:r>
      <w:r>
        <w:rPr>
          <w:b w:val="0"/>
          <w:i w:val="0"/>
          <w:color w:val="6B6E75"/>
          <w:sz w:val="18"/>
        </w:rPr>
        <w:t xml:space="preserve">  |  Source: 11_transactions.sql, block T_TRG_CUSTOMER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Both registrations must be rejected by trg_customer_validate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sp_register_customer('Arav Shah', '9000000001', NULL, 'TN0920250000001', DATE '2035-01-01', DATE '2010-01-01');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sp_register_customer('Nikhil Das', '9000000002', NULL, 'TN0920000000002', DATE '2025-01-01', DATE '1990-01-01');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ORA-20201 "Customer must be at least 21 years old. Age: 16" and ORA-20202 "Driving licence has expired on 01-JAN-2025".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40.  Figure 41 – trg_booking_validate rejects a short licence and a vehicle that is already rented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screenshots/fig_41.png</w:t>
      </w:r>
      <w:r>
        <w:rPr>
          <w:b w:val="0"/>
          <w:i w:val="0"/>
          <w:color w:val="6B6E75"/>
          <w:sz w:val="18"/>
        </w:rPr>
        <w:t xml:space="preserve">  |  Source: 11_transactions.sql, block T_TRG_BOOKING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Customer 4's licence expires on 30-APR-2027, before this rental ends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sp_create_booking(4, 1, 2, 1, 1, TO_DATE('2027-05-01 10:00', 'YYYY-MM-DD HH24:MI'), TO_DATE('2027-05-03 10:00', 'YYYY-MM-DD HH24:MI'), 1000, 'UPI');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Vehicle 5 is RENTED (booking 17 is still ongoing)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sp_create_booking(1, 5, 6, 4, 4, TRUNC(SYSDATE) + 20 + 9/24, TRUNC(SYSDATE) + 22 + 9/24, 0);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ORA-20212 "Driving licence expires on 30-APR-2027, before the rental ends" and ORA-20213 "Vehicle 5 cannot be booked. Status: RENTED".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41.  Figure 42 – trg_maintenance_sync: vehicle 8 released, vehicle 3 sent to the workshop, two blocked actions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screenshots/fig_42.png</w:t>
      </w:r>
      <w:r>
        <w:rPr>
          <w:b w:val="0"/>
          <w:i w:val="0"/>
          <w:color w:val="6B6E75"/>
          <w:sz w:val="18"/>
        </w:rPr>
        <w:t xml:space="preserve">  |  Source: 11_transactions.sql, block T_TRG_MAINT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vehicle_id, reg_number, status FROM vehicle WHERE vehicle_id IN (3, 8);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Clutch job on vehicle 8 is finished; a new tyre job starts on vehicle 3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UPDATE maintenance SET maint_status = 'DONE', cost = 9800 WHERE maint_id = 11;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INSERT INTO maintenance (maint_id, vehicle_id, service_type, description, maint_status)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VALUES (seq_maintenance.NEXTVAL, 3, 'TYRE', 'Wheel alignment and tyre rotation', 'IN_PROGRESS');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COMMIT;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SELECT vehicle_id, reg_number, status FROM vehicle WHERE vehicle_id IN (3, 8);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Vehicle 3 is now in the workshop, so it cannot be booked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sp_create_booking(13, 3, 3, 2, 2, TRUNC(SYSDATE) + 5 + 10/24, TRUNC(SYSDATE) + 6 + 10/24, 0);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Vehicle 2 is out on rent, so maintenance cannot start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INSERT INTO maintenance (maint_id, vehicle_id, service_type, description, maint_status)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VALUES (seq_maintenance.NEXTVAL, 2, 'GENERAL', 'Periodic service', 'IN_PROGRESS');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Before: 3 AVAILABLE, 8 MAINTENANCE. After: 3 MAINTENANCE, 8 AVAILABLE. Then ORA-20213 (Status: MAINTENANCE) and ORA-20221.</w:t>
      </w:r>
    </w:p>
    <w:p>
      <w:pPr>
        <w:keepNext/>
        <w:spacing w:before="140" w:after="20" w:line="264" w:lineRule="auto"/>
      </w:pPr>
      <w:r>
        <w:rPr>
          <w:b/>
          <w:i w:val="0"/>
          <w:color w:val="26282E"/>
          <w:sz w:val="22"/>
        </w:rPr>
        <w:t>42.  Figure 43 – Business-rule violations rejected by the procedures</w:t>
      </w:r>
    </w:p>
    <w:p>
      <w:pPr>
        <w:keepNext/>
        <w:spacing w:before="0" w:after="60" w:line="264" w:lineRule="auto"/>
      </w:pPr>
      <w:r>
        <w:rPr>
          <w:b w:val="0"/>
          <w:i w:val="0"/>
          <w:color w:val="6B6E75"/>
          <w:sz w:val="18"/>
        </w:rPr>
        <w:t xml:space="preserve">Save as </w:t>
      </w:r>
      <w:r>
        <w:rPr>
          <w:b/>
          <w:i w:val="0"/>
          <w:color w:val="6B6E75"/>
          <w:sz w:val="18"/>
        </w:rPr>
        <w:t>screenshots/fig_43.png</w:t>
      </w:r>
      <w:r>
        <w:rPr>
          <w:b w:val="0"/>
          <w:i w:val="0"/>
          <w:color w:val="6B6E75"/>
          <w:sz w:val="18"/>
        </w:rPr>
        <w:t xml:space="preserve">  |  Source: 11_transactions.sql, block T_RULES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5F6F3"/>
            <w:tcBorders>
              <w:left w:val="single" w:sz="18" w:space="0" w:color="1E6B52"/>
            </w:tcBorders>
            <w:tcMar>
              <w:top w:w="70" w:type="dxa"/>
              <w:bottom w:w="70" w:type="dxa"/>
              <w:left w:w="140" w:type="dxa"/>
              <w:right w:w="8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-- 1. BR-02: vehicle 1 already has booking 19 from 20-Oct to 22-Oct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sp_create_booking(10, 1, 2, 1, 1, TO_DATE('2026-10-21 10:00', 'YYYY-MM-DD HH24:MI'), TO_DATE('2026-10-23 10:00', 'YYYY-MM-DD HH24:MI'), 500, 'UPI');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-- 2. Vehicle 10 is at the Pune branch, not at Chennai Central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sp_create_booking(10, 10, 2, 1, 1, TO_DATE('2026-11-02 10:00', 'YYYY-MM-DD HH24:MI'), TO_DATE('2026-11-03 10:00', 'YYYY-MM-DD HH24:MI'), 0);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-- 3. Booking 23 is already COMPLETED, so it cannot be picked up again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sp_pickup_vehicle(23);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-- 4. Booking 18 is ONGOING, so it cannot be cancelled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sp_cancel_booking(18);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-- 5. Phone number already belongs to customer 1</w:t>
              <w:br/>
            </w:r>
            <w:r>
              <w:rPr>
                <w:rFonts w:ascii="Consolas" w:hAnsi="Consolas" w:eastAsia="Consolas"/>
                <w:b w:val="0"/>
                <w:i w:val="0"/>
                <w:color w:val="222428"/>
                <w:sz w:val="14"/>
              </w:rPr>
              <w:t>EXEC sp_register_customer('Aditya R', '9841000101', NULL, 'TN0920259999999', DATE '2036-01-01', DATE '1996-03-14');</w:t>
            </w:r>
          </w:p>
        </w:tc>
      </w:tr>
    </w:tbl>
    <w:p>
      <w:pPr>
        <w:keepNext w:val="0"/>
        <w:spacing w:before="0" w:after="40" w:line="144" w:lineRule="auto"/>
      </w:pPr>
    </w:p>
    <w:p>
      <w:pPr>
        <w:keepNext w:val="0"/>
        <w:spacing w:before="0" w:after="80" w:line="264" w:lineRule="auto"/>
      </w:pPr>
      <w:r>
        <w:rPr>
          <w:b/>
          <w:i w:val="0"/>
          <w:sz w:val="19"/>
        </w:rPr>
        <w:t>What you should see:</w:t>
      </w:r>
      <w:r>
        <w:rPr>
          <w:b w:val="0"/>
          <w:i w:val="0"/>
          <w:sz w:val="19"/>
        </w:rPr>
        <w:t xml:space="preserve"> ORA-20103 (already booked), ORA-20102 (wrong branch), ORA-20120 (booking 23 COMPLETED), ORA-20140 (status ONGOING), ORA-20150 (already registered).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4" w:space="4" w:color="D0D3D8"/>
      </w:pBdr>
    </w:pPr>
    <w:r>
      <w:rPr>
        <w:b w:val="0"/>
        <w:i w:val="0"/>
        <w:color w:val="6B6E75"/>
        <w:sz w:val="17"/>
      </w:rPr>
      <w:t>Vehicle Rental Management System  |  BCSE302L Database Systems  |  Review II</w:t>
    </w:r>
    <w:r>
      <w:rPr>
        <w:b w:val="0"/>
        <w:i w:val="0"/>
        <w:color w:val="6B6E75"/>
        <w:sz w:val="17"/>
      </w:rPr>
      <w:tab/>
      <w:t xml:space="preserve">Page </w:t>
    </w:r>
    <w:r>
      <w:rPr>
        <w:b w:val="0"/>
        <w:i w:val="0"/>
        <w:color w:val="6B6E7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i w:val="0"/>
        <w:color w:val="26282E"/>
        <w:sz w:val="19"/>
      </w:rPr>
      <w:t>NAME : P. SARATH CHANDRA</w:t>
    </w:r>
    <w:r>
      <w:rPr>
        <w:b/>
        <w:i w:val="0"/>
        <w:color w:val="26282E"/>
        <w:sz w:val="19"/>
      </w:rPr>
      <w:tab/>
      <w:tab/>
      <w:t>REG NO : 24BYB0047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